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7B60E" w14:textId="77777777" w:rsidR="005D38D4" w:rsidRDefault="005D38D4"/>
    <w:p w14:paraId="017FE818" w14:textId="77777777" w:rsidR="005D38D4" w:rsidRDefault="005D38D4"/>
    <w:p w14:paraId="22F78C41" w14:textId="77777777" w:rsidR="005D38D4" w:rsidRDefault="005D38D4"/>
    <w:p w14:paraId="0DCC618D" w14:textId="77777777" w:rsidR="005D38D4" w:rsidRDefault="005D38D4"/>
    <w:p w14:paraId="74C70538" w14:textId="77777777" w:rsidR="005D38D4" w:rsidRDefault="005D38D4"/>
    <w:p w14:paraId="1220373C" w14:textId="77777777" w:rsidR="005D38D4" w:rsidRDefault="005D38D4"/>
    <w:p w14:paraId="78F3BAA8" w14:textId="77777777" w:rsidR="005D38D4" w:rsidRDefault="00BE5E66">
      <w:pPr>
        <w:spacing w:after="200"/>
        <w:jc w:val="center"/>
      </w:pPr>
      <w:r>
        <w:rPr>
          <w:b/>
          <w:color w:val="17365D"/>
          <w:sz w:val="62"/>
        </w:rPr>
        <w:t>MUSEUM HEIST</w:t>
      </w:r>
    </w:p>
    <w:p w14:paraId="394CB246" w14:textId="77777777" w:rsidR="005D38D4" w:rsidRDefault="00BE5E66">
      <w:pPr>
        <w:spacing w:after="160"/>
        <w:jc w:val="center"/>
      </w:pPr>
      <w:r>
        <w:rPr>
          <w:b/>
          <w:color w:val="C55A11"/>
          <w:sz w:val="36"/>
        </w:rPr>
        <w:t>Game Design Document</w:t>
      </w:r>
    </w:p>
    <w:p w14:paraId="4E5FE8FE" w14:textId="77777777" w:rsidR="005D38D4" w:rsidRDefault="00BE5E66">
      <w:pPr>
        <w:spacing w:after="560"/>
        <w:jc w:val="center"/>
      </w:pPr>
      <w:r>
        <w:rPr>
          <w:sz w:val="23"/>
        </w:rPr>
        <w:t>사람이 읽는 제품 비전 · 플레이어 경험 · 레벨/아트 방향 · 밸런스 의도</w:t>
      </w:r>
    </w:p>
    <w:tbl>
      <w:tblPr>
        <w:tblStyle w:val="af9"/>
        <w:tblW w:w="9864" w:type="dxa"/>
        <w:jc w:val="center"/>
        <w:tblLayout w:type="fixed"/>
        <w:tblLook w:val="04A0" w:firstRow="1" w:lastRow="0" w:firstColumn="1" w:lastColumn="0" w:noHBand="0" w:noVBand="1"/>
      </w:tblPr>
      <w:tblGrid>
        <w:gridCol w:w="3288"/>
        <w:gridCol w:w="6576"/>
      </w:tblGrid>
      <w:tr w:rsidR="005D38D4" w14:paraId="7A54A840" w14:textId="77777777">
        <w:trPr>
          <w:cantSplit/>
          <w:jc w:val="center"/>
        </w:trPr>
        <w:tc>
          <w:tcPr>
            <w:tcW w:w="3288" w:type="dxa"/>
            <w:shd w:val="clear" w:color="auto" w:fill="EAF2F8"/>
            <w:tcMar>
              <w:top w:w="80" w:type="dxa"/>
              <w:left w:w="100" w:type="dxa"/>
              <w:bottom w:w="80" w:type="dxa"/>
              <w:right w:w="100" w:type="dxa"/>
            </w:tcMar>
          </w:tcPr>
          <w:p w14:paraId="507A2FA4" w14:textId="77777777" w:rsidR="005D38D4" w:rsidRDefault="00BE5E66">
            <w:pPr>
              <w:pStyle w:val="TableText"/>
            </w:pPr>
            <w:r>
              <w:rPr>
                <w:b/>
                <w:color w:val="17365D"/>
                <w:sz w:val="19"/>
              </w:rPr>
              <w:t>Revision</w:t>
            </w:r>
          </w:p>
        </w:tc>
        <w:tc>
          <w:tcPr>
            <w:tcW w:w="6576" w:type="dxa"/>
            <w:tcMar>
              <w:top w:w="80" w:type="dxa"/>
              <w:left w:w="100" w:type="dxa"/>
              <w:bottom w:w="80" w:type="dxa"/>
              <w:right w:w="100" w:type="dxa"/>
            </w:tcMar>
          </w:tcPr>
          <w:p w14:paraId="7A827879" w14:textId="77777777" w:rsidR="00030069" w:rsidRDefault="00B27254">
            <w:r>
              <w:t>Rev 14 · 2026-08-18</w:t>
            </w:r>
          </w:p>
        </w:tc>
      </w:tr>
      <w:tr w:rsidR="005D38D4" w14:paraId="32D3E5D0" w14:textId="77777777">
        <w:trPr>
          <w:cantSplit/>
          <w:jc w:val="center"/>
        </w:trPr>
        <w:tc>
          <w:tcPr>
            <w:tcW w:w="3288" w:type="dxa"/>
            <w:shd w:val="clear" w:color="auto" w:fill="EAF2F8"/>
            <w:tcMar>
              <w:top w:w="80" w:type="dxa"/>
              <w:left w:w="100" w:type="dxa"/>
              <w:bottom w:w="80" w:type="dxa"/>
              <w:right w:w="100" w:type="dxa"/>
            </w:tcMar>
          </w:tcPr>
          <w:p w14:paraId="1CC7877A" w14:textId="77777777" w:rsidR="005D38D4" w:rsidRDefault="00BE5E66">
            <w:pPr>
              <w:pStyle w:val="TableText"/>
            </w:pPr>
            <w:r>
              <w:rPr>
                <w:b/>
                <w:color w:val="17365D"/>
                <w:sz w:val="19"/>
              </w:rPr>
              <w:t>Status</w:t>
            </w:r>
          </w:p>
        </w:tc>
        <w:tc>
          <w:tcPr>
            <w:tcW w:w="6576" w:type="dxa"/>
            <w:tcMar>
              <w:top w:w="80" w:type="dxa"/>
              <w:left w:w="100" w:type="dxa"/>
              <w:bottom w:w="80" w:type="dxa"/>
              <w:right w:w="100" w:type="dxa"/>
            </w:tcMar>
          </w:tcPr>
          <w:p w14:paraId="2DA52046" w14:textId="77777777" w:rsidR="005D38D4" w:rsidRDefault="00BE5E66">
            <w:pPr>
              <w:pStyle w:val="TableText"/>
            </w:pPr>
            <w:r>
              <w:rPr>
                <w:sz w:val="19"/>
              </w:rPr>
              <w:t>Current Edition · GDD/TDD 분리본</w:t>
            </w:r>
          </w:p>
        </w:tc>
      </w:tr>
      <w:tr w:rsidR="005D38D4" w14:paraId="76E8F8B3" w14:textId="77777777">
        <w:trPr>
          <w:cantSplit/>
          <w:jc w:val="center"/>
        </w:trPr>
        <w:tc>
          <w:tcPr>
            <w:tcW w:w="3288" w:type="dxa"/>
            <w:shd w:val="clear" w:color="auto" w:fill="EAF2F8"/>
            <w:tcMar>
              <w:top w:w="80" w:type="dxa"/>
              <w:left w:w="100" w:type="dxa"/>
              <w:bottom w:w="80" w:type="dxa"/>
              <w:right w:w="100" w:type="dxa"/>
            </w:tcMar>
          </w:tcPr>
          <w:p w14:paraId="062421E0" w14:textId="77777777" w:rsidR="005D38D4" w:rsidRDefault="00BE5E66">
            <w:pPr>
              <w:pStyle w:val="TableText"/>
            </w:pPr>
            <w:r>
              <w:rPr>
                <w:b/>
                <w:color w:val="17365D"/>
                <w:sz w:val="19"/>
              </w:rPr>
              <w:t>Focus</w:t>
            </w:r>
          </w:p>
        </w:tc>
        <w:tc>
          <w:tcPr>
            <w:tcW w:w="6576" w:type="dxa"/>
            <w:tcMar>
              <w:top w:w="80" w:type="dxa"/>
              <w:left w:w="100" w:type="dxa"/>
              <w:bottom w:w="80" w:type="dxa"/>
              <w:right w:w="100" w:type="dxa"/>
            </w:tcMar>
          </w:tcPr>
          <w:p w14:paraId="33344287" w14:textId="77777777" w:rsidR="005D38D4" w:rsidRDefault="00BE5E66">
            <w:pPr>
              <w:pStyle w:val="TableText"/>
            </w:pPr>
            <w:r>
              <w:rPr>
                <w:sz w:val="19"/>
              </w:rPr>
              <w:t>2~4인 협동 · First-Person PvE · Surface Forgery · Patrol/CCTV/Laser · Assembly Deferred</w:t>
            </w:r>
          </w:p>
        </w:tc>
      </w:tr>
    </w:tbl>
    <w:p w14:paraId="6299EC0D" w14:textId="77777777" w:rsidR="005D38D4" w:rsidRDefault="00BE5E66">
      <w:r>
        <w:br w:type="page"/>
      </w:r>
    </w:p>
    <w:p w14:paraId="4601A6D5" w14:textId="77777777" w:rsidR="005D38D4" w:rsidRDefault="00BE5E66">
      <w:pPr>
        <w:pStyle w:val="FrontHeading"/>
      </w:pPr>
      <w:r>
        <w:t>이 문서의 역할</w:t>
      </w:r>
    </w:p>
    <w:tbl>
      <w:tblPr>
        <w:tblStyle w:val="af9"/>
        <w:tblW w:w="9864" w:type="dxa"/>
        <w:jc w:val="center"/>
        <w:tblLayout w:type="fixed"/>
        <w:tblLook w:val="04A0" w:firstRow="1" w:lastRow="0" w:firstColumn="1" w:lastColumn="0" w:noHBand="0" w:noVBand="1"/>
      </w:tblPr>
      <w:tblGrid>
        <w:gridCol w:w="1891"/>
        <w:gridCol w:w="7973"/>
      </w:tblGrid>
      <w:tr w:rsidR="005D38D4" w14:paraId="6A03F854" w14:textId="77777777">
        <w:trPr>
          <w:cantSplit/>
          <w:jc w:val="center"/>
        </w:trPr>
        <w:tc>
          <w:tcPr>
            <w:tcW w:w="1891" w:type="dxa"/>
            <w:shd w:val="clear" w:color="auto" w:fill="EAF2F8"/>
            <w:tcMar>
              <w:top w:w="80" w:type="dxa"/>
              <w:left w:w="100" w:type="dxa"/>
              <w:bottom w:w="80" w:type="dxa"/>
              <w:right w:w="100" w:type="dxa"/>
            </w:tcMar>
            <w:vAlign w:val="center"/>
          </w:tcPr>
          <w:p w14:paraId="486A19BD" w14:textId="77777777" w:rsidR="005D38D4" w:rsidRDefault="00BE5E66">
            <w:pPr>
              <w:pStyle w:val="TableText"/>
              <w:jc w:val="center"/>
            </w:pPr>
            <w:r>
              <w:rPr>
                <w:b/>
                <w:color w:val="17365D"/>
              </w:rPr>
              <w:t>항목</w:t>
            </w:r>
          </w:p>
        </w:tc>
        <w:tc>
          <w:tcPr>
            <w:tcW w:w="7973" w:type="dxa"/>
            <w:shd w:val="clear" w:color="auto" w:fill="EAF2F8"/>
            <w:tcMar>
              <w:top w:w="80" w:type="dxa"/>
              <w:left w:w="100" w:type="dxa"/>
              <w:bottom w:w="80" w:type="dxa"/>
              <w:right w:w="100" w:type="dxa"/>
            </w:tcMar>
            <w:vAlign w:val="center"/>
          </w:tcPr>
          <w:p w14:paraId="296A31C4" w14:textId="77777777" w:rsidR="005D38D4" w:rsidRDefault="00BE5E66">
            <w:pPr>
              <w:pStyle w:val="TableText"/>
              <w:jc w:val="center"/>
            </w:pPr>
            <w:r>
              <w:rPr>
                <w:b/>
                <w:color w:val="17365D"/>
              </w:rPr>
              <w:t>정의</w:t>
            </w:r>
          </w:p>
        </w:tc>
      </w:tr>
      <w:tr w:rsidR="005D38D4" w14:paraId="307D9CB6" w14:textId="77777777">
        <w:trPr>
          <w:cantSplit/>
          <w:jc w:val="center"/>
        </w:trPr>
        <w:tc>
          <w:tcPr>
            <w:tcW w:w="1891" w:type="dxa"/>
            <w:vAlign w:val="center"/>
          </w:tcPr>
          <w:p w14:paraId="355A9D56" w14:textId="77777777" w:rsidR="005D38D4" w:rsidRDefault="00BE5E66">
            <w:pPr>
              <w:pStyle w:val="TableText"/>
            </w:pPr>
            <w:r>
              <w:t>독자</w:t>
            </w:r>
          </w:p>
        </w:tc>
        <w:tc>
          <w:tcPr>
            <w:tcW w:w="7973" w:type="dxa"/>
            <w:vAlign w:val="center"/>
          </w:tcPr>
          <w:p w14:paraId="7052B884" w14:textId="77777777" w:rsidR="005D38D4" w:rsidRDefault="00BE5E66">
            <w:pPr>
              <w:pStyle w:val="TableText"/>
            </w:pPr>
            <w:r>
              <w:t>팀원, 플레이테스터, 포트폴리오·면접 검토자, 퍼블리셔 등 게임의 방향과 재미를 이해해야 하는 사람</w:t>
            </w:r>
          </w:p>
        </w:tc>
      </w:tr>
      <w:tr w:rsidR="005D38D4" w14:paraId="25489CF2" w14:textId="77777777">
        <w:trPr>
          <w:cantSplit/>
          <w:jc w:val="center"/>
        </w:trPr>
        <w:tc>
          <w:tcPr>
            <w:tcW w:w="1891" w:type="dxa"/>
            <w:vAlign w:val="center"/>
          </w:tcPr>
          <w:p w14:paraId="5DF1B63A" w14:textId="77777777" w:rsidR="005D38D4" w:rsidRDefault="00BE5E66">
            <w:pPr>
              <w:pStyle w:val="TableText"/>
            </w:pPr>
            <w:r>
              <w:t>답하는 질문</w:t>
            </w:r>
          </w:p>
        </w:tc>
        <w:tc>
          <w:tcPr>
            <w:tcW w:w="7973" w:type="dxa"/>
            <w:vAlign w:val="center"/>
          </w:tcPr>
          <w:p w14:paraId="1CE8AD2F" w14:textId="77777777" w:rsidR="005D38D4" w:rsidRDefault="00BE5E66">
            <w:pPr>
              <w:pStyle w:val="TableText"/>
            </w:pPr>
            <w:r>
              <w:t>무슨 게임인가, 왜 재미있는가, 플레이어는 매 순간 무엇을 보고 듣고 판단하는가</w:t>
            </w:r>
          </w:p>
        </w:tc>
      </w:tr>
      <w:tr w:rsidR="005D38D4" w14:paraId="39ABE807" w14:textId="77777777">
        <w:trPr>
          <w:cantSplit/>
          <w:jc w:val="center"/>
        </w:trPr>
        <w:tc>
          <w:tcPr>
            <w:tcW w:w="1891" w:type="dxa"/>
            <w:vAlign w:val="center"/>
          </w:tcPr>
          <w:p w14:paraId="6DB9C495" w14:textId="77777777" w:rsidR="005D38D4" w:rsidRDefault="00BE5E66">
            <w:pPr>
              <w:pStyle w:val="TableText"/>
            </w:pPr>
            <w:r>
              <w:t>포함</w:t>
            </w:r>
          </w:p>
        </w:tc>
        <w:tc>
          <w:tcPr>
            <w:tcW w:w="7973" w:type="dxa"/>
            <w:vAlign w:val="center"/>
          </w:tcPr>
          <w:p w14:paraId="0AB76BB6" w14:textId="77777777" w:rsidR="005D38D4" w:rsidRDefault="00BE5E66">
            <w:pPr>
              <w:pStyle w:val="TableText"/>
            </w:pPr>
            <w:r>
              <w:t>Vision/Pillar, Core Loop, Contract 경험, 위조·잠입·협동, UI 목적, 맵·아트·사운드, 범위와 밸런스 의도</w:t>
            </w:r>
          </w:p>
        </w:tc>
      </w:tr>
      <w:tr w:rsidR="005D38D4" w14:paraId="046FC058" w14:textId="77777777">
        <w:trPr>
          <w:cantSplit/>
          <w:jc w:val="center"/>
        </w:trPr>
        <w:tc>
          <w:tcPr>
            <w:tcW w:w="1891" w:type="dxa"/>
            <w:vAlign w:val="center"/>
          </w:tcPr>
          <w:p w14:paraId="12F13641" w14:textId="77777777" w:rsidR="005D38D4" w:rsidRDefault="00BE5E66">
            <w:pPr>
              <w:pStyle w:val="TableText"/>
            </w:pPr>
            <w:r>
              <w:t>제외</w:t>
            </w:r>
          </w:p>
        </w:tc>
        <w:tc>
          <w:tcPr>
            <w:tcW w:w="7973" w:type="dxa"/>
            <w:vAlign w:val="center"/>
          </w:tcPr>
          <w:p w14:paraId="4ABB09B2" w14:textId="77777777" w:rsidR="005D38D4" w:rsidRDefault="00BE5E66">
            <w:pPr>
              <w:pStyle w:val="TableText"/>
            </w:pPr>
            <w:r>
              <w:t>RPC, Replication 구조, DataTable 스키마, GameplayTag, Runtime 구조체, Validation 구현 상세</w:t>
            </w:r>
          </w:p>
        </w:tc>
      </w:tr>
      <w:tr w:rsidR="005D38D4" w14:paraId="1F414EE9" w14:textId="77777777">
        <w:trPr>
          <w:cantSplit/>
          <w:jc w:val="center"/>
        </w:trPr>
        <w:tc>
          <w:tcPr>
            <w:tcW w:w="1891" w:type="dxa"/>
            <w:vAlign w:val="center"/>
          </w:tcPr>
          <w:p w14:paraId="4E3298CE" w14:textId="77777777" w:rsidR="005D38D4" w:rsidRDefault="00BE5E66">
            <w:pPr>
              <w:pStyle w:val="TableText"/>
            </w:pPr>
            <w:r>
              <w:t>연결 문서</w:t>
            </w:r>
          </w:p>
        </w:tc>
        <w:tc>
          <w:tcPr>
            <w:tcW w:w="7973" w:type="dxa"/>
            <w:vAlign w:val="center"/>
          </w:tcPr>
          <w:p w14:paraId="061CF074" w14:textId="77777777" w:rsidR="005D38D4" w:rsidRDefault="00BE5E66">
            <w:pPr>
              <w:pStyle w:val="TableText"/>
            </w:pPr>
            <w:r>
              <w:t>구현 계약은 Museum_Heist_TDD.docx, 에이전트 실행 규칙은 AGENTS.md, Task/Test 상태는 Notion</w:t>
            </w:r>
          </w:p>
        </w:tc>
      </w:tr>
    </w:tbl>
    <w:p w14:paraId="277D0009" w14:textId="77777777" w:rsidR="005D38D4" w:rsidRDefault="005D38D4">
      <w:pPr>
        <w:spacing w:after="20"/>
      </w:pPr>
    </w:p>
    <w:tbl>
      <w:tblPr>
        <w:tblStyle w:val="af9"/>
        <w:tblW w:w="9864" w:type="dxa"/>
        <w:jc w:val="center"/>
        <w:tblLayout w:type="fixed"/>
        <w:tblLook w:val="04A0" w:firstRow="1" w:lastRow="0" w:firstColumn="1" w:lastColumn="0" w:noHBand="0" w:noVBand="1"/>
      </w:tblPr>
      <w:tblGrid>
        <w:gridCol w:w="9864"/>
      </w:tblGrid>
      <w:tr w:rsidR="005D38D4" w14:paraId="5307E0D4" w14:textId="77777777">
        <w:trPr>
          <w:cantSplit/>
          <w:jc w:val="center"/>
        </w:trPr>
        <w:tc>
          <w:tcPr>
            <w:tcW w:w="9864" w:type="dxa"/>
            <w:shd w:val="clear" w:color="auto" w:fill="FFF3E8"/>
            <w:tcMar>
              <w:top w:w="80" w:type="dxa"/>
              <w:left w:w="100" w:type="dxa"/>
              <w:bottom w:w="80" w:type="dxa"/>
              <w:right w:w="100" w:type="dxa"/>
            </w:tcMar>
          </w:tcPr>
          <w:p w14:paraId="01772660" w14:textId="77777777" w:rsidR="00030069" w:rsidRDefault="00B27254">
            <w:r>
              <w:t>핵심 문장</w:t>
            </w:r>
            <w:r>
              <w:br/>
              <w:t>Replica는 Quality 70 이상일 때만 Original과 교체할 수 있다. 제한 시간 안에 기준을 넘길지, 취소할지, Timeout으로 근처 경비의 조사를 감수할지 판단하면서 팀은 확보한 가치와 남은 욕심 사이에서 탈출 시점을 협의한다.</w:t>
            </w:r>
          </w:p>
        </w:tc>
      </w:tr>
    </w:tbl>
    <w:p w14:paraId="70490872" w14:textId="77777777" w:rsidR="005D38D4" w:rsidRDefault="005D38D4">
      <w:pPr>
        <w:spacing w:after="20"/>
      </w:pPr>
    </w:p>
    <w:p w14:paraId="3CD5E424" w14:textId="77777777" w:rsidR="005D38D4" w:rsidRDefault="00BE5E66">
      <w:pPr>
        <w:pStyle w:val="FrontHeading"/>
      </w:pPr>
      <w:r>
        <w:t>목차</w:t>
      </w:r>
    </w:p>
    <w:p w14:paraId="0D3B8E4A" w14:textId="22CDB555" w:rsidR="00474BB8" w:rsidRDefault="00BE5E66">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r>
        <w:fldChar w:fldCharType="begin"/>
      </w:r>
      <w:r>
        <w:instrText>TOC \o "1-3" \h \z \u</w:instrText>
      </w:r>
      <w:r>
        <w:fldChar w:fldCharType="separate"/>
      </w:r>
      <w:hyperlink w:anchor="_Toc238277941" w:history="1">
        <w:r w:rsidR="00474BB8" w:rsidRPr="002E7A6E">
          <w:rPr>
            <w:rStyle w:val="aff1"/>
            <w:noProof/>
          </w:rPr>
          <w:t>1 게임 비전과 플레이어 약속</w:t>
        </w:r>
        <w:r w:rsidR="00474BB8">
          <w:rPr>
            <w:noProof/>
            <w:webHidden/>
          </w:rPr>
          <w:tab/>
        </w:r>
        <w:r w:rsidR="00474BB8">
          <w:rPr>
            <w:noProof/>
            <w:webHidden/>
          </w:rPr>
          <w:fldChar w:fldCharType="begin"/>
        </w:r>
        <w:r w:rsidR="00474BB8">
          <w:rPr>
            <w:noProof/>
            <w:webHidden/>
          </w:rPr>
          <w:instrText xml:space="preserve"> PAGEREF _Toc238277941 \h </w:instrText>
        </w:r>
        <w:r w:rsidR="00474BB8">
          <w:rPr>
            <w:noProof/>
            <w:webHidden/>
          </w:rPr>
        </w:r>
        <w:r w:rsidR="00474BB8">
          <w:rPr>
            <w:noProof/>
            <w:webHidden/>
          </w:rPr>
          <w:fldChar w:fldCharType="separate"/>
        </w:r>
        <w:r w:rsidR="00474BB8">
          <w:rPr>
            <w:noProof/>
            <w:webHidden/>
          </w:rPr>
          <w:t>5</w:t>
        </w:r>
        <w:r w:rsidR="00474BB8">
          <w:rPr>
            <w:noProof/>
            <w:webHidden/>
          </w:rPr>
          <w:fldChar w:fldCharType="end"/>
        </w:r>
      </w:hyperlink>
    </w:p>
    <w:p w14:paraId="40CE6A2D" w14:textId="78417489"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42" w:history="1">
        <w:r w:rsidRPr="002E7A6E">
          <w:rPr>
            <w:rStyle w:val="aff1"/>
            <w:noProof/>
          </w:rPr>
          <w:t>1.1 Executive Summary</w:t>
        </w:r>
        <w:r>
          <w:rPr>
            <w:noProof/>
            <w:webHidden/>
          </w:rPr>
          <w:tab/>
        </w:r>
        <w:r>
          <w:rPr>
            <w:noProof/>
            <w:webHidden/>
          </w:rPr>
          <w:fldChar w:fldCharType="begin"/>
        </w:r>
        <w:r>
          <w:rPr>
            <w:noProof/>
            <w:webHidden/>
          </w:rPr>
          <w:instrText xml:space="preserve"> PAGEREF _Toc238277942 \h </w:instrText>
        </w:r>
        <w:r>
          <w:rPr>
            <w:noProof/>
            <w:webHidden/>
          </w:rPr>
        </w:r>
        <w:r>
          <w:rPr>
            <w:noProof/>
            <w:webHidden/>
          </w:rPr>
          <w:fldChar w:fldCharType="separate"/>
        </w:r>
        <w:r>
          <w:rPr>
            <w:noProof/>
            <w:webHidden/>
          </w:rPr>
          <w:t>5</w:t>
        </w:r>
        <w:r>
          <w:rPr>
            <w:noProof/>
            <w:webHidden/>
          </w:rPr>
          <w:fldChar w:fldCharType="end"/>
        </w:r>
      </w:hyperlink>
    </w:p>
    <w:p w14:paraId="49CC0A27" w14:textId="3AA03F23"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43" w:history="1">
        <w:r w:rsidRPr="002E7A6E">
          <w:rPr>
            <w:rStyle w:val="aff1"/>
            <w:noProof/>
          </w:rPr>
          <w:t>1.2 Rev 14 Release Profile</w:t>
        </w:r>
        <w:r>
          <w:rPr>
            <w:noProof/>
            <w:webHidden/>
          </w:rPr>
          <w:tab/>
        </w:r>
        <w:r>
          <w:rPr>
            <w:noProof/>
            <w:webHidden/>
          </w:rPr>
          <w:fldChar w:fldCharType="begin"/>
        </w:r>
        <w:r>
          <w:rPr>
            <w:noProof/>
            <w:webHidden/>
          </w:rPr>
          <w:instrText xml:space="preserve"> PAGEREF _Toc238277943 \h </w:instrText>
        </w:r>
        <w:r>
          <w:rPr>
            <w:noProof/>
            <w:webHidden/>
          </w:rPr>
        </w:r>
        <w:r>
          <w:rPr>
            <w:noProof/>
            <w:webHidden/>
          </w:rPr>
          <w:fldChar w:fldCharType="separate"/>
        </w:r>
        <w:r>
          <w:rPr>
            <w:noProof/>
            <w:webHidden/>
          </w:rPr>
          <w:t>5</w:t>
        </w:r>
        <w:r>
          <w:rPr>
            <w:noProof/>
            <w:webHidden/>
          </w:rPr>
          <w:fldChar w:fldCharType="end"/>
        </w:r>
      </w:hyperlink>
    </w:p>
    <w:p w14:paraId="33AE50C9" w14:textId="7471A399"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44" w:history="1">
        <w:r w:rsidRPr="002E7A6E">
          <w:rPr>
            <w:rStyle w:val="aff1"/>
            <w:noProof/>
          </w:rPr>
          <w:t>1.3 제품 목표와 Release Definition</w:t>
        </w:r>
        <w:r>
          <w:rPr>
            <w:noProof/>
            <w:webHidden/>
          </w:rPr>
          <w:tab/>
        </w:r>
        <w:r>
          <w:rPr>
            <w:noProof/>
            <w:webHidden/>
          </w:rPr>
          <w:fldChar w:fldCharType="begin"/>
        </w:r>
        <w:r>
          <w:rPr>
            <w:noProof/>
            <w:webHidden/>
          </w:rPr>
          <w:instrText xml:space="preserve"> PAGEREF _Toc238277944 \h </w:instrText>
        </w:r>
        <w:r>
          <w:rPr>
            <w:noProof/>
            <w:webHidden/>
          </w:rPr>
        </w:r>
        <w:r>
          <w:rPr>
            <w:noProof/>
            <w:webHidden/>
          </w:rPr>
          <w:fldChar w:fldCharType="separate"/>
        </w:r>
        <w:r>
          <w:rPr>
            <w:noProof/>
            <w:webHidden/>
          </w:rPr>
          <w:t>5</w:t>
        </w:r>
        <w:r>
          <w:rPr>
            <w:noProof/>
            <w:webHidden/>
          </w:rPr>
          <w:fldChar w:fldCharType="end"/>
        </w:r>
      </w:hyperlink>
    </w:p>
    <w:p w14:paraId="415E07F6" w14:textId="3B9A08E8"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45" w:history="1">
        <w:r w:rsidRPr="002E7A6E">
          <w:rPr>
            <w:rStyle w:val="aff1"/>
            <w:noProof/>
          </w:rPr>
          <w:t>1.4 디자인 필러</w:t>
        </w:r>
        <w:r>
          <w:rPr>
            <w:noProof/>
            <w:webHidden/>
          </w:rPr>
          <w:tab/>
        </w:r>
        <w:r>
          <w:rPr>
            <w:noProof/>
            <w:webHidden/>
          </w:rPr>
          <w:fldChar w:fldCharType="begin"/>
        </w:r>
        <w:r>
          <w:rPr>
            <w:noProof/>
            <w:webHidden/>
          </w:rPr>
          <w:instrText xml:space="preserve"> PAGEREF _Toc238277945 \h </w:instrText>
        </w:r>
        <w:r>
          <w:rPr>
            <w:noProof/>
            <w:webHidden/>
          </w:rPr>
        </w:r>
        <w:r>
          <w:rPr>
            <w:noProof/>
            <w:webHidden/>
          </w:rPr>
          <w:fldChar w:fldCharType="separate"/>
        </w:r>
        <w:r>
          <w:rPr>
            <w:noProof/>
            <w:webHidden/>
          </w:rPr>
          <w:t>6</w:t>
        </w:r>
        <w:r>
          <w:rPr>
            <w:noProof/>
            <w:webHidden/>
          </w:rPr>
          <w:fldChar w:fldCharType="end"/>
        </w:r>
      </w:hyperlink>
    </w:p>
    <w:p w14:paraId="4F643325" w14:textId="06685EEF"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46" w:history="1">
        <w:r w:rsidRPr="002E7A6E">
          <w:rPr>
            <w:rStyle w:val="aff1"/>
            <w:noProof/>
          </w:rPr>
          <w:t>1.5 Target Experience</w:t>
        </w:r>
        <w:r>
          <w:rPr>
            <w:noProof/>
            <w:webHidden/>
          </w:rPr>
          <w:tab/>
        </w:r>
        <w:r>
          <w:rPr>
            <w:noProof/>
            <w:webHidden/>
          </w:rPr>
          <w:fldChar w:fldCharType="begin"/>
        </w:r>
        <w:r>
          <w:rPr>
            <w:noProof/>
            <w:webHidden/>
          </w:rPr>
          <w:instrText xml:space="preserve"> PAGEREF _Toc238277946 \h </w:instrText>
        </w:r>
        <w:r>
          <w:rPr>
            <w:noProof/>
            <w:webHidden/>
          </w:rPr>
        </w:r>
        <w:r>
          <w:rPr>
            <w:noProof/>
            <w:webHidden/>
          </w:rPr>
          <w:fldChar w:fldCharType="separate"/>
        </w:r>
        <w:r>
          <w:rPr>
            <w:noProof/>
            <w:webHidden/>
          </w:rPr>
          <w:t>6</w:t>
        </w:r>
        <w:r>
          <w:rPr>
            <w:noProof/>
            <w:webHidden/>
          </w:rPr>
          <w:fldChar w:fldCharType="end"/>
        </w:r>
      </w:hyperlink>
    </w:p>
    <w:p w14:paraId="520AF6EB" w14:textId="643E1973"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47" w:history="1">
        <w:r w:rsidRPr="002E7A6E">
          <w:rPr>
            <w:rStyle w:val="aff1"/>
            <w:noProof/>
          </w:rPr>
          <w:t>1.6 명시적 비목표</w:t>
        </w:r>
        <w:r>
          <w:rPr>
            <w:noProof/>
            <w:webHidden/>
          </w:rPr>
          <w:tab/>
        </w:r>
        <w:r>
          <w:rPr>
            <w:noProof/>
            <w:webHidden/>
          </w:rPr>
          <w:fldChar w:fldCharType="begin"/>
        </w:r>
        <w:r>
          <w:rPr>
            <w:noProof/>
            <w:webHidden/>
          </w:rPr>
          <w:instrText xml:space="preserve"> PAGEREF _Toc238277947 \h </w:instrText>
        </w:r>
        <w:r>
          <w:rPr>
            <w:noProof/>
            <w:webHidden/>
          </w:rPr>
        </w:r>
        <w:r>
          <w:rPr>
            <w:noProof/>
            <w:webHidden/>
          </w:rPr>
          <w:fldChar w:fldCharType="separate"/>
        </w:r>
        <w:r>
          <w:rPr>
            <w:noProof/>
            <w:webHidden/>
          </w:rPr>
          <w:t>6</w:t>
        </w:r>
        <w:r>
          <w:rPr>
            <w:noProof/>
            <w:webHidden/>
          </w:rPr>
          <w:fldChar w:fldCharType="end"/>
        </w:r>
      </w:hyperlink>
    </w:p>
    <w:p w14:paraId="09AF8578" w14:textId="20E53B62" w:rsidR="00474BB8" w:rsidRDefault="00474BB8">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277948" w:history="1">
        <w:r w:rsidRPr="002E7A6E">
          <w:rPr>
            <w:rStyle w:val="aff1"/>
            <w:noProof/>
          </w:rPr>
          <w:t>2 Contract Run과 한 판의 리듬</w:t>
        </w:r>
        <w:r>
          <w:rPr>
            <w:noProof/>
            <w:webHidden/>
          </w:rPr>
          <w:tab/>
        </w:r>
        <w:r>
          <w:rPr>
            <w:noProof/>
            <w:webHidden/>
          </w:rPr>
          <w:fldChar w:fldCharType="begin"/>
        </w:r>
        <w:r>
          <w:rPr>
            <w:noProof/>
            <w:webHidden/>
          </w:rPr>
          <w:instrText xml:space="preserve"> PAGEREF _Toc238277948 \h </w:instrText>
        </w:r>
        <w:r>
          <w:rPr>
            <w:noProof/>
            <w:webHidden/>
          </w:rPr>
        </w:r>
        <w:r>
          <w:rPr>
            <w:noProof/>
            <w:webHidden/>
          </w:rPr>
          <w:fldChar w:fldCharType="separate"/>
        </w:r>
        <w:r>
          <w:rPr>
            <w:noProof/>
            <w:webHidden/>
          </w:rPr>
          <w:t>7</w:t>
        </w:r>
        <w:r>
          <w:rPr>
            <w:noProof/>
            <w:webHidden/>
          </w:rPr>
          <w:fldChar w:fldCharType="end"/>
        </w:r>
      </w:hyperlink>
    </w:p>
    <w:p w14:paraId="2D9FF5E1" w14:textId="1BC0499C"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49" w:history="1">
        <w:r w:rsidRPr="002E7A6E">
          <w:rPr>
            <w:rStyle w:val="aff1"/>
            <w:noProof/>
          </w:rPr>
          <w:t>2.1 Core Loop</w:t>
        </w:r>
        <w:r>
          <w:rPr>
            <w:noProof/>
            <w:webHidden/>
          </w:rPr>
          <w:tab/>
        </w:r>
        <w:r>
          <w:rPr>
            <w:noProof/>
            <w:webHidden/>
          </w:rPr>
          <w:fldChar w:fldCharType="begin"/>
        </w:r>
        <w:r>
          <w:rPr>
            <w:noProof/>
            <w:webHidden/>
          </w:rPr>
          <w:instrText xml:space="preserve"> PAGEREF _Toc238277949 \h </w:instrText>
        </w:r>
        <w:r>
          <w:rPr>
            <w:noProof/>
            <w:webHidden/>
          </w:rPr>
        </w:r>
        <w:r>
          <w:rPr>
            <w:noProof/>
            <w:webHidden/>
          </w:rPr>
          <w:fldChar w:fldCharType="separate"/>
        </w:r>
        <w:r>
          <w:rPr>
            <w:noProof/>
            <w:webHidden/>
          </w:rPr>
          <w:t>7</w:t>
        </w:r>
        <w:r>
          <w:rPr>
            <w:noProof/>
            <w:webHidden/>
          </w:rPr>
          <w:fldChar w:fldCharType="end"/>
        </w:r>
      </w:hyperlink>
    </w:p>
    <w:p w14:paraId="6CA895CC" w14:textId="0C6DF12A"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50" w:history="1">
        <w:r w:rsidRPr="002E7A6E">
          <w:rPr>
            <w:rStyle w:val="aff1"/>
            <w:noProof/>
          </w:rPr>
          <w:t>2.2 Contract 조건과 가치 언어</w:t>
        </w:r>
        <w:r>
          <w:rPr>
            <w:noProof/>
            <w:webHidden/>
          </w:rPr>
          <w:tab/>
        </w:r>
        <w:r>
          <w:rPr>
            <w:noProof/>
            <w:webHidden/>
          </w:rPr>
          <w:fldChar w:fldCharType="begin"/>
        </w:r>
        <w:r>
          <w:rPr>
            <w:noProof/>
            <w:webHidden/>
          </w:rPr>
          <w:instrText xml:space="preserve"> PAGEREF _Toc238277950 \h </w:instrText>
        </w:r>
        <w:r>
          <w:rPr>
            <w:noProof/>
            <w:webHidden/>
          </w:rPr>
        </w:r>
        <w:r>
          <w:rPr>
            <w:noProof/>
            <w:webHidden/>
          </w:rPr>
          <w:fldChar w:fldCharType="separate"/>
        </w:r>
        <w:r>
          <w:rPr>
            <w:noProof/>
            <w:webHidden/>
          </w:rPr>
          <w:t>7</w:t>
        </w:r>
        <w:r>
          <w:rPr>
            <w:noProof/>
            <w:webHidden/>
          </w:rPr>
          <w:fldChar w:fldCharType="end"/>
        </w:r>
      </w:hyperlink>
    </w:p>
    <w:p w14:paraId="1A87A3E1" w14:textId="00EB26FD"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51" w:history="1">
        <w:r w:rsidRPr="002E7A6E">
          <w:rPr>
            <w:rStyle w:val="aff1"/>
            <w:noProof/>
          </w:rPr>
          <w:t>2.3 성공·부분 성공·실패</w:t>
        </w:r>
        <w:r>
          <w:rPr>
            <w:noProof/>
            <w:webHidden/>
          </w:rPr>
          <w:tab/>
        </w:r>
        <w:r>
          <w:rPr>
            <w:noProof/>
            <w:webHidden/>
          </w:rPr>
          <w:fldChar w:fldCharType="begin"/>
        </w:r>
        <w:r>
          <w:rPr>
            <w:noProof/>
            <w:webHidden/>
          </w:rPr>
          <w:instrText xml:space="preserve"> PAGEREF _Toc238277951 \h </w:instrText>
        </w:r>
        <w:r>
          <w:rPr>
            <w:noProof/>
            <w:webHidden/>
          </w:rPr>
        </w:r>
        <w:r>
          <w:rPr>
            <w:noProof/>
            <w:webHidden/>
          </w:rPr>
          <w:fldChar w:fldCharType="separate"/>
        </w:r>
        <w:r>
          <w:rPr>
            <w:noProof/>
            <w:webHidden/>
          </w:rPr>
          <w:t>8</w:t>
        </w:r>
        <w:r>
          <w:rPr>
            <w:noProof/>
            <w:webHidden/>
          </w:rPr>
          <w:fldChar w:fldCharType="end"/>
        </w:r>
      </w:hyperlink>
    </w:p>
    <w:p w14:paraId="60A6B073" w14:textId="2BE918BF"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52" w:history="1">
        <w:r w:rsidRPr="002E7A6E">
          <w:rPr>
            <w:rStyle w:val="aff1"/>
            <w:noProof/>
          </w:rPr>
          <w:t>2.4 Greed Decision</w:t>
        </w:r>
        <w:r>
          <w:rPr>
            <w:noProof/>
            <w:webHidden/>
          </w:rPr>
          <w:tab/>
        </w:r>
        <w:r>
          <w:rPr>
            <w:noProof/>
            <w:webHidden/>
          </w:rPr>
          <w:fldChar w:fldCharType="begin"/>
        </w:r>
        <w:r>
          <w:rPr>
            <w:noProof/>
            <w:webHidden/>
          </w:rPr>
          <w:instrText xml:space="preserve"> PAGEREF _Toc238277952 \h </w:instrText>
        </w:r>
        <w:r>
          <w:rPr>
            <w:noProof/>
            <w:webHidden/>
          </w:rPr>
        </w:r>
        <w:r>
          <w:rPr>
            <w:noProof/>
            <w:webHidden/>
          </w:rPr>
          <w:fldChar w:fldCharType="separate"/>
        </w:r>
        <w:r>
          <w:rPr>
            <w:noProof/>
            <w:webHidden/>
          </w:rPr>
          <w:t>8</w:t>
        </w:r>
        <w:r>
          <w:rPr>
            <w:noProof/>
            <w:webHidden/>
          </w:rPr>
          <w:fldChar w:fldCharType="end"/>
        </w:r>
      </w:hyperlink>
    </w:p>
    <w:p w14:paraId="75CC1114" w14:textId="15F89C5D"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53" w:history="1">
        <w:r w:rsidRPr="002E7A6E">
          <w:rPr>
            <w:rStyle w:val="aff1"/>
            <w:noProof/>
          </w:rPr>
          <w:t>2.5 15~25분 Target Match Rhythm</w:t>
        </w:r>
        <w:r>
          <w:rPr>
            <w:noProof/>
            <w:webHidden/>
          </w:rPr>
          <w:tab/>
        </w:r>
        <w:r>
          <w:rPr>
            <w:noProof/>
            <w:webHidden/>
          </w:rPr>
          <w:fldChar w:fldCharType="begin"/>
        </w:r>
        <w:r>
          <w:rPr>
            <w:noProof/>
            <w:webHidden/>
          </w:rPr>
          <w:instrText xml:space="preserve"> PAGEREF _Toc238277953 \h </w:instrText>
        </w:r>
        <w:r>
          <w:rPr>
            <w:noProof/>
            <w:webHidden/>
          </w:rPr>
        </w:r>
        <w:r>
          <w:rPr>
            <w:noProof/>
            <w:webHidden/>
          </w:rPr>
          <w:fldChar w:fldCharType="separate"/>
        </w:r>
        <w:r>
          <w:rPr>
            <w:noProof/>
            <w:webHidden/>
          </w:rPr>
          <w:t>8</w:t>
        </w:r>
        <w:r>
          <w:rPr>
            <w:noProof/>
            <w:webHidden/>
          </w:rPr>
          <w:fldChar w:fldCharType="end"/>
        </w:r>
      </w:hyperlink>
    </w:p>
    <w:p w14:paraId="30B81C49" w14:textId="179C6BC8" w:rsidR="00474BB8" w:rsidRDefault="00474BB8">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277954" w:history="1">
        <w:r w:rsidRPr="002E7A6E">
          <w:rPr>
            <w:rStyle w:val="aff1"/>
            <w:noProof/>
          </w:rPr>
          <w:t>3 위조와 전시품 플레이</w:t>
        </w:r>
        <w:r>
          <w:rPr>
            <w:noProof/>
            <w:webHidden/>
          </w:rPr>
          <w:tab/>
        </w:r>
        <w:r>
          <w:rPr>
            <w:noProof/>
            <w:webHidden/>
          </w:rPr>
          <w:fldChar w:fldCharType="begin"/>
        </w:r>
        <w:r>
          <w:rPr>
            <w:noProof/>
            <w:webHidden/>
          </w:rPr>
          <w:instrText xml:space="preserve"> PAGEREF _Toc238277954 \h </w:instrText>
        </w:r>
        <w:r>
          <w:rPr>
            <w:noProof/>
            <w:webHidden/>
          </w:rPr>
        </w:r>
        <w:r>
          <w:rPr>
            <w:noProof/>
            <w:webHidden/>
          </w:rPr>
          <w:fldChar w:fldCharType="separate"/>
        </w:r>
        <w:r>
          <w:rPr>
            <w:noProof/>
            <w:webHidden/>
          </w:rPr>
          <w:t>9</w:t>
        </w:r>
        <w:r>
          <w:rPr>
            <w:noProof/>
            <w:webHidden/>
          </w:rPr>
          <w:fldChar w:fldCharType="end"/>
        </w:r>
      </w:hyperlink>
    </w:p>
    <w:p w14:paraId="2221E547" w14:textId="2AA9D4DA"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55" w:history="1">
        <w:r w:rsidRPr="002E7A6E">
          <w:rPr>
            <w:rStyle w:val="aff1"/>
            <w:noProof/>
          </w:rPr>
          <w:t>3.1 Artifact와 전시 케이스 경계</w:t>
        </w:r>
        <w:r>
          <w:rPr>
            <w:noProof/>
            <w:webHidden/>
          </w:rPr>
          <w:tab/>
        </w:r>
        <w:r>
          <w:rPr>
            <w:noProof/>
            <w:webHidden/>
          </w:rPr>
          <w:fldChar w:fldCharType="begin"/>
        </w:r>
        <w:r>
          <w:rPr>
            <w:noProof/>
            <w:webHidden/>
          </w:rPr>
          <w:instrText xml:space="preserve"> PAGEREF _Toc238277955 \h </w:instrText>
        </w:r>
        <w:r>
          <w:rPr>
            <w:noProof/>
            <w:webHidden/>
          </w:rPr>
        </w:r>
        <w:r>
          <w:rPr>
            <w:noProof/>
            <w:webHidden/>
          </w:rPr>
          <w:fldChar w:fldCharType="separate"/>
        </w:r>
        <w:r>
          <w:rPr>
            <w:noProof/>
            <w:webHidden/>
          </w:rPr>
          <w:t>9</w:t>
        </w:r>
        <w:r>
          <w:rPr>
            <w:noProof/>
            <w:webHidden/>
          </w:rPr>
          <w:fldChar w:fldCharType="end"/>
        </w:r>
      </w:hyperlink>
    </w:p>
    <w:p w14:paraId="09659695" w14:textId="44C462E5"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56" w:history="1">
        <w:r w:rsidRPr="002E7A6E">
          <w:rPr>
            <w:rStyle w:val="aff1"/>
            <w:noProof/>
          </w:rPr>
          <w:t>3.2 Surface Forgery 플레이 경험</w:t>
        </w:r>
        <w:r>
          <w:rPr>
            <w:noProof/>
            <w:webHidden/>
          </w:rPr>
          <w:tab/>
        </w:r>
        <w:r>
          <w:rPr>
            <w:noProof/>
            <w:webHidden/>
          </w:rPr>
          <w:fldChar w:fldCharType="begin"/>
        </w:r>
        <w:r>
          <w:rPr>
            <w:noProof/>
            <w:webHidden/>
          </w:rPr>
          <w:instrText xml:space="preserve"> PAGEREF _Toc238277956 \h </w:instrText>
        </w:r>
        <w:r>
          <w:rPr>
            <w:noProof/>
            <w:webHidden/>
          </w:rPr>
        </w:r>
        <w:r>
          <w:rPr>
            <w:noProof/>
            <w:webHidden/>
          </w:rPr>
          <w:fldChar w:fldCharType="separate"/>
        </w:r>
        <w:r>
          <w:rPr>
            <w:noProof/>
            <w:webHidden/>
          </w:rPr>
          <w:t>9</w:t>
        </w:r>
        <w:r>
          <w:rPr>
            <w:noProof/>
            <w:webHidden/>
          </w:rPr>
          <w:fldChar w:fldCharType="end"/>
        </w:r>
      </w:hyperlink>
    </w:p>
    <w:p w14:paraId="194E980A" w14:textId="15E980E4"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57" w:history="1">
        <w:r w:rsidRPr="002E7A6E">
          <w:rPr>
            <w:rStyle w:val="aff1"/>
            <w:noProof/>
          </w:rPr>
          <w:t>3.3 Object Assembly — Deferred Expansion</w:t>
        </w:r>
        <w:r>
          <w:rPr>
            <w:noProof/>
            <w:webHidden/>
          </w:rPr>
          <w:tab/>
        </w:r>
        <w:r>
          <w:rPr>
            <w:noProof/>
            <w:webHidden/>
          </w:rPr>
          <w:fldChar w:fldCharType="begin"/>
        </w:r>
        <w:r>
          <w:rPr>
            <w:noProof/>
            <w:webHidden/>
          </w:rPr>
          <w:instrText xml:space="preserve"> PAGEREF _Toc238277957 \h </w:instrText>
        </w:r>
        <w:r>
          <w:rPr>
            <w:noProof/>
            <w:webHidden/>
          </w:rPr>
        </w:r>
        <w:r>
          <w:rPr>
            <w:noProof/>
            <w:webHidden/>
          </w:rPr>
          <w:fldChar w:fldCharType="separate"/>
        </w:r>
        <w:r>
          <w:rPr>
            <w:noProof/>
            <w:webHidden/>
          </w:rPr>
          <w:t>10</w:t>
        </w:r>
        <w:r>
          <w:rPr>
            <w:noProof/>
            <w:webHidden/>
          </w:rPr>
          <w:fldChar w:fldCharType="end"/>
        </w:r>
      </w:hyperlink>
    </w:p>
    <w:p w14:paraId="772B7D2A" w14:textId="06C37534"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58" w:history="1">
        <w:r w:rsidRPr="002E7A6E">
          <w:rPr>
            <w:rStyle w:val="aff1"/>
            <w:noProof/>
          </w:rPr>
          <w:t>3.4 Quality와 Failure-forward</w:t>
        </w:r>
        <w:r>
          <w:rPr>
            <w:noProof/>
            <w:webHidden/>
          </w:rPr>
          <w:tab/>
        </w:r>
        <w:r>
          <w:rPr>
            <w:noProof/>
            <w:webHidden/>
          </w:rPr>
          <w:fldChar w:fldCharType="begin"/>
        </w:r>
        <w:r>
          <w:rPr>
            <w:noProof/>
            <w:webHidden/>
          </w:rPr>
          <w:instrText xml:space="preserve"> PAGEREF _Toc238277958 \h </w:instrText>
        </w:r>
        <w:r>
          <w:rPr>
            <w:noProof/>
            <w:webHidden/>
          </w:rPr>
        </w:r>
        <w:r>
          <w:rPr>
            <w:noProof/>
            <w:webHidden/>
          </w:rPr>
          <w:fldChar w:fldCharType="separate"/>
        </w:r>
        <w:r>
          <w:rPr>
            <w:noProof/>
            <w:webHidden/>
          </w:rPr>
          <w:t>11</w:t>
        </w:r>
        <w:r>
          <w:rPr>
            <w:noProof/>
            <w:webHidden/>
          </w:rPr>
          <w:fldChar w:fldCharType="end"/>
        </w:r>
      </w:hyperlink>
    </w:p>
    <w:p w14:paraId="5A6DA3AD" w14:textId="63C80E71"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59" w:history="1">
        <w:r w:rsidRPr="002E7A6E">
          <w:rPr>
            <w:rStyle w:val="aff1"/>
            <w:noProof/>
          </w:rPr>
          <w:t>3.5 핵심 순간 연출</w:t>
        </w:r>
        <w:r>
          <w:rPr>
            <w:noProof/>
            <w:webHidden/>
          </w:rPr>
          <w:tab/>
        </w:r>
        <w:r>
          <w:rPr>
            <w:noProof/>
            <w:webHidden/>
          </w:rPr>
          <w:fldChar w:fldCharType="begin"/>
        </w:r>
        <w:r>
          <w:rPr>
            <w:noProof/>
            <w:webHidden/>
          </w:rPr>
          <w:instrText xml:space="preserve"> PAGEREF _Toc238277959 \h </w:instrText>
        </w:r>
        <w:r>
          <w:rPr>
            <w:noProof/>
            <w:webHidden/>
          </w:rPr>
        </w:r>
        <w:r>
          <w:rPr>
            <w:noProof/>
            <w:webHidden/>
          </w:rPr>
          <w:fldChar w:fldCharType="separate"/>
        </w:r>
        <w:r>
          <w:rPr>
            <w:noProof/>
            <w:webHidden/>
          </w:rPr>
          <w:t>11</w:t>
        </w:r>
        <w:r>
          <w:rPr>
            <w:noProof/>
            <w:webHidden/>
          </w:rPr>
          <w:fldChar w:fldCharType="end"/>
        </w:r>
      </w:hyperlink>
    </w:p>
    <w:p w14:paraId="3B2D0195" w14:textId="5D13E2C2" w:rsidR="00474BB8" w:rsidRDefault="00474BB8">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38277960" w:history="1">
        <w:r w:rsidRPr="002E7A6E">
          <w:rPr>
            <w:rStyle w:val="aff1"/>
            <w:noProof/>
          </w:rPr>
          <w:t>3.5.1 Owner-only Forgery 화면 와이어프레임</w:t>
        </w:r>
        <w:r>
          <w:rPr>
            <w:noProof/>
            <w:webHidden/>
          </w:rPr>
          <w:tab/>
        </w:r>
        <w:r>
          <w:rPr>
            <w:noProof/>
            <w:webHidden/>
          </w:rPr>
          <w:fldChar w:fldCharType="begin"/>
        </w:r>
        <w:r>
          <w:rPr>
            <w:noProof/>
            <w:webHidden/>
          </w:rPr>
          <w:instrText xml:space="preserve"> PAGEREF _Toc238277960 \h </w:instrText>
        </w:r>
        <w:r>
          <w:rPr>
            <w:noProof/>
            <w:webHidden/>
          </w:rPr>
        </w:r>
        <w:r>
          <w:rPr>
            <w:noProof/>
            <w:webHidden/>
          </w:rPr>
          <w:fldChar w:fldCharType="separate"/>
        </w:r>
        <w:r>
          <w:rPr>
            <w:noProof/>
            <w:webHidden/>
          </w:rPr>
          <w:t>12</w:t>
        </w:r>
        <w:r>
          <w:rPr>
            <w:noProof/>
            <w:webHidden/>
          </w:rPr>
          <w:fldChar w:fldCharType="end"/>
        </w:r>
      </w:hyperlink>
    </w:p>
    <w:p w14:paraId="48A293E2" w14:textId="13FD15A7" w:rsidR="00474BB8" w:rsidRDefault="00474BB8">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277961" w:history="1">
        <w:r w:rsidRPr="002E7A6E">
          <w:rPr>
            <w:rStyle w:val="aff1"/>
            <w:noProof/>
          </w:rPr>
          <w:t>4 잠입 압박과 플레이어 상태</w:t>
        </w:r>
        <w:r>
          <w:rPr>
            <w:noProof/>
            <w:webHidden/>
          </w:rPr>
          <w:tab/>
        </w:r>
        <w:r>
          <w:rPr>
            <w:noProof/>
            <w:webHidden/>
          </w:rPr>
          <w:fldChar w:fldCharType="begin"/>
        </w:r>
        <w:r>
          <w:rPr>
            <w:noProof/>
            <w:webHidden/>
          </w:rPr>
          <w:instrText xml:space="preserve"> PAGEREF _Toc238277961 \h </w:instrText>
        </w:r>
        <w:r>
          <w:rPr>
            <w:noProof/>
            <w:webHidden/>
          </w:rPr>
        </w:r>
        <w:r>
          <w:rPr>
            <w:noProof/>
            <w:webHidden/>
          </w:rPr>
          <w:fldChar w:fldCharType="separate"/>
        </w:r>
        <w:r>
          <w:rPr>
            <w:noProof/>
            <w:webHidden/>
          </w:rPr>
          <w:t>13</w:t>
        </w:r>
        <w:r>
          <w:rPr>
            <w:noProof/>
            <w:webHidden/>
          </w:rPr>
          <w:fldChar w:fldCharType="end"/>
        </w:r>
      </w:hyperlink>
    </w:p>
    <w:p w14:paraId="20102E61" w14:textId="458B3845"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62" w:history="1">
        <w:r w:rsidRPr="002E7A6E">
          <w:rPr>
            <w:rStyle w:val="aff1"/>
            <w:noProof/>
          </w:rPr>
          <w:t>4.1 First-Person 취약성</w:t>
        </w:r>
        <w:r>
          <w:rPr>
            <w:noProof/>
            <w:webHidden/>
          </w:rPr>
          <w:tab/>
        </w:r>
        <w:r>
          <w:rPr>
            <w:noProof/>
            <w:webHidden/>
          </w:rPr>
          <w:fldChar w:fldCharType="begin"/>
        </w:r>
        <w:r>
          <w:rPr>
            <w:noProof/>
            <w:webHidden/>
          </w:rPr>
          <w:instrText xml:space="preserve"> PAGEREF _Toc238277962 \h </w:instrText>
        </w:r>
        <w:r>
          <w:rPr>
            <w:noProof/>
            <w:webHidden/>
          </w:rPr>
        </w:r>
        <w:r>
          <w:rPr>
            <w:noProof/>
            <w:webHidden/>
          </w:rPr>
          <w:fldChar w:fldCharType="separate"/>
        </w:r>
        <w:r>
          <w:rPr>
            <w:noProof/>
            <w:webHidden/>
          </w:rPr>
          <w:t>13</w:t>
        </w:r>
        <w:r>
          <w:rPr>
            <w:noProof/>
            <w:webHidden/>
          </w:rPr>
          <w:fldChar w:fldCharType="end"/>
        </w:r>
      </w:hyperlink>
    </w:p>
    <w:p w14:paraId="27CFFA95" w14:textId="0EE17844"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63" w:history="1">
        <w:r w:rsidRPr="002E7A6E">
          <w:rPr>
            <w:rStyle w:val="aff1"/>
            <w:noProof/>
          </w:rPr>
          <w:t>4.2 Walk, Sprint, Weight, Footstep</w:t>
        </w:r>
        <w:r>
          <w:rPr>
            <w:noProof/>
            <w:webHidden/>
          </w:rPr>
          <w:tab/>
        </w:r>
        <w:r>
          <w:rPr>
            <w:noProof/>
            <w:webHidden/>
          </w:rPr>
          <w:fldChar w:fldCharType="begin"/>
        </w:r>
        <w:r>
          <w:rPr>
            <w:noProof/>
            <w:webHidden/>
          </w:rPr>
          <w:instrText xml:space="preserve"> PAGEREF _Toc238277963 \h </w:instrText>
        </w:r>
        <w:r>
          <w:rPr>
            <w:noProof/>
            <w:webHidden/>
          </w:rPr>
        </w:r>
        <w:r>
          <w:rPr>
            <w:noProof/>
            <w:webHidden/>
          </w:rPr>
          <w:fldChar w:fldCharType="separate"/>
        </w:r>
        <w:r>
          <w:rPr>
            <w:noProof/>
            <w:webHidden/>
          </w:rPr>
          <w:t>13</w:t>
        </w:r>
        <w:r>
          <w:rPr>
            <w:noProof/>
            <w:webHidden/>
          </w:rPr>
          <w:fldChar w:fldCharType="end"/>
        </w:r>
      </w:hyperlink>
    </w:p>
    <w:p w14:paraId="70CCFA92" w14:textId="065CF10F"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64" w:history="1">
        <w:r w:rsidRPr="002E7A6E">
          <w:rPr>
            <w:rStyle w:val="aff1"/>
            <w:noProof/>
          </w:rPr>
          <w:t>4.3 Patrol Guard와 Alert</w:t>
        </w:r>
        <w:r>
          <w:rPr>
            <w:noProof/>
            <w:webHidden/>
          </w:rPr>
          <w:tab/>
        </w:r>
        <w:r>
          <w:rPr>
            <w:noProof/>
            <w:webHidden/>
          </w:rPr>
          <w:fldChar w:fldCharType="begin"/>
        </w:r>
        <w:r>
          <w:rPr>
            <w:noProof/>
            <w:webHidden/>
          </w:rPr>
          <w:instrText xml:space="preserve"> PAGEREF _Toc238277964 \h </w:instrText>
        </w:r>
        <w:r>
          <w:rPr>
            <w:noProof/>
            <w:webHidden/>
          </w:rPr>
        </w:r>
        <w:r>
          <w:rPr>
            <w:noProof/>
            <w:webHidden/>
          </w:rPr>
          <w:fldChar w:fldCharType="separate"/>
        </w:r>
        <w:r>
          <w:rPr>
            <w:noProof/>
            <w:webHidden/>
          </w:rPr>
          <w:t>13</w:t>
        </w:r>
        <w:r>
          <w:rPr>
            <w:noProof/>
            <w:webHidden/>
          </w:rPr>
          <w:fldChar w:fldCharType="end"/>
        </w:r>
      </w:hyperlink>
    </w:p>
    <w:p w14:paraId="02B5A815" w14:textId="111A93AC"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65" w:history="1">
        <w:r w:rsidRPr="002E7A6E">
          <w:rPr>
            <w:rStyle w:val="aff1"/>
            <w:noProof/>
          </w:rPr>
          <w:t>4.4 CCTV와 Cooperative Laser</w:t>
        </w:r>
        <w:r>
          <w:rPr>
            <w:noProof/>
            <w:webHidden/>
          </w:rPr>
          <w:tab/>
        </w:r>
        <w:r>
          <w:rPr>
            <w:noProof/>
            <w:webHidden/>
          </w:rPr>
          <w:fldChar w:fldCharType="begin"/>
        </w:r>
        <w:r>
          <w:rPr>
            <w:noProof/>
            <w:webHidden/>
          </w:rPr>
          <w:instrText xml:space="preserve"> PAGEREF _Toc238277965 \h </w:instrText>
        </w:r>
        <w:r>
          <w:rPr>
            <w:noProof/>
            <w:webHidden/>
          </w:rPr>
        </w:r>
        <w:r>
          <w:rPr>
            <w:noProof/>
            <w:webHidden/>
          </w:rPr>
          <w:fldChar w:fldCharType="separate"/>
        </w:r>
        <w:r>
          <w:rPr>
            <w:noProof/>
            <w:webHidden/>
          </w:rPr>
          <w:t>14</w:t>
        </w:r>
        <w:r>
          <w:rPr>
            <w:noProof/>
            <w:webHidden/>
          </w:rPr>
          <w:fldChar w:fldCharType="end"/>
        </w:r>
      </w:hyperlink>
    </w:p>
    <w:p w14:paraId="0DFDD69E" w14:textId="696EB90D"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66" w:history="1">
        <w:r w:rsidRPr="002E7A6E">
          <w:rPr>
            <w:rStyle w:val="aff1"/>
            <w:noProof/>
          </w:rPr>
          <w:t>4.5 Stun, Arrest, Recovery</w:t>
        </w:r>
        <w:r>
          <w:rPr>
            <w:noProof/>
            <w:webHidden/>
          </w:rPr>
          <w:tab/>
        </w:r>
        <w:r>
          <w:rPr>
            <w:noProof/>
            <w:webHidden/>
          </w:rPr>
          <w:fldChar w:fldCharType="begin"/>
        </w:r>
        <w:r>
          <w:rPr>
            <w:noProof/>
            <w:webHidden/>
          </w:rPr>
          <w:instrText xml:space="preserve"> PAGEREF _Toc238277966 \h </w:instrText>
        </w:r>
        <w:r>
          <w:rPr>
            <w:noProof/>
            <w:webHidden/>
          </w:rPr>
        </w:r>
        <w:r>
          <w:rPr>
            <w:noProof/>
            <w:webHidden/>
          </w:rPr>
          <w:fldChar w:fldCharType="separate"/>
        </w:r>
        <w:r>
          <w:rPr>
            <w:noProof/>
            <w:webHidden/>
          </w:rPr>
          <w:t>14</w:t>
        </w:r>
        <w:r>
          <w:rPr>
            <w:noProof/>
            <w:webHidden/>
          </w:rPr>
          <w:fldChar w:fldCharType="end"/>
        </w:r>
      </w:hyperlink>
    </w:p>
    <w:p w14:paraId="5E1F2C96" w14:textId="337C12E0"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67" w:history="1">
        <w:r w:rsidRPr="002E7A6E">
          <w:rPr>
            <w:rStyle w:val="aff1"/>
            <w:noProof/>
          </w:rPr>
          <w:t>4.6 두 채널 Feedback Rule</w:t>
        </w:r>
        <w:r>
          <w:rPr>
            <w:noProof/>
            <w:webHidden/>
          </w:rPr>
          <w:tab/>
        </w:r>
        <w:r>
          <w:rPr>
            <w:noProof/>
            <w:webHidden/>
          </w:rPr>
          <w:fldChar w:fldCharType="begin"/>
        </w:r>
        <w:r>
          <w:rPr>
            <w:noProof/>
            <w:webHidden/>
          </w:rPr>
          <w:instrText xml:space="preserve"> PAGEREF _Toc238277967 \h </w:instrText>
        </w:r>
        <w:r>
          <w:rPr>
            <w:noProof/>
            <w:webHidden/>
          </w:rPr>
        </w:r>
        <w:r>
          <w:rPr>
            <w:noProof/>
            <w:webHidden/>
          </w:rPr>
          <w:fldChar w:fldCharType="separate"/>
        </w:r>
        <w:r>
          <w:rPr>
            <w:noProof/>
            <w:webHidden/>
          </w:rPr>
          <w:t>15</w:t>
        </w:r>
        <w:r>
          <w:rPr>
            <w:noProof/>
            <w:webHidden/>
          </w:rPr>
          <w:fldChar w:fldCharType="end"/>
        </w:r>
      </w:hyperlink>
    </w:p>
    <w:p w14:paraId="6CFE6861" w14:textId="52B04ED7" w:rsidR="00474BB8" w:rsidRDefault="00474BB8">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277968" w:history="1">
        <w:r w:rsidRPr="002E7A6E">
          <w:rPr>
            <w:rStyle w:val="aff1"/>
            <w:noProof/>
          </w:rPr>
          <w:t>5 협동, 전리품, 탈출</w:t>
        </w:r>
        <w:r>
          <w:rPr>
            <w:noProof/>
            <w:webHidden/>
          </w:rPr>
          <w:tab/>
        </w:r>
        <w:r>
          <w:rPr>
            <w:noProof/>
            <w:webHidden/>
          </w:rPr>
          <w:fldChar w:fldCharType="begin"/>
        </w:r>
        <w:r>
          <w:rPr>
            <w:noProof/>
            <w:webHidden/>
          </w:rPr>
          <w:instrText xml:space="preserve"> PAGEREF _Toc238277968 \h </w:instrText>
        </w:r>
        <w:r>
          <w:rPr>
            <w:noProof/>
            <w:webHidden/>
          </w:rPr>
        </w:r>
        <w:r>
          <w:rPr>
            <w:noProof/>
            <w:webHidden/>
          </w:rPr>
          <w:fldChar w:fldCharType="separate"/>
        </w:r>
        <w:r>
          <w:rPr>
            <w:noProof/>
            <w:webHidden/>
          </w:rPr>
          <w:t>16</w:t>
        </w:r>
        <w:r>
          <w:rPr>
            <w:noProof/>
            <w:webHidden/>
          </w:rPr>
          <w:fldChar w:fldCharType="end"/>
        </w:r>
      </w:hyperlink>
    </w:p>
    <w:p w14:paraId="76F75509" w14:textId="75E26083"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69" w:history="1">
        <w:r w:rsidRPr="002E7A6E">
          <w:rPr>
            <w:rStyle w:val="aff1"/>
            <w:noProof/>
          </w:rPr>
          <w:t>5.1 Role Switching</w:t>
        </w:r>
        <w:r>
          <w:rPr>
            <w:noProof/>
            <w:webHidden/>
          </w:rPr>
          <w:tab/>
        </w:r>
        <w:r>
          <w:rPr>
            <w:noProof/>
            <w:webHidden/>
          </w:rPr>
          <w:fldChar w:fldCharType="begin"/>
        </w:r>
        <w:r>
          <w:rPr>
            <w:noProof/>
            <w:webHidden/>
          </w:rPr>
          <w:instrText xml:space="preserve"> PAGEREF _Toc238277969 \h </w:instrText>
        </w:r>
        <w:r>
          <w:rPr>
            <w:noProof/>
            <w:webHidden/>
          </w:rPr>
        </w:r>
        <w:r>
          <w:rPr>
            <w:noProof/>
            <w:webHidden/>
          </w:rPr>
          <w:fldChar w:fldCharType="separate"/>
        </w:r>
        <w:r>
          <w:rPr>
            <w:noProof/>
            <w:webHidden/>
          </w:rPr>
          <w:t>16</w:t>
        </w:r>
        <w:r>
          <w:rPr>
            <w:noProof/>
            <w:webHidden/>
          </w:rPr>
          <w:fldChar w:fldCharType="end"/>
        </w:r>
      </w:hyperlink>
    </w:p>
    <w:p w14:paraId="09862798" w14:textId="19C905B1"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70" w:history="1">
        <w:r w:rsidRPr="002E7A6E">
          <w:rPr>
            <w:rStyle w:val="aff1"/>
            <w:noProof/>
          </w:rPr>
          <w:t>5.2 Inventory, Loose Loot, Coin</w:t>
        </w:r>
        <w:r>
          <w:rPr>
            <w:noProof/>
            <w:webHidden/>
          </w:rPr>
          <w:tab/>
        </w:r>
        <w:r>
          <w:rPr>
            <w:noProof/>
            <w:webHidden/>
          </w:rPr>
          <w:fldChar w:fldCharType="begin"/>
        </w:r>
        <w:r>
          <w:rPr>
            <w:noProof/>
            <w:webHidden/>
          </w:rPr>
          <w:instrText xml:space="preserve"> PAGEREF _Toc238277970 \h </w:instrText>
        </w:r>
        <w:r>
          <w:rPr>
            <w:noProof/>
            <w:webHidden/>
          </w:rPr>
        </w:r>
        <w:r>
          <w:rPr>
            <w:noProof/>
            <w:webHidden/>
          </w:rPr>
          <w:fldChar w:fldCharType="separate"/>
        </w:r>
        <w:r>
          <w:rPr>
            <w:noProof/>
            <w:webHidden/>
          </w:rPr>
          <w:t>16</w:t>
        </w:r>
        <w:r>
          <w:rPr>
            <w:noProof/>
            <w:webHidden/>
          </w:rPr>
          <w:fldChar w:fldCharType="end"/>
        </w:r>
      </w:hyperlink>
    </w:p>
    <w:p w14:paraId="7AA9A64A" w14:textId="2DAE22BC"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71" w:history="1">
        <w:r w:rsidRPr="002E7A6E">
          <w:rPr>
            <w:rStyle w:val="aff1"/>
            <w:noProof/>
          </w:rPr>
          <w:t>5.3 Player Identity와 Team Status</w:t>
        </w:r>
        <w:r>
          <w:rPr>
            <w:noProof/>
            <w:webHidden/>
          </w:rPr>
          <w:tab/>
        </w:r>
        <w:r>
          <w:rPr>
            <w:noProof/>
            <w:webHidden/>
          </w:rPr>
          <w:fldChar w:fldCharType="begin"/>
        </w:r>
        <w:r>
          <w:rPr>
            <w:noProof/>
            <w:webHidden/>
          </w:rPr>
          <w:instrText xml:space="preserve"> PAGEREF _Toc238277971 \h </w:instrText>
        </w:r>
        <w:r>
          <w:rPr>
            <w:noProof/>
            <w:webHidden/>
          </w:rPr>
        </w:r>
        <w:r>
          <w:rPr>
            <w:noProof/>
            <w:webHidden/>
          </w:rPr>
          <w:fldChar w:fldCharType="separate"/>
        </w:r>
        <w:r>
          <w:rPr>
            <w:noProof/>
            <w:webHidden/>
          </w:rPr>
          <w:t>16</w:t>
        </w:r>
        <w:r>
          <w:rPr>
            <w:noProof/>
            <w:webHidden/>
          </w:rPr>
          <w:fldChar w:fldCharType="end"/>
        </w:r>
      </w:hyperlink>
    </w:p>
    <w:p w14:paraId="595D6E4D" w14:textId="56ADBE8E"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72" w:history="1">
        <w:r w:rsidRPr="002E7A6E">
          <w:rPr>
            <w:rStyle w:val="aff1"/>
            <w:noProof/>
          </w:rPr>
          <w:t>5.4 Floor Plan Map 정보 정책</w:t>
        </w:r>
        <w:r>
          <w:rPr>
            <w:noProof/>
            <w:webHidden/>
          </w:rPr>
          <w:tab/>
        </w:r>
        <w:r>
          <w:rPr>
            <w:noProof/>
            <w:webHidden/>
          </w:rPr>
          <w:fldChar w:fldCharType="begin"/>
        </w:r>
        <w:r>
          <w:rPr>
            <w:noProof/>
            <w:webHidden/>
          </w:rPr>
          <w:instrText xml:space="preserve"> PAGEREF _Toc238277972 \h </w:instrText>
        </w:r>
        <w:r>
          <w:rPr>
            <w:noProof/>
            <w:webHidden/>
          </w:rPr>
        </w:r>
        <w:r>
          <w:rPr>
            <w:noProof/>
            <w:webHidden/>
          </w:rPr>
          <w:fldChar w:fldCharType="separate"/>
        </w:r>
        <w:r>
          <w:rPr>
            <w:noProof/>
            <w:webHidden/>
          </w:rPr>
          <w:t>17</w:t>
        </w:r>
        <w:r>
          <w:rPr>
            <w:noProof/>
            <w:webHidden/>
          </w:rPr>
          <w:fldChar w:fldCharType="end"/>
        </w:r>
      </w:hyperlink>
    </w:p>
    <w:p w14:paraId="705D5EE7" w14:textId="1F0A9BE6"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73" w:history="1">
        <w:r w:rsidRPr="002E7A6E">
          <w:rPr>
            <w:rStyle w:val="aff1"/>
            <w:noProof/>
          </w:rPr>
          <w:t>5.5 Shared Extraction과 개인 Deposit</w:t>
        </w:r>
        <w:r>
          <w:rPr>
            <w:noProof/>
            <w:webHidden/>
          </w:rPr>
          <w:tab/>
        </w:r>
        <w:r>
          <w:rPr>
            <w:noProof/>
            <w:webHidden/>
          </w:rPr>
          <w:fldChar w:fldCharType="begin"/>
        </w:r>
        <w:r>
          <w:rPr>
            <w:noProof/>
            <w:webHidden/>
          </w:rPr>
          <w:instrText xml:space="preserve"> PAGEREF _Toc238277973 \h </w:instrText>
        </w:r>
        <w:r>
          <w:rPr>
            <w:noProof/>
            <w:webHidden/>
          </w:rPr>
        </w:r>
        <w:r>
          <w:rPr>
            <w:noProof/>
            <w:webHidden/>
          </w:rPr>
          <w:fldChar w:fldCharType="separate"/>
        </w:r>
        <w:r>
          <w:rPr>
            <w:noProof/>
            <w:webHidden/>
          </w:rPr>
          <w:t>17</w:t>
        </w:r>
        <w:r>
          <w:rPr>
            <w:noProof/>
            <w:webHidden/>
          </w:rPr>
          <w:fldChar w:fldCharType="end"/>
        </w:r>
      </w:hyperlink>
    </w:p>
    <w:p w14:paraId="490EC971" w14:textId="56A85BCE" w:rsidR="00474BB8" w:rsidRDefault="00474BB8">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277974" w:history="1">
        <w:r w:rsidRPr="002E7A6E">
          <w:rPr>
            <w:rStyle w:val="aff1"/>
            <w:noProof/>
          </w:rPr>
          <w:t>6 UI, 온보딩, 접근성</w:t>
        </w:r>
        <w:r>
          <w:rPr>
            <w:noProof/>
            <w:webHidden/>
          </w:rPr>
          <w:tab/>
        </w:r>
        <w:r>
          <w:rPr>
            <w:noProof/>
            <w:webHidden/>
          </w:rPr>
          <w:fldChar w:fldCharType="begin"/>
        </w:r>
        <w:r>
          <w:rPr>
            <w:noProof/>
            <w:webHidden/>
          </w:rPr>
          <w:instrText xml:space="preserve"> PAGEREF _Toc238277974 \h </w:instrText>
        </w:r>
        <w:r>
          <w:rPr>
            <w:noProof/>
            <w:webHidden/>
          </w:rPr>
        </w:r>
        <w:r>
          <w:rPr>
            <w:noProof/>
            <w:webHidden/>
          </w:rPr>
          <w:fldChar w:fldCharType="separate"/>
        </w:r>
        <w:r>
          <w:rPr>
            <w:noProof/>
            <w:webHidden/>
          </w:rPr>
          <w:t>18</w:t>
        </w:r>
        <w:r>
          <w:rPr>
            <w:noProof/>
            <w:webHidden/>
          </w:rPr>
          <w:fldChar w:fldCharType="end"/>
        </w:r>
      </w:hyperlink>
    </w:p>
    <w:p w14:paraId="5752C1E6" w14:textId="360C979A"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75" w:history="1">
        <w:r w:rsidRPr="002E7A6E">
          <w:rPr>
            <w:rStyle w:val="aff1"/>
            <w:noProof/>
          </w:rPr>
          <w:t>6.1 HUD Information Architecture</w:t>
        </w:r>
        <w:r>
          <w:rPr>
            <w:noProof/>
            <w:webHidden/>
          </w:rPr>
          <w:tab/>
        </w:r>
        <w:r>
          <w:rPr>
            <w:noProof/>
            <w:webHidden/>
          </w:rPr>
          <w:fldChar w:fldCharType="begin"/>
        </w:r>
        <w:r>
          <w:rPr>
            <w:noProof/>
            <w:webHidden/>
          </w:rPr>
          <w:instrText xml:space="preserve"> PAGEREF _Toc238277975 \h </w:instrText>
        </w:r>
        <w:r>
          <w:rPr>
            <w:noProof/>
            <w:webHidden/>
          </w:rPr>
        </w:r>
        <w:r>
          <w:rPr>
            <w:noProof/>
            <w:webHidden/>
          </w:rPr>
          <w:fldChar w:fldCharType="separate"/>
        </w:r>
        <w:r>
          <w:rPr>
            <w:noProof/>
            <w:webHidden/>
          </w:rPr>
          <w:t>18</w:t>
        </w:r>
        <w:r>
          <w:rPr>
            <w:noProof/>
            <w:webHidden/>
          </w:rPr>
          <w:fldChar w:fldCharType="end"/>
        </w:r>
      </w:hyperlink>
    </w:p>
    <w:p w14:paraId="1CE58A32" w14:textId="2E063840" w:rsidR="00474BB8" w:rsidRDefault="00474BB8">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38277976" w:history="1">
        <w:r w:rsidRPr="002E7A6E">
          <w:rPr>
            <w:rStyle w:val="aff1"/>
            <w:noProof/>
          </w:rPr>
          <w:t>6.1.1 Main HUD 정보 구조 와이어프레임</w:t>
        </w:r>
        <w:r>
          <w:rPr>
            <w:noProof/>
            <w:webHidden/>
          </w:rPr>
          <w:tab/>
        </w:r>
        <w:r>
          <w:rPr>
            <w:noProof/>
            <w:webHidden/>
          </w:rPr>
          <w:fldChar w:fldCharType="begin"/>
        </w:r>
        <w:r>
          <w:rPr>
            <w:noProof/>
            <w:webHidden/>
          </w:rPr>
          <w:instrText xml:space="preserve"> PAGEREF _Toc238277976 \h </w:instrText>
        </w:r>
        <w:r>
          <w:rPr>
            <w:noProof/>
            <w:webHidden/>
          </w:rPr>
        </w:r>
        <w:r>
          <w:rPr>
            <w:noProof/>
            <w:webHidden/>
          </w:rPr>
          <w:fldChar w:fldCharType="separate"/>
        </w:r>
        <w:r>
          <w:rPr>
            <w:noProof/>
            <w:webHidden/>
          </w:rPr>
          <w:t>18</w:t>
        </w:r>
        <w:r>
          <w:rPr>
            <w:noProof/>
            <w:webHidden/>
          </w:rPr>
          <w:fldChar w:fldCharType="end"/>
        </w:r>
      </w:hyperlink>
    </w:p>
    <w:p w14:paraId="2CF35A63" w14:textId="449CBE0D"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77" w:history="1">
        <w:r w:rsidRPr="002E7A6E">
          <w:rPr>
            <w:rStyle w:val="aff1"/>
            <w:noProof/>
          </w:rPr>
          <w:t>6.2 값 구분과 카피</w:t>
        </w:r>
        <w:r>
          <w:rPr>
            <w:noProof/>
            <w:webHidden/>
          </w:rPr>
          <w:tab/>
        </w:r>
        <w:r>
          <w:rPr>
            <w:noProof/>
            <w:webHidden/>
          </w:rPr>
          <w:fldChar w:fldCharType="begin"/>
        </w:r>
        <w:r>
          <w:rPr>
            <w:noProof/>
            <w:webHidden/>
          </w:rPr>
          <w:instrText xml:space="preserve"> PAGEREF _Toc238277977 \h </w:instrText>
        </w:r>
        <w:r>
          <w:rPr>
            <w:noProof/>
            <w:webHidden/>
          </w:rPr>
        </w:r>
        <w:r>
          <w:rPr>
            <w:noProof/>
            <w:webHidden/>
          </w:rPr>
          <w:fldChar w:fldCharType="separate"/>
        </w:r>
        <w:r>
          <w:rPr>
            <w:noProof/>
            <w:webHidden/>
          </w:rPr>
          <w:t>18</w:t>
        </w:r>
        <w:r>
          <w:rPr>
            <w:noProof/>
            <w:webHidden/>
          </w:rPr>
          <w:fldChar w:fldCharType="end"/>
        </w:r>
      </w:hyperlink>
    </w:p>
    <w:p w14:paraId="0EDF409D" w14:textId="7B4FADE9"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78" w:history="1">
        <w:r w:rsidRPr="002E7A6E">
          <w:rPr>
            <w:rStyle w:val="aff1"/>
            <w:noProof/>
          </w:rPr>
          <w:t>6.3 Input Mode 원칙</w:t>
        </w:r>
        <w:r>
          <w:rPr>
            <w:noProof/>
            <w:webHidden/>
          </w:rPr>
          <w:tab/>
        </w:r>
        <w:r>
          <w:rPr>
            <w:noProof/>
            <w:webHidden/>
          </w:rPr>
          <w:fldChar w:fldCharType="begin"/>
        </w:r>
        <w:r>
          <w:rPr>
            <w:noProof/>
            <w:webHidden/>
          </w:rPr>
          <w:instrText xml:space="preserve"> PAGEREF _Toc238277978 \h </w:instrText>
        </w:r>
        <w:r>
          <w:rPr>
            <w:noProof/>
            <w:webHidden/>
          </w:rPr>
        </w:r>
        <w:r>
          <w:rPr>
            <w:noProof/>
            <w:webHidden/>
          </w:rPr>
          <w:fldChar w:fldCharType="separate"/>
        </w:r>
        <w:r>
          <w:rPr>
            <w:noProof/>
            <w:webHidden/>
          </w:rPr>
          <w:t>18</w:t>
        </w:r>
        <w:r>
          <w:rPr>
            <w:noProof/>
            <w:webHidden/>
          </w:rPr>
          <w:fldChar w:fldCharType="end"/>
        </w:r>
      </w:hyperlink>
    </w:p>
    <w:p w14:paraId="25BE86CD" w14:textId="5125DBBB"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79" w:history="1">
        <w:r w:rsidRPr="002E7A6E">
          <w:rPr>
            <w:rStyle w:val="aff1"/>
            <w:noProof/>
          </w:rPr>
          <w:t>6.4 Floor Plan과 Result 화면</w:t>
        </w:r>
        <w:r>
          <w:rPr>
            <w:noProof/>
            <w:webHidden/>
          </w:rPr>
          <w:tab/>
        </w:r>
        <w:r>
          <w:rPr>
            <w:noProof/>
            <w:webHidden/>
          </w:rPr>
          <w:fldChar w:fldCharType="begin"/>
        </w:r>
        <w:r>
          <w:rPr>
            <w:noProof/>
            <w:webHidden/>
          </w:rPr>
          <w:instrText xml:space="preserve"> PAGEREF _Toc238277979 \h </w:instrText>
        </w:r>
        <w:r>
          <w:rPr>
            <w:noProof/>
            <w:webHidden/>
          </w:rPr>
        </w:r>
        <w:r>
          <w:rPr>
            <w:noProof/>
            <w:webHidden/>
          </w:rPr>
          <w:fldChar w:fldCharType="separate"/>
        </w:r>
        <w:r>
          <w:rPr>
            <w:noProof/>
            <w:webHidden/>
          </w:rPr>
          <w:t>19</w:t>
        </w:r>
        <w:r>
          <w:rPr>
            <w:noProof/>
            <w:webHidden/>
          </w:rPr>
          <w:fldChar w:fldCharType="end"/>
        </w:r>
      </w:hyperlink>
    </w:p>
    <w:p w14:paraId="1946300E" w14:textId="1A823CB7" w:rsidR="00474BB8" w:rsidRDefault="00474BB8">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38277980" w:history="1">
        <w:r w:rsidRPr="002E7A6E">
          <w:rPr>
            <w:rStyle w:val="aff1"/>
            <w:noProof/>
          </w:rPr>
          <w:t>6.4.1 Floor Plan Map 와이어프레임</w:t>
        </w:r>
        <w:r>
          <w:rPr>
            <w:noProof/>
            <w:webHidden/>
          </w:rPr>
          <w:tab/>
        </w:r>
        <w:r>
          <w:rPr>
            <w:noProof/>
            <w:webHidden/>
          </w:rPr>
          <w:fldChar w:fldCharType="begin"/>
        </w:r>
        <w:r>
          <w:rPr>
            <w:noProof/>
            <w:webHidden/>
          </w:rPr>
          <w:instrText xml:space="preserve"> PAGEREF _Toc238277980 \h </w:instrText>
        </w:r>
        <w:r>
          <w:rPr>
            <w:noProof/>
            <w:webHidden/>
          </w:rPr>
        </w:r>
        <w:r>
          <w:rPr>
            <w:noProof/>
            <w:webHidden/>
          </w:rPr>
          <w:fldChar w:fldCharType="separate"/>
        </w:r>
        <w:r>
          <w:rPr>
            <w:noProof/>
            <w:webHidden/>
          </w:rPr>
          <w:t>19</w:t>
        </w:r>
        <w:r>
          <w:rPr>
            <w:noProof/>
            <w:webHidden/>
          </w:rPr>
          <w:fldChar w:fldCharType="end"/>
        </w:r>
      </w:hyperlink>
    </w:p>
    <w:p w14:paraId="34AE4ACD" w14:textId="27C6895C" w:rsidR="00474BB8" w:rsidRDefault="00474BB8">
      <w:pPr>
        <w:pStyle w:val="36"/>
        <w:tabs>
          <w:tab w:val="right" w:leader="dot" w:pos="9856"/>
        </w:tabs>
        <w:ind w:left="840"/>
        <w:rPr>
          <w:rFonts w:asciiTheme="minorHAnsi" w:eastAsiaTheme="minorEastAsia" w:hAnsiTheme="minorHAnsi" w:cstheme="minorBidi"/>
          <w:noProof/>
          <w:color w:val="auto"/>
          <w:kern w:val="2"/>
          <w:sz w:val="22"/>
          <w:szCs w:val="24"/>
          <w:lang w:eastAsia="ko-KR"/>
          <w14:ligatures w14:val="standardContextual"/>
        </w:rPr>
      </w:pPr>
      <w:hyperlink w:anchor="_Toc238277981" w:history="1">
        <w:r w:rsidRPr="002E7A6E">
          <w:rPr>
            <w:rStyle w:val="aff1"/>
            <w:noProof/>
          </w:rPr>
          <w:t>6.4.2 Team Result / Replica Recap 와이어프레임</w:t>
        </w:r>
        <w:r>
          <w:rPr>
            <w:noProof/>
            <w:webHidden/>
          </w:rPr>
          <w:tab/>
        </w:r>
        <w:r>
          <w:rPr>
            <w:noProof/>
            <w:webHidden/>
          </w:rPr>
          <w:fldChar w:fldCharType="begin"/>
        </w:r>
        <w:r>
          <w:rPr>
            <w:noProof/>
            <w:webHidden/>
          </w:rPr>
          <w:instrText xml:space="preserve"> PAGEREF _Toc238277981 \h </w:instrText>
        </w:r>
        <w:r>
          <w:rPr>
            <w:noProof/>
            <w:webHidden/>
          </w:rPr>
        </w:r>
        <w:r>
          <w:rPr>
            <w:noProof/>
            <w:webHidden/>
          </w:rPr>
          <w:fldChar w:fldCharType="separate"/>
        </w:r>
        <w:r>
          <w:rPr>
            <w:noProof/>
            <w:webHidden/>
          </w:rPr>
          <w:t>19</w:t>
        </w:r>
        <w:r>
          <w:rPr>
            <w:noProof/>
            <w:webHidden/>
          </w:rPr>
          <w:fldChar w:fldCharType="end"/>
        </w:r>
      </w:hyperlink>
    </w:p>
    <w:p w14:paraId="1D78596A" w14:textId="69732CBF"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82" w:history="1">
        <w:r w:rsidRPr="002E7A6E">
          <w:rPr>
            <w:rStyle w:val="aff1"/>
            <w:noProof/>
          </w:rPr>
          <w:t>6.5 첫 플레이 온보딩</w:t>
        </w:r>
        <w:r>
          <w:rPr>
            <w:noProof/>
            <w:webHidden/>
          </w:rPr>
          <w:tab/>
        </w:r>
        <w:r>
          <w:rPr>
            <w:noProof/>
            <w:webHidden/>
          </w:rPr>
          <w:fldChar w:fldCharType="begin"/>
        </w:r>
        <w:r>
          <w:rPr>
            <w:noProof/>
            <w:webHidden/>
          </w:rPr>
          <w:instrText xml:space="preserve"> PAGEREF _Toc238277982 \h </w:instrText>
        </w:r>
        <w:r>
          <w:rPr>
            <w:noProof/>
            <w:webHidden/>
          </w:rPr>
        </w:r>
        <w:r>
          <w:rPr>
            <w:noProof/>
            <w:webHidden/>
          </w:rPr>
          <w:fldChar w:fldCharType="separate"/>
        </w:r>
        <w:r>
          <w:rPr>
            <w:noProof/>
            <w:webHidden/>
          </w:rPr>
          <w:t>20</w:t>
        </w:r>
        <w:r>
          <w:rPr>
            <w:noProof/>
            <w:webHidden/>
          </w:rPr>
          <w:fldChar w:fldCharType="end"/>
        </w:r>
      </w:hyperlink>
    </w:p>
    <w:p w14:paraId="2D0B012A" w14:textId="4CC5ED09"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83" w:history="1">
        <w:r w:rsidRPr="002E7A6E">
          <w:rPr>
            <w:rStyle w:val="aff1"/>
            <w:noProof/>
          </w:rPr>
          <w:t>6.6 접근성 기본</w:t>
        </w:r>
        <w:r>
          <w:rPr>
            <w:noProof/>
            <w:webHidden/>
          </w:rPr>
          <w:tab/>
        </w:r>
        <w:r>
          <w:rPr>
            <w:noProof/>
            <w:webHidden/>
          </w:rPr>
          <w:fldChar w:fldCharType="begin"/>
        </w:r>
        <w:r>
          <w:rPr>
            <w:noProof/>
            <w:webHidden/>
          </w:rPr>
          <w:instrText xml:space="preserve"> PAGEREF _Toc238277983 \h </w:instrText>
        </w:r>
        <w:r>
          <w:rPr>
            <w:noProof/>
            <w:webHidden/>
          </w:rPr>
        </w:r>
        <w:r>
          <w:rPr>
            <w:noProof/>
            <w:webHidden/>
          </w:rPr>
          <w:fldChar w:fldCharType="separate"/>
        </w:r>
        <w:r>
          <w:rPr>
            <w:noProof/>
            <w:webHidden/>
          </w:rPr>
          <w:t>20</w:t>
        </w:r>
        <w:r>
          <w:rPr>
            <w:noProof/>
            <w:webHidden/>
          </w:rPr>
          <w:fldChar w:fldCharType="end"/>
        </w:r>
      </w:hyperlink>
    </w:p>
    <w:p w14:paraId="1A3870F1" w14:textId="48537282" w:rsidR="00474BB8" w:rsidRDefault="00474BB8">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277984" w:history="1">
        <w:r w:rsidRPr="002E7A6E">
          <w:rPr>
            <w:rStyle w:val="aff1"/>
            <w:noProof/>
          </w:rPr>
          <w:t>7 레벨, 아트, 사운드 방향</w:t>
        </w:r>
        <w:r>
          <w:rPr>
            <w:noProof/>
            <w:webHidden/>
          </w:rPr>
          <w:tab/>
        </w:r>
        <w:r>
          <w:rPr>
            <w:noProof/>
            <w:webHidden/>
          </w:rPr>
          <w:fldChar w:fldCharType="begin"/>
        </w:r>
        <w:r>
          <w:rPr>
            <w:noProof/>
            <w:webHidden/>
          </w:rPr>
          <w:instrText xml:space="preserve"> PAGEREF _Toc238277984 \h </w:instrText>
        </w:r>
        <w:r>
          <w:rPr>
            <w:noProof/>
            <w:webHidden/>
          </w:rPr>
        </w:r>
        <w:r>
          <w:rPr>
            <w:noProof/>
            <w:webHidden/>
          </w:rPr>
          <w:fldChar w:fldCharType="separate"/>
        </w:r>
        <w:r>
          <w:rPr>
            <w:noProof/>
            <w:webHidden/>
          </w:rPr>
          <w:t>21</w:t>
        </w:r>
        <w:r>
          <w:rPr>
            <w:noProof/>
            <w:webHidden/>
          </w:rPr>
          <w:fldChar w:fldCharType="end"/>
        </w:r>
      </w:hyperlink>
    </w:p>
    <w:p w14:paraId="02518860" w14:textId="329C9D8F"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85" w:history="1">
        <w:r w:rsidRPr="002E7A6E">
          <w:rPr>
            <w:rStyle w:val="aff1"/>
            <w:noProof/>
          </w:rPr>
          <w:t>7.1 세 맵의 공통 공간 요구</w:t>
        </w:r>
        <w:r>
          <w:rPr>
            <w:noProof/>
            <w:webHidden/>
          </w:rPr>
          <w:tab/>
        </w:r>
        <w:r>
          <w:rPr>
            <w:noProof/>
            <w:webHidden/>
          </w:rPr>
          <w:fldChar w:fldCharType="begin"/>
        </w:r>
        <w:r>
          <w:rPr>
            <w:noProof/>
            <w:webHidden/>
          </w:rPr>
          <w:instrText xml:space="preserve"> PAGEREF _Toc238277985 \h </w:instrText>
        </w:r>
        <w:r>
          <w:rPr>
            <w:noProof/>
            <w:webHidden/>
          </w:rPr>
        </w:r>
        <w:r>
          <w:rPr>
            <w:noProof/>
            <w:webHidden/>
          </w:rPr>
          <w:fldChar w:fldCharType="separate"/>
        </w:r>
        <w:r>
          <w:rPr>
            <w:noProof/>
            <w:webHidden/>
          </w:rPr>
          <w:t>21</w:t>
        </w:r>
        <w:r>
          <w:rPr>
            <w:noProof/>
            <w:webHidden/>
          </w:rPr>
          <w:fldChar w:fldCharType="end"/>
        </w:r>
      </w:hyperlink>
    </w:p>
    <w:p w14:paraId="0CE96E8B" w14:textId="0C17B1EC"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86" w:history="1">
        <w:r w:rsidRPr="002E7A6E">
          <w:rPr>
            <w:rStyle w:val="aff1"/>
            <w:noProof/>
          </w:rPr>
          <w:t>7.2 맵 포트폴리오</w:t>
        </w:r>
        <w:r>
          <w:rPr>
            <w:noProof/>
            <w:webHidden/>
          </w:rPr>
          <w:tab/>
        </w:r>
        <w:r>
          <w:rPr>
            <w:noProof/>
            <w:webHidden/>
          </w:rPr>
          <w:fldChar w:fldCharType="begin"/>
        </w:r>
        <w:r>
          <w:rPr>
            <w:noProof/>
            <w:webHidden/>
          </w:rPr>
          <w:instrText xml:space="preserve"> PAGEREF _Toc238277986 \h </w:instrText>
        </w:r>
        <w:r>
          <w:rPr>
            <w:noProof/>
            <w:webHidden/>
          </w:rPr>
        </w:r>
        <w:r>
          <w:rPr>
            <w:noProof/>
            <w:webHidden/>
          </w:rPr>
          <w:fldChar w:fldCharType="separate"/>
        </w:r>
        <w:r>
          <w:rPr>
            <w:noProof/>
            <w:webHidden/>
          </w:rPr>
          <w:t>21</w:t>
        </w:r>
        <w:r>
          <w:rPr>
            <w:noProof/>
            <w:webHidden/>
          </w:rPr>
          <w:fldChar w:fldCharType="end"/>
        </w:r>
      </w:hyperlink>
    </w:p>
    <w:p w14:paraId="72428FA8" w14:textId="29694E84"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87" w:history="1">
        <w:r w:rsidRPr="002E7A6E">
          <w:rPr>
            <w:rStyle w:val="aff1"/>
            <w:noProof/>
          </w:rPr>
          <w:t>7.3 M01 — 국립 고전미술관</w:t>
        </w:r>
        <w:r>
          <w:rPr>
            <w:noProof/>
            <w:webHidden/>
          </w:rPr>
          <w:tab/>
        </w:r>
        <w:r>
          <w:rPr>
            <w:noProof/>
            <w:webHidden/>
          </w:rPr>
          <w:fldChar w:fldCharType="begin"/>
        </w:r>
        <w:r>
          <w:rPr>
            <w:noProof/>
            <w:webHidden/>
          </w:rPr>
          <w:instrText xml:space="preserve"> PAGEREF _Toc238277987 \h </w:instrText>
        </w:r>
        <w:r>
          <w:rPr>
            <w:noProof/>
            <w:webHidden/>
          </w:rPr>
        </w:r>
        <w:r>
          <w:rPr>
            <w:noProof/>
            <w:webHidden/>
          </w:rPr>
          <w:fldChar w:fldCharType="separate"/>
        </w:r>
        <w:r>
          <w:rPr>
            <w:noProof/>
            <w:webHidden/>
          </w:rPr>
          <w:t>21</w:t>
        </w:r>
        <w:r>
          <w:rPr>
            <w:noProof/>
            <w:webHidden/>
          </w:rPr>
          <w:fldChar w:fldCharType="end"/>
        </w:r>
      </w:hyperlink>
    </w:p>
    <w:p w14:paraId="7E8E0399" w14:textId="3E6A23DF"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88" w:history="1">
        <w:r w:rsidRPr="002E7A6E">
          <w:rPr>
            <w:rStyle w:val="aff1"/>
            <w:noProof/>
          </w:rPr>
          <w:t>7.4 M02 — 월야 동양미술관</w:t>
        </w:r>
        <w:r>
          <w:rPr>
            <w:noProof/>
            <w:webHidden/>
          </w:rPr>
          <w:tab/>
        </w:r>
        <w:r>
          <w:rPr>
            <w:noProof/>
            <w:webHidden/>
          </w:rPr>
          <w:fldChar w:fldCharType="begin"/>
        </w:r>
        <w:r>
          <w:rPr>
            <w:noProof/>
            <w:webHidden/>
          </w:rPr>
          <w:instrText xml:space="preserve"> PAGEREF _Toc238277988 \h </w:instrText>
        </w:r>
        <w:r>
          <w:rPr>
            <w:noProof/>
            <w:webHidden/>
          </w:rPr>
        </w:r>
        <w:r>
          <w:rPr>
            <w:noProof/>
            <w:webHidden/>
          </w:rPr>
          <w:fldChar w:fldCharType="separate"/>
        </w:r>
        <w:r>
          <w:rPr>
            <w:noProof/>
            <w:webHidden/>
          </w:rPr>
          <w:t>22</w:t>
        </w:r>
        <w:r>
          <w:rPr>
            <w:noProof/>
            <w:webHidden/>
          </w:rPr>
          <w:fldChar w:fldCharType="end"/>
        </w:r>
      </w:hyperlink>
    </w:p>
    <w:p w14:paraId="292D04F0" w14:textId="53B9666F"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89" w:history="1">
        <w:r w:rsidRPr="002E7A6E">
          <w:rPr>
            <w:rStyle w:val="aff1"/>
            <w:noProof/>
          </w:rPr>
          <w:t>7.5 M03 — 글래스하우스 현대미술관</w:t>
        </w:r>
        <w:r>
          <w:rPr>
            <w:noProof/>
            <w:webHidden/>
          </w:rPr>
          <w:tab/>
        </w:r>
        <w:r>
          <w:rPr>
            <w:noProof/>
            <w:webHidden/>
          </w:rPr>
          <w:fldChar w:fldCharType="begin"/>
        </w:r>
        <w:r>
          <w:rPr>
            <w:noProof/>
            <w:webHidden/>
          </w:rPr>
          <w:instrText xml:space="preserve"> PAGEREF _Toc238277989 \h </w:instrText>
        </w:r>
        <w:r>
          <w:rPr>
            <w:noProof/>
            <w:webHidden/>
          </w:rPr>
        </w:r>
        <w:r>
          <w:rPr>
            <w:noProof/>
            <w:webHidden/>
          </w:rPr>
          <w:fldChar w:fldCharType="separate"/>
        </w:r>
        <w:r>
          <w:rPr>
            <w:noProof/>
            <w:webHidden/>
          </w:rPr>
          <w:t>22</w:t>
        </w:r>
        <w:r>
          <w:rPr>
            <w:noProof/>
            <w:webHidden/>
          </w:rPr>
          <w:fldChar w:fldCharType="end"/>
        </w:r>
      </w:hyperlink>
    </w:p>
    <w:p w14:paraId="3F232482" w14:textId="0ECD9F61"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90" w:history="1">
        <w:r w:rsidRPr="002E7A6E">
          <w:rPr>
            <w:rStyle w:val="aff1"/>
            <w:noProof/>
          </w:rPr>
          <w:t>7.6 First-Person 아트 가독성</w:t>
        </w:r>
        <w:r>
          <w:rPr>
            <w:noProof/>
            <w:webHidden/>
          </w:rPr>
          <w:tab/>
        </w:r>
        <w:r>
          <w:rPr>
            <w:noProof/>
            <w:webHidden/>
          </w:rPr>
          <w:fldChar w:fldCharType="begin"/>
        </w:r>
        <w:r>
          <w:rPr>
            <w:noProof/>
            <w:webHidden/>
          </w:rPr>
          <w:instrText xml:space="preserve"> PAGEREF _Toc238277990 \h </w:instrText>
        </w:r>
        <w:r>
          <w:rPr>
            <w:noProof/>
            <w:webHidden/>
          </w:rPr>
        </w:r>
        <w:r>
          <w:rPr>
            <w:noProof/>
            <w:webHidden/>
          </w:rPr>
          <w:fldChar w:fldCharType="separate"/>
        </w:r>
        <w:r>
          <w:rPr>
            <w:noProof/>
            <w:webHidden/>
          </w:rPr>
          <w:t>23</w:t>
        </w:r>
        <w:r>
          <w:rPr>
            <w:noProof/>
            <w:webHidden/>
          </w:rPr>
          <w:fldChar w:fldCharType="end"/>
        </w:r>
      </w:hyperlink>
    </w:p>
    <w:p w14:paraId="423C6758" w14:textId="0C822FE6"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91" w:history="1">
        <w:r w:rsidRPr="002E7A6E">
          <w:rPr>
            <w:rStyle w:val="aff1"/>
            <w:noProof/>
          </w:rPr>
          <w:t>7.7 사운드 디자인</w:t>
        </w:r>
        <w:r>
          <w:rPr>
            <w:noProof/>
            <w:webHidden/>
          </w:rPr>
          <w:tab/>
        </w:r>
        <w:r>
          <w:rPr>
            <w:noProof/>
            <w:webHidden/>
          </w:rPr>
          <w:fldChar w:fldCharType="begin"/>
        </w:r>
        <w:r>
          <w:rPr>
            <w:noProof/>
            <w:webHidden/>
          </w:rPr>
          <w:instrText xml:space="preserve"> PAGEREF _Toc238277991 \h </w:instrText>
        </w:r>
        <w:r>
          <w:rPr>
            <w:noProof/>
            <w:webHidden/>
          </w:rPr>
        </w:r>
        <w:r>
          <w:rPr>
            <w:noProof/>
            <w:webHidden/>
          </w:rPr>
          <w:fldChar w:fldCharType="separate"/>
        </w:r>
        <w:r>
          <w:rPr>
            <w:noProof/>
            <w:webHidden/>
          </w:rPr>
          <w:t>23</w:t>
        </w:r>
        <w:r>
          <w:rPr>
            <w:noProof/>
            <w:webHidden/>
          </w:rPr>
          <w:fldChar w:fldCharType="end"/>
        </w:r>
      </w:hyperlink>
    </w:p>
    <w:p w14:paraId="225565D3" w14:textId="7CD5868F"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92" w:history="1">
        <w:r w:rsidRPr="002E7A6E">
          <w:rPr>
            <w:rStyle w:val="aff1"/>
            <w:noProof/>
          </w:rPr>
          <w:t>7.8 세계관과 카피 톤</w:t>
        </w:r>
        <w:r>
          <w:rPr>
            <w:noProof/>
            <w:webHidden/>
          </w:rPr>
          <w:tab/>
        </w:r>
        <w:r>
          <w:rPr>
            <w:noProof/>
            <w:webHidden/>
          </w:rPr>
          <w:fldChar w:fldCharType="begin"/>
        </w:r>
        <w:r>
          <w:rPr>
            <w:noProof/>
            <w:webHidden/>
          </w:rPr>
          <w:instrText xml:space="preserve"> PAGEREF _Toc238277992 \h </w:instrText>
        </w:r>
        <w:r>
          <w:rPr>
            <w:noProof/>
            <w:webHidden/>
          </w:rPr>
        </w:r>
        <w:r>
          <w:rPr>
            <w:noProof/>
            <w:webHidden/>
          </w:rPr>
          <w:fldChar w:fldCharType="separate"/>
        </w:r>
        <w:r>
          <w:rPr>
            <w:noProof/>
            <w:webHidden/>
          </w:rPr>
          <w:t>24</w:t>
        </w:r>
        <w:r>
          <w:rPr>
            <w:noProof/>
            <w:webHidden/>
          </w:rPr>
          <w:fldChar w:fldCharType="end"/>
        </w:r>
      </w:hyperlink>
    </w:p>
    <w:p w14:paraId="413014BD" w14:textId="31803851" w:rsidR="00474BB8" w:rsidRDefault="00474BB8">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277993" w:history="1">
        <w:r w:rsidRPr="002E7A6E">
          <w:rPr>
            <w:rStyle w:val="aff1"/>
            <w:noProof/>
          </w:rPr>
          <w:t>8 범위, 밸런스, 플레이테스트</w:t>
        </w:r>
        <w:r>
          <w:rPr>
            <w:noProof/>
            <w:webHidden/>
          </w:rPr>
          <w:tab/>
        </w:r>
        <w:r>
          <w:rPr>
            <w:noProof/>
            <w:webHidden/>
          </w:rPr>
          <w:fldChar w:fldCharType="begin"/>
        </w:r>
        <w:r>
          <w:rPr>
            <w:noProof/>
            <w:webHidden/>
          </w:rPr>
          <w:instrText xml:space="preserve"> PAGEREF _Toc238277993 \h </w:instrText>
        </w:r>
        <w:r>
          <w:rPr>
            <w:noProof/>
            <w:webHidden/>
          </w:rPr>
        </w:r>
        <w:r>
          <w:rPr>
            <w:noProof/>
            <w:webHidden/>
          </w:rPr>
          <w:fldChar w:fldCharType="separate"/>
        </w:r>
        <w:r>
          <w:rPr>
            <w:noProof/>
            <w:webHidden/>
          </w:rPr>
          <w:t>25</w:t>
        </w:r>
        <w:r>
          <w:rPr>
            <w:noProof/>
            <w:webHidden/>
          </w:rPr>
          <w:fldChar w:fldCharType="end"/>
        </w:r>
      </w:hyperlink>
    </w:p>
    <w:p w14:paraId="6C985C44" w14:textId="76445450"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94" w:history="1">
        <w:r w:rsidRPr="002E7A6E">
          <w:rPr>
            <w:rStyle w:val="aff1"/>
            <w:noProof/>
          </w:rPr>
          <w:t>8.1 v1.0 Required Scope</w:t>
        </w:r>
        <w:r>
          <w:rPr>
            <w:noProof/>
            <w:webHidden/>
          </w:rPr>
          <w:tab/>
        </w:r>
        <w:r>
          <w:rPr>
            <w:noProof/>
            <w:webHidden/>
          </w:rPr>
          <w:fldChar w:fldCharType="begin"/>
        </w:r>
        <w:r>
          <w:rPr>
            <w:noProof/>
            <w:webHidden/>
          </w:rPr>
          <w:instrText xml:space="preserve"> PAGEREF _Toc238277994 \h </w:instrText>
        </w:r>
        <w:r>
          <w:rPr>
            <w:noProof/>
            <w:webHidden/>
          </w:rPr>
        </w:r>
        <w:r>
          <w:rPr>
            <w:noProof/>
            <w:webHidden/>
          </w:rPr>
          <w:fldChar w:fldCharType="separate"/>
        </w:r>
        <w:r>
          <w:rPr>
            <w:noProof/>
            <w:webHidden/>
          </w:rPr>
          <w:t>25</w:t>
        </w:r>
        <w:r>
          <w:rPr>
            <w:noProof/>
            <w:webHidden/>
          </w:rPr>
          <w:fldChar w:fldCharType="end"/>
        </w:r>
      </w:hyperlink>
    </w:p>
    <w:p w14:paraId="2C189317" w14:textId="22BBFB85"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95" w:history="1">
        <w:r w:rsidRPr="002E7A6E">
          <w:rPr>
            <w:rStyle w:val="aff1"/>
            <w:noProof/>
          </w:rPr>
          <w:t>8.2 Deferred Expansion</w:t>
        </w:r>
        <w:r>
          <w:rPr>
            <w:noProof/>
            <w:webHidden/>
          </w:rPr>
          <w:tab/>
        </w:r>
        <w:r>
          <w:rPr>
            <w:noProof/>
            <w:webHidden/>
          </w:rPr>
          <w:fldChar w:fldCharType="begin"/>
        </w:r>
        <w:r>
          <w:rPr>
            <w:noProof/>
            <w:webHidden/>
          </w:rPr>
          <w:instrText xml:space="preserve"> PAGEREF _Toc238277995 \h </w:instrText>
        </w:r>
        <w:r>
          <w:rPr>
            <w:noProof/>
            <w:webHidden/>
          </w:rPr>
        </w:r>
        <w:r>
          <w:rPr>
            <w:noProof/>
            <w:webHidden/>
          </w:rPr>
          <w:fldChar w:fldCharType="separate"/>
        </w:r>
        <w:r>
          <w:rPr>
            <w:noProof/>
            <w:webHidden/>
          </w:rPr>
          <w:t>25</w:t>
        </w:r>
        <w:r>
          <w:rPr>
            <w:noProof/>
            <w:webHidden/>
          </w:rPr>
          <w:fldChar w:fldCharType="end"/>
        </w:r>
      </w:hyperlink>
    </w:p>
    <w:p w14:paraId="45CFB2E5" w14:textId="20F26BFF"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96" w:history="1">
        <w:r w:rsidRPr="002E7A6E">
          <w:rPr>
            <w:rStyle w:val="aff1"/>
            <w:noProof/>
          </w:rPr>
          <w:t>8.3 Stretch와 Cut 순서</w:t>
        </w:r>
        <w:r>
          <w:rPr>
            <w:noProof/>
            <w:webHidden/>
          </w:rPr>
          <w:tab/>
        </w:r>
        <w:r>
          <w:rPr>
            <w:noProof/>
            <w:webHidden/>
          </w:rPr>
          <w:fldChar w:fldCharType="begin"/>
        </w:r>
        <w:r>
          <w:rPr>
            <w:noProof/>
            <w:webHidden/>
          </w:rPr>
          <w:instrText xml:space="preserve"> PAGEREF _Toc238277996 \h </w:instrText>
        </w:r>
        <w:r>
          <w:rPr>
            <w:noProof/>
            <w:webHidden/>
          </w:rPr>
        </w:r>
        <w:r>
          <w:rPr>
            <w:noProof/>
            <w:webHidden/>
          </w:rPr>
          <w:fldChar w:fldCharType="separate"/>
        </w:r>
        <w:r>
          <w:rPr>
            <w:noProof/>
            <w:webHidden/>
          </w:rPr>
          <w:t>25</w:t>
        </w:r>
        <w:r>
          <w:rPr>
            <w:noProof/>
            <w:webHidden/>
          </w:rPr>
          <w:fldChar w:fldCharType="end"/>
        </w:r>
      </w:hyperlink>
    </w:p>
    <w:p w14:paraId="4C0ED75A" w14:textId="3C4459CC"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97" w:history="1">
        <w:r w:rsidRPr="002E7A6E">
          <w:rPr>
            <w:rStyle w:val="aff1"/>
            <w:noProof/>
          </w:rPr>
          <w:t>8.4 Starting Balance Targets</w:t>
        </w:r>
        <w:r>
          <w:rPr>
            <w:noProof/>
            <w:webHidden/>
          </w:rPr>
          <w:tab/>
        </w:r>
        <w:r>
          <w:rPr>
            <w:noProof/>
            <w:webHidden/>
          </w:rPr>
          <w:fldChar w:fldCharType="begin"/>
        </w:r>
        <w:r>
          <w:rPr>
            <w:noProof/>
            <w:webHidden/>
          </w:rPr>
          <w:instrText xml:space="preserve"> PAGEREF _Toc238277997 \h </w:instrText>
        </w:r>
        <w:r>
          <w:rPr>
            <w:noProof/>
            <w:webHidden/>
          </w:rPr>
        </w:r>
        <w:r>
          <w:rPr>
            <w:noProof/>
            <w:webHidden/>
          </w:rPr>
          <w:fldChar w:fldCharType="separate"/>
        </w:r>
        <w:r>
          <w:rPr>
            <w:noProof/>
            <w:webHidden/>
          </w:rPr>
          <w:t>26</w:t>
        </w:r>
        <w:r>
          <w:rPr>
            <w:noProof/>
            <w:webHidden/>
          </w:rPr>
          <w:fldChar w:fldCharType="end"/>
        </w:r>
      </w:hyperlink>
    </w:p>
    <w:p w14:paraId="70688191" w14:textId="180D34E9"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98" w:history="1">
        <w:r w:rsidRPr="002E7A6E">
          <w:rPr>
            <w:rStyle w:val="aff1"/>
            <w:noProof/>
          </w:rPr>
          <w:t>8.5 Playtest Questions</w:t>
        </w:r>
        <w:r>
          <w:rPr>
            <w:noProof/>
            <w:webHidden/>
          </w:rPr>
          <w:tab/>
        </w:r>
        <w:r>
          <w:rPr>
            <w:noProof/>
            <w:webHidden/>
          </w:rPr>
          <w:fldChar w:fldCharType="begin"/>
        </w:r>
        <w:r>
          <w:rPr>
            <w:noProof/>
            <w:webHidden/>
          </w:rPr>
          <w:instrText xml:space="preserve"> PAGEREF _Toc238277998 \h </w:instrText>
        </w:r>
        <w:r>
          <w:rPr>
            <w:noProof/>
            <w:webHidden/>
          </w:rPr>
        </w:r>
        <w:r>
          <w:rPr>
            <w:noProof/>
            <w:webHidden/>
          </w:rPr>
          <w:fldChar w:fldCharType="separate"/>
        </w:r>
        <w:r>
          <w:rPr>
            <w:noProof/>
            <w:webHidden/>
          </w:rPr>
          <w:t>26</w:t>
        </w:r>
        <w:r>
          <w:rPr>
            <w:noProof/>
            <w:webHidden/>
          </w:rPr>
          <w:fldChar w:fldCharType="end"/>
        </w:r>
      </w:hyperlink>
    </w:p>
    <w:p w14:paraId="743F8AC3" w14:textId="7EB86135"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7999" w:history="1">
        <w:r w:rsidRPr="002E7A6E">
          <w:rPr>
            <w:rStyle w:val="aff1"/>
            <w:noProof/>
          </w:rPr>
          <w:t>8.6 Release KPI</w:t>
        </w:r>
        <w:r>
          <w:rPr>
            <w:noProof/>
            <w:webHidden/>
          </w:rPr>
          <w:tab/>
        </w:r>
        <w:r>
          <w:rPr>
            <w:noProof/>
            <w:webHidden/>
          </w:rPr>
          <w:fldChar w:fldCharType="begin"/>
        </w:r>
        <w:r>
          <w:rPr>
            <w:noProof/>
            <w:webHidden/>
          </w:rPr>
          <w:instrText xml:space="preserve"> PAGEREF _Toc238277999 \h </w:instrText>
        </w:r>
        <w:r>
          <w:rPr>
            <w:noProof/>
            <w:webHidden/>
          </w:rPr>
        </w:r>
        <w:r>
          <w:rPr>
            <w:noProof/>
            <w:webHidden/>
          </w:rPr>
          <w:fldChar w:fldCharType="separate"/>
        </w:r>
        <w:r>
          <w:rPr>
            <w:noProof/>
            <w:webHidden/>
          </w:rPr>
          <w:t>26</w:t>
        </w:r>
        <w:r>
          <w:rPr>
            <w:noProof/>
            <w:webHidden/>
          </w:rPr>
          <w:fldChar w:fldCharType="end"/>
        </w:r>
      </w:hyperlink>
    </w:p>
    <w:p w14:paraId="44BB5B0B" w14:textId="0CE3992E" w:rsidR="00474BB8" w:rsidRDefault="00474BB8">
      <w:pPr>
        <w:pStyle w:val="28"/>
        <w:tabs>
          <w:tab w:val="right" w:leader="dot" w:pos="9856"/>
        </w:tabs>
        <w:ind w:left="420"/>
        <w:rPr>
          <w:rFonts w:asciiTheme="minorHAnsi" w:eastAsiaTheme="minorEastAsia" w:hAnsiTheme="minorHAnsi" w:cstheme="minorBidi"/>
          <w:noProof/>
          <w:color w:val="auto"/>
          <w:kern w:val="2"/>
          <w:sz w:val="22"/>
          <w:szCs w:val="24"/>
          <w:lang w:eastAsia="ko-KR"/>
          <w14:ligatures w14:val="standardContextual"/>
        </w:rPr>
      </w:pPr>
      <w:hyperlink w:anchor="_Toc238278000" w:history="1">
        <w:r w:rsidRPr="002E7A6E">
          <w:rPr>
            <w:rStyle w:val="aff1"/>
            <w:noProof/>
          </w:rPr>
          <w:t>8.7 W6~W12 Roadmap</w:t>
        </w:r>
        <w:r>
          <w:rPr>
            <w:noProof/>
            <w:webHidden/>
          </w:rPr>
          <w:tab/>
        </w:r>
        <w:r>
          <w:rPr>
            <w:noProof/>
            <w:webHidden/>
          </w:rPr>
          <w:fldChar w:fldCharType="begin"/>
        </w:r>
        <w:r>
          <w:rPr>
            <w:noProof/>
            <w:webHidden/>
          </w:rPr>
          <w:instrText xml:space="preserve"> PAGEREF _Toc238278000 \h </w:instrText>
        </w:r>
        <w:r>
          <w:rPr>
            <w:noProof/>
            <w:webHidden/>
          </w:rPr>
        </w:r>
        <w:r>
          <w:rPr>
            <w:noProof/>
            <w:webHidden/>
          </w:rPr>
          <w:fldChar w:fldCharType="separate"/>
        </w:r>
        <w:r>
          <w:rPr>
            <w:noProof/>
            <w:webHidden/>
          </w:rPr>
          <w:t>27</w:t>
        </w:r>
        <w:r>
          <w:rPr>
            <w:noProof/>
            <w:webHidden/>
          </w:rPr>
          <w:fldChar w:fldCharType="end"/>
        </w:r>
      </w:hyperlink>
    </w:p>
    <w:p w14:paraId="62A086BE" w14:textId="281F8AF5" w:rsidR="00474BB8" w:rsidRDefault="00474BB8">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278001" w:history="1">
        <w:r w:rsidRPr="002E7A6E">
          <w:rPr>
            <w:rStyle w:val="aff1"/>
            <w:noProof/>
          </w:rPr>
          <w:t>Appendix A — 용어</w:t>
        </w:r>
        <w:r>
          <w:rPr>
            <w:noProof/>
            <w:webHidden/>
          </w:rPr>
          <w:tab/>
        </w:r>
        <w:r>
          <w:rPr>
            <w:noProof/>
            <w:webHidden/>
          </w:rPr>
          <w:fldChar w:fldCharType="begin"/>
        </w:r>
        <w:r>
          <w:rPr>
            <w:noProof/>
            <w:webHidden/>
          </w:rPr>
          <w:instrText xml:space="preserve"> PAGEREF _Toc238278001 \h </w:instrText>
        </w:r>
        <w:r>
          <w:rPr>
            <w:noProof/>
            <w:webHidden/>
          </w:rPr>
        </w:r>
        <w:r>
          <w:rPr>
            <w:noProof/>
            <w:webHidden/>
          </w:rPr>
          <w:fldChar w:fldCharType="separate"/>
        </w:r>
        <w:r>
          <w:rPr>
            <w:noProof/>
            <w:webHidden/>
          </w:rPr>
          <w:t>28</w:t>
        </w:r>
        <w:r>
          <w:rPr>
            <w:noProof/>
            <w:webHidden/>
          </w:rPr>
          <w:fldChar w:fldCharType="end"/>
        </w:r>
      </w:hyperlink>
    </w:p>
    <w:p w14:paraId="435E0762" w14:textId="14D3E57F" w:rsidR="00474BB8" w:rsidRDefault="00474BB8">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278002" w:history="1">
        <w:r w:rsidRPr="002E7A6E">
          <w:rPr>
            <w:rStyle w:val="aff1"/>
            <w:noProof/>
          </w:rPr>
          <w:t>Appendix B — Removed / Excluded / Deferred Expansion / Stretch</w:t>
        </w:r>
        <w:r>
          <w:rPr>
            <w:noProof/>
            <w:webHidden/>
          </w:rPr>
          <w:tab/>
        </w:r>
        <w:r>
          <w:rPr>
            <w:noProof/>
            <w:webHidden/>
          </w:rPr>
          <w:fldChar w:fldCharType="begin"/>
        </w:r>
        <w:r>
          <w:rPr>
            <w:noProof/>
            <w:webHidden/>
          </w:rPr>
          <w:instrText xml:space="preserve"> PAGEREF _Toc238278002 \h </w:instrText>
        </w:r>
        <w:r>
          <w:rPr>
            <w:noProof/>
            <w:webHidden/>
          </w:rPr>
        </w:r>
        <w:r>
          <w:rPr>
            <w:noProof/>
            <w:webHidden/>
          </w:rPr>
          <w:fldChar w:fldCharType="separate"/>
        </w:r>
        <w:r>
          <w:rPr>
            <w:noProof/>
            <w:webHidden/>
          </w:rPr>
          <w:t>29</w:t>
        </w:r>
        <w:r>
          <w:rPr>
            <w:noProof/>
            <w:webHidden/>
          </w:rPr>
          <w:fldChar w:fldCharType="end"/>
        </w:r>
      </w:hyperlink>
    </w:p>
    <w:p w14:paraId="094E04B6" w14:textId="5210A6DE" w:rsidR="00474BB8" w:rsidRDefault="00474BB8">
      <w:pPr>
        <w:pStyle w:val="13"/>
        <w:tabs>
          <w:tab w:val="right" w:leader="dot" w:pos="9856"/>
        </w:tabs>
        <w:rPr>
          <w:rFonts w:asciiTheme="minorHAnsi" w:eastAsiaTheme="minorEastAsia" w:hAnsiTheme="minorHAnsi" w:cstheme="minorBidi"/>
          <w:noProof/>
          <w:color w:val="auto"/>
          <w:kern w:val="2"/>
          <w:sz w:val="22"/>
          <w:szCs w:val="24"/>
          <w:lang w:eastAsia="ko-KR"/>
          <w14:ligatures w14:val="standardContextual"/>
        </w:rPr>
      </w:pPr>
      <w:hyperlink w:anchor="_Toc238278003" w:history="1">
        <w:r w:rsidRPr="002E7A6E">
          <w:rPr>
            <w:rStyle w:val="aff1"/>
            <w:noProof/>
          </w:rPr>
          <w:t>Appendix C — Player Experience Definition of Done</w:t>
        </w:r>
        <w:r>
          <w:rPr>
            <w:noProof/>
            <w:webHidden/>
          </w:rPr>
          <w:tab/>
        </w:r>
        <w:r>
          <w:rPr>
            <w:noProof/>
            <w:webHidden/>
          </w:rPr>
          <w:fldChar w:fldCharType="begin"/>
        </w:r>
        <w:r>
          <w:rPr>
            <w:noProof/>
            <w:webHidden/>
          </w:rPr>
          <w:instrText xml:space="preserve"> PAGEREF _Toc238278003 \h </w:instrText>
        </w:r>
        <w:r>
          <w:rPr>
            <w:noProof/>
            <w:webHidden/>
          </w:rPr>
        </w:r>
        <w:r>
          <w:rPr>
            <w:noProof/>
            <w:webHidden/>
          </w:rPr>
          <w:fldChar w:fldCharType="separate"/>
        </w:r>
        <w:r>
          <w:rPr>
            <w:noProof/>
            <w:webHidden/>
          </w:rPr>
          <w:t>30</w:t>
        </w:r>
        <w:r>
          <w:rPr>
            <w:noProof/>
            <w:webHidden/>
          </w:rPr>
          <w:fldChar w:fldCharType="end"/>
        </w:r>
      </w:hyperlink>
    </w:p>
    <w:p w14:paraId="64E41B2E" w14:textId="11175FE2" w:rsidR="005D38D4" w:rsidRDefault="00BE5E66">
      <w:pPr>
        <w:spacing w:after="160"/>
      </w:pPr>
      <w:r>
        <w:fldChar w:fldCharType="end"/>
      </w:r>
    </w:p>
    <w:p w14:paraId="1DF39858" w14:textId="77777777" w:rsidR="005D38D4" w:rsidRDefault="00BE5E66" w:rsidP="00BE5E66">
      <w:pPr>
        <w:pStyle w:val="1"/>
        <w:numPr>
          <w:ilvl w:val="0"/>
          <w:numId w:val="7"/>
        </w:numPr>
      </w:pPr>
      <w:bookmarkStart w:id="0" w:name="_Toc238277941"/>
      <w:r>
        <w:t>게임</w:t>
      </w:r>
      <w:r>
        <w:t xml:space="preserve"> </w:t>
      </w:r>
      <w:r>
        <w:t>비전과</w:t>
      </w:r>
      <w:r>
        <w:t xml:space="preserve"> </w:t>
      </w:r>
      <w:r>
        <w:t>플레이어</w:t>
      </w:r>
      <w:r>
        <w:t xml:space="preserve"> </w:t>
      </w:r>
      <w:r>
        <w:t>약속</w:t>
      </w:r>
      <w:bookmarkEnd w:id="0"/>
    </w:p>
    <w:p w14:paraId="25281946" w14:textId="77777777" w:rsidR="005D38D4" w:rsidRDefault="00BE5E66" w:rsidP="00BE5E66">
      <w:pPr>
        <w:pStyle w:val="21"/>
        <w:numPr>
          <w:ilvl w:val="1"/>
          <w:numId w:val="7"/>
        </w:numPr>
      </w:pPr>
      <w:bookmarkStart w:id="1" w:name="_Toc238277942"/>
      <w:r>
        <w:t>Executive Summary</w:t>
      </w:r>
      <w:bookmarkEnd w:id="1"/>
    </w:p>
    <w:p w14:paraId="0E5E59D7" w14:textId="77777777" w:rsidR="005D38D4" w:rsidRDefault="00BE5E66">
      <w:r>
        <w:t>Project_MuseumHeist는 2~4인의 도둑이 박물관에 잠입해 Painting Replica를 현장에서 빠르게 만들고 Original과 바꿔치기한 뒤, Patrol Guard·CCTV·Laser 보안을 협동으로 돌파해 Required Target과 Loot Value Quota를 확보하고 각자 탈출하는 1인칭 협동 PvE 하이스트 게임이다.</w:t>
      </w:r>
    </w:p>
    <w:p w14:paraId="54A9448D" w14:textId="77777777" w:rsidR="005D38D4" w:rsidRDefault="00BE5E66">
      <w:r>
        <w:t>한 판은 15~25분이다. 팀은 최소 계약만 달성하고 빠질 수도 있고, 더 많은 전시품과 Loose Loot를 노려 Extra Value를 키울 수도 있다. 하지만 Carried Value는 Extraction에 Deposit되기 전까지 안전하지 않다. 이 ‘더 훔칠까, 지금 나갈까’의 반복 판단이 한 판의 중심 리듬을 만든다.</w:t>
      </w:r>
    </w:p>
    <w:tbl>
      <w:tblPr>
        <w:tblStyle w:val="af9"/>
        <w:tblW w:w="9864" w:type="dxa"/>
        <w:jc w:val="center"/>
        <w:tblLayout w:type="fixed"/>
        <w:tblLook w:val="04A0" w:firstRow="1" w:lastRow="0" w:firstColumn="1" w:lastColumn="0" w:noHBand="0" w:noVBand="1"/>
      </w:tblPr>
      <w:tblGrid>
        <w:gridCol w:w="9864"/>
      </w:tblGrid>
      <w:tr w:rsidR="005D38D4" w14:paraId="30252F12" w14:textId="77777777">
        <w:trPr>
          <w:cantSplit/>
          <w:jc w:val="center"/>
        </w:trPr>
        <w:tc>
          <w:tcPr>
            <w:tcW w:w="9864" w:type="dxa"/>
            <w:shd w:val="clear" w:color="auto" w:fill="FFF3E8"/>
            <w:tcMar>
              <w:top w:w="80" w:type="dxa"/>
              <w:left w:w="100" w:type="dxa"/>
              <w:bottom w:w="80" w:type="dxa"/>
              <w:right w:w="100" w:type="dxa"/>
            </w:tcMar>
          </w:tcPr>
          <w:p w14:paraId="7CB7BEF1" w14:textId="77777777" w:rsidR="00030069" w:rsidRDefault="00B27254">
            <w:r>
              <w:t>한 줄 후크</w:t>
            </w:r>
            <w:r>
              <w:br/>
              <w:t>경비가 가까워지는 발소리를 들으며 40초 안에 70점짜리 그림을 억지로 완성하고, 웃긴 Replica와 진품을 바꿔치기해 빠져나오는 협동 박물관 하이스트.</w:t>
            </w:r>
          </w:p>
        </w:tc>
      </w:tr>
    </w:tbl>
    <w:p w14:paraId="1D8B8169" w14:textId="77777777" w:rsidR="005D38D4" w:rsidRDefault="005D38D4">
      <w:pPr>
        <w:spacing w:after="20"/>
      </w:pPr>
    </w:p>
    <w:p w14:paraId="0BF051A5" w14:textId="77777777" w:rsidR="005A10B4" w:rsidRDefault="005128CA">
      <w:pPr>
        <w:pStyle w:val="21"/>
        <w:numPr>
          <w:ilvl w:val="1"/>
          <w:numId w:val="7"/>
        </w:numPr>
      </w:pPr>
      <w:bookmarkStart w:id="2" w:name="_Toc238277943"/>
      <w:r>
        <w:t>Rev 14 Release Profile</w:t>
      </w:r>
      <w:bookmarkEnd w:id="2"/>
    </w:p>
    <w:p w14:paraId="1D78D8C5" w14:textId="77777777" w:rsidR="005A10B4" w:rsidRDefault="005128CA">
      <w:r>
        <w:t>공개</w:t>
      </w:r>
      <w:r>
        <w:t xml:space="preserve"> </w:t>
      </w:r>
      <w:r>
        <w:t>제품은</w:t>
      </w:r>
      <w:r>
        <w:t xml:space="preserve"> 2~4</w:t>
      </w:r>
      <w:r>
        <w:t>인</w:t>
      </w:r>
      <w:r>
        <w:t xml:space="preserve"> </w:t>
      </w:r>
      <w:r>
        <w:t>협동을</w:t>
      </w:r>
      <w:r>
        <w:t xml:space="preserve"> </w:t>
      </w:r>
      <w:r>
        <w:t>지원한다</w:t>
      </w:r>
      <w:r>
        <w:t>. Lobby</w:t>
      </w:r>
      <w:r>
        <w:t>에서</w:t>
      </w:r>
      <w:r>
        <w:t xml:space="preserve"> Host</w:t>
      </w:r>
      <w:r>
        <w:t>를</w:t>
      </w:r>
      <w:r>
        <w:t xml:space="preserve"> </w:t>
      </w:r>
      <w:r>
        <w:t>포함해</w:t>
      </w:r>
      <w:r>
        <w:t xml:space="preserve"> 2</w:t>
      </w:r>
      <w:r>
        <w:t>명</w:t>
      </w:r>
      <w:r>
        <w:t xml:space="preserve"> </w:t>
      </w:r>
      <w:r>
        <w:t>이상일</w:t>
      </w:r>
      <w:r>
        <w:t xml:space="preserve"> </w:t>
      </w:r>
      <w:r>
        <w:t>때만</w:t>
      </w:r>
      <w:r>
        <w:t xml:space="preserve"> Match</w:t>
      </w:r>
      <w:r>
        <w:t>를</w:t>
      </w:r>
      <w:r>
        <w:t xml:space="preserve"> </w:t>
      </w:r>
      <w:r>
        <w:t>시작하고</w:t>
      </w:r>
      <w:r>
        <w:t xml:space="preserve">, InGame </w:t>
      </w:r>
      <w:r>
        <w:t>이후</w:t>
      </w:r>
      <w:r>
        <w:t xml:space="preserve"> Join In Progress</w:t>
      </w:r>
      <w:r>
        <w:t>는</w:t>
      </w:r>
      <w:r>
        <w:t xml:space="preserve"> </w:t>
      </w:r>
      <w:r>
        <w:t>허용하지</w:t>
      </w:r>
      <w:r>
        <w:t xml:space="preserve"> </w:t>
      </w:r>
      <w:r>
        <w:t>않는다</w:t>
      </w:r>
      <w:r>
        <w:t xml:space="preserve">. </w:t>
      </w:r>
      <w:r>
        <w:t>진행</w:t>
      </w:r>
      <w:r>
        <w:t xml:space="preserve"> </w:t>
      </w:r>
      <w:r>
        <w:t>중</w:t>
      </w:r>
      <w:r>
        <w:t xml:space="preserve"> </w:t>
      </w:r>
      <w:r>
        <w:t>한</w:t>
      </w:r>
      <w:r>
        <w:t xml:space="preserve"> </w:t>
      </w:r>
      <w:r>
        <w:t>명만</w:t>
      </w:r>
      <w:r>
        <w:t xml:space="preserve"> </w:t>
      </w:r>
      <w:r>
        <w:t>남아도</w:t>
      </w:r>
      <w:r>
        <w:t xml:space="preserve"> </w:t>
      </w:r>
      <w:r>
        <w:t>즉시</w:t>
      </w:r>
      <w:r>
        <w:t xml:space="preserve"> </w:t>
      </w:r>
      <w:r>
        <w:t>실패시키지</w:t>
      </w:r>
      <w:r>
        <w:t xml:space="preserve"> </w:t>
      </w:r>
      <w:r>
        <w:t>않고</w:t>
      </w:r>
      <w:r>
        <w:t xml:space="preserve"> </w:t>
      </w:r>
      <w:r>
        <w:t>현재</w:t>
      </w:r>
      <w:r>
        <w:t xml:space="preserve"> Contract</w:t>
      </w:r>
      <w:r>
        <w:t>와</w:t>
      </w:r>
      <w:r>
        <w:t xml:space="preserve"> Cleanup</w:t>
      </w:r>
      <w:r>
        <w:t>을</w:t>
      </w:r>
      <w:r>
        <w:t xml:space="preserve"> </w:t>
      </w:r>
      <w:r>
        <w:t>안전하게</w:t>
      </w:r>
      <w:r>
        <w:t xml:space="preserve"> </w:t>
      </w:r>
      <w:r>
        <w:t>유지한다</w:t>
      </w:r>
      <w:r>
        <w:t>.</w:t>
      </w:r>
    </w:p>
    <w:p w14:paraId="4020CF63" w14:textId="77777777" w:rsidR="005A10B4" w:rsidRDefault="005128CA">
      <w:r>
        <w:t>출시</w:t>
      </w:r>
      <w:r>
        <w:t xml:space="preserve"> Core Loop</w:t>
      </w:r>
      <w:r>
        <w:t>는</w:t>
      </w:r>
      <w:r>
        <w:t xml:space="preserve"> Painting Surface Forgery, Loose Loot, Patrol Guard, CCTV</w:t>
      </w:r>
      <w:r>
        <w:t>와</w:t>
      </w:r>
      <w:r>
        <w:t xml:space="preserve"> Cooperative Laser</w:t>
      </w:r>
      <w:r>
        <w:t>다</w:t>
      </w:r>
      <w:r>
        <w:t>. Object Assembly</w:t>
      </w:r>
      <w:r>
        <w:t>는</w:t>
      </w:r>
      <w:r>
        <w:t xml:space="preserve"> </w:t>
      </w:r>
      <w:r>
        <w:t>삭제하지</w:t>
      </w:r>
      <w:r>
        <w:t xml:space="preserve"> </w:t>
      </w:r>
      <w:r>
        <w:t>않고</w:t>
      </w:r>
      <w:r>
        <w:t xml:space="preserve"> Deferred Expansion</w:t>
      </w:r>
      <w:r>
        <w:t>으로</w:t>
      </w:r>
      <w:r>
        <w:t xml:space="preserve"> </w:t>
      </w:r>
      <w:r>
        <w:t>보존한다</w:t>
      </w:r>
      <w:r>
        <w:t>.</w:t>
      </w:r>
    </w:p>
    <w:p w14:paraId="45C0F04A" w14:textId="77777777" w:rsidR="005D38D4" w:rsidRDefault="00BE5E66" w:rsidP="00BE5E66">
      <w:pPr>
        <w:pStyle w:val="21"/>
        <w:numPr>
          <w:ilvl w:val="1"/>
          <w:numId w:val="7"/>
        </w:numPr>
      </w:pPr>
      <w:bookmarkStart w:id="3" w:name="_Toc238277944"/>
      <w:r>
        <w:t>제품</w:t>
      </w:r>
      <w:r>
        <w:t xml:space="preserve"> </w:t>
      </w:r>
      <w:r>
        <w:t>목표와</w:t>
      </w:r>
      <w:r>
        <w:t xml:space="preserve"> Release Definition</w:t>
      </w:r>
      <w:bookmarkEnd w:id="3"/>
    </w:p>
    <w:tbl>
      <w:tblPr>
        <w:tblStyle w:val="af9"/>
        <w:tblW w:w="9864" w:type="dxa"/>
        <w:jc w:val="center"/>
        <w:tblLayout w:type="fixed"/>
        <w:tblLook w:val="04A0" w:firstRow="1" w:lastRow="0" w:firstColumn="1" w:lastColumn="0" w:noHBand="0" w:noVBand="1"/>
      </w:tblPr>
      <w:tblGrid>
        <w:gridCol w:w="1808"/>
        <w:gridCol w:w="8056"/>
      </w:tblGrid>
      <w:tr w:rsidR="005D38D4" w14:paraId="4D94FE1F" w14:textId="77777777">
        <w:trPr>
          <w:cantSplit/>
          <w:jc w:val="center"/>
        </w:trPr>
        <w:tc>
          <w:tcPr>
            <w:tcW w:w="1808" w:type="dxa"/>
            <w:shd w:val="clear" w:color="auto" w:fill="EAF2F8"/>
            <w:tcMar>
              <w:top w:w="80" w:type="dxa"/>
              <w:left w:w="100" w:type="dxa"/>
              <w:bottom w:w="80" w:type="dxa"/>
              <w:right w:w="100" w:type="dxa"/>
            </w:tcMar>
            <w:vAlign w:val="center"/>
          </w:tcPr>
          <w:p w14:paraId="15CF333B" w14:textId="77777777" w:rsidR="005D38D4" w:rsidRDefault="00BE5E66">
            <w:pPr>
              <w:pStyle w:val="TableText"/>
              <w:jc w:val="center"/>
            </w:pPr>
            <w:r>
              <w:rPr>
                <w:b/>
                <w:color w:val="17365D"/>
              </w:rPr>
              <w:t>구분</w:t>
            </w:r>
          </w:p>
        </w:tc>
        <w:tc>
          <w:tcPr>
            <w:tcW w:w="8056" w:type="dxa"/>
            <w:shd w:val="clear" w:color="auto" w:fill="EAF2F8"/>
            <w:tcMar>
              <w:top w:w="80" w:type="dxa"/>
              <w:left w:w="100" w:type="dxa"/>
              <w:bottom w:w="80" w:type="dxa"/>
              <w:right w:w="100" w:type="dxa"/>
            </w:tcMar>
            <w:vAlign w:val="center"/>
          </w:tcPr>
          <w:p w14:paraId="48ED2AEF" w14:textId="77777777" w:rsidR="005D38D4" w:rsidRDefault="00BE5E66">
            <w:pPr>
              <w:pStyle w:val="TableText"/>
              <w:jc w:val="center"/>
            </w:pPr>
            <w:r>
              <w:rPr>
                <w:b/>
                <w:color w:val="17365D"/>
              </w:rPr>
              <w:t>목표</w:t>
            </w:r>
          </w:p>
        </w:tc>
      </w:tr>
      <w:tr w:rsidR="005D38D4" w14:paraId="3B8DAA2A" w14:textId="77777777">
        <w:trPr>
          <w:cantSplit/>
          <w:jc w:val="center"/>
        </w:trPr>
        <w:tc>
          <w:tcPr>
            <w:tcW w:w="1808" w:type="dxa"/>
            <w:vAlign w:val="center"/>
          </w:tcPr>
          <w:p w14:paraId="67E5C94B" w14:textId="77777777" w:rsidR="005D38D4" w:rsidRDefault="00BE5E66">
            <w:pPr>
              <w:pStyle w:val="TableText"/>
            </w:pPr>
            <w:r>
              <w:t>제품</w:t>
            </w:r>
          </w:p>
        </w:tc>
        <w:tc>
          <w:tcPr>
            <w:tcW w:w="8056" w:type="dxa"/>
            <w:vAlign w:val="center"/>
          </w:tcPr>
          <w:p w14:paraId="756840DF" w14:textId="77777777" w:rsidR="005D38D4" w:rsidRDefault="00BE5E66">
            <w:pPr>
              <w:pStyle w:val="TableText"/>
            </w:pPr>
            <w:r>
              <w:t>세 개의 고정 박물관 맵과 하나의 Contract Archetype으로 완결된 2~4인 Contract Run 제공</w:t>
            </w:r>
          </w:p>
        </w:tc>
      </w:tr>
      <w:tr w:rsidR="005D38D4" w14:paraId="202392BB" w14:textId="77777777">
        <w:trPr>
          <w:cantSplit/>
          <w:jc w:val="center"/>
        </w:trPr>
        <w:tc>
          <w:tcPr>
            <w:tcW w:w="1808" w:type="dxa"/>
            <w:vAlign w:val="center"/>
          </w:tcPr>
          <w:p w14:paraId="44C5F08A" w14:textId="77777777" w:rsidR="005D38D4" w:rsidRDefault="00BE5E66">
            <w:pPr>
              <w:pStyle w:val="TableText"/>
            </w:pPr>
            <w:r>
              <w:t>경험</w:t>
            </w:r>
          </w:p>
        </w:tc>
        <w:tc>
          <w:tcPr>
            <w:tcW w:w="8056" w:type="dxa"/>
            <w:vAlign w:val="center"/>
          </w:tcPr>
          <w:p w14:paraId="78A9AB75" w14:textId="77777777" w:rsidR="005D38D4" w:rsidRDefault="00BE5E66">
            <w:pPr>
              <w:pStyle w:val="TableText"/>
            </w:pPr>
            <w:r>
              <w:t>여러 Painting Surface Forgery와 Patrol/CCTV/Laser 협동 사건을 반복하고 실패를 읽을 수 있는 압박으로 전환</w:t>
            </w:r>
          </w:p>
        </w:tc>
      </w:tr>
      <w:tr w:rsidR="005D38D4" w14:paraId="5AE29B40" w14:textId="77777777">
        <w:trPr>
          <w:cantSplit/>
          <w:jc w:val="center"/>
        </w:trPr>
        <w:tc>
          <w:tcPr>
            <w:tcW w:w="1808" w:type="dxa"/>
            <w:vAlign w:val="center"/>
          </w:tcPr>
          <w:p w14:paraId="0FC0C0B7" w14:textId="77777777" w:rsidR="005D38D4" w:rsidRDefault="00BE5E66">
            <w:pPr>
              <w:pStyle w:val="TableText"/>
            </w:pPr>
            <w:r>
              <w:t>협동</w:t>
            </w:r>
          </w:p>
        </w:tc>
        <w:tc>
          <w:tcPr>
            <w:tcW w:w="8056" w:type="dxa"/>
            <w:vAlign w:val="center"/>
          </w:tcPr>
          <w:p w14:paraId="70ADE978" w14:textId="77777777" w:rsidR="005D38D4" w:rsidRDefault="00BE5E66">
            <w:pPr>
              <w:pStyle w:val="TableText"/>
            </w:pPr>
            <w:r>
              <w:t>고정 직업 없이 위조·감시·유인·운반·루팅을 상황에 따라 교대</w:t>
            </w:r>
          </w:p>
        </w:tc>
      </w:tr>
      <w:tr w:rsidR="005D38D4" w14:paraId="3C94FA79" w14:textId="77777777">
        <w:trPr>
          <w:cantSplit/>
          <w:jc w:val="center"/>
        </w:trPr>
        <w:tc>
          <w:tcPr>
            <w:tcW w:w="1808" w:type="dxa"/>
            <w:vAlign w:val="center"/>
          </w:tcPr>
          <w:p w14:paraId="426ACD6D" w14:textId="77777777" w:rsidR="005D38D4" w:rsidRDefault="00BE5E66">
            <w:pPr>
              <w:pStyle w:val="TableText"/>
            </w:pPr>
            <w:r>
              <w:t>출시</w:t>
            </w:r>
          </w:p>
        </w:tc>
        <w:tc>
          <w:tcPr>
            <w:tcW w:w="8056" w:type="dxa"/>
            <w:vAlign w:val="center"/>
          </w:tcPr>
          <w:p w14:paraId="1657AD03" w14:textId="77777777" w:rsidR="005D38D4" w:rsidRDefault="00BE5E66">
            <w:pPr>
              <w:pStyle w:val="TableText"/>
            </w:pPr>
            <w:r>
              <w:t>2026-09-20 실제 Public Release 목표. ‘Feature Complete Candidate’가 아니라 출시 가능한 Final RC를 기준으로 판단</w:t>
            </w:r>
          </w:p>
        </w:tc>
      </w:tr>
    </w:tbl>
    <w:p w14:paraId="3A59B824" w14:textId="77777777" w:rsidR="005D38D4" w:rsidRDefault="005D38D4">
      <w:pPr>
        <w:spacing w:after="20"/>
      </w:pPr>
    </w:p>
    <w:p w14:paraId="1EFA2229" w14:textId="77777777" w:rsidR="005D38D4" w:rsidRDefault="00BE5E66" w:rsidP="00BE5E66">
      <w:pPr>
        <w:pStyle w:val="a0"/>
        <w:numPr>
          <w:ilvl w:val="0"/>
          <w:numId w:val="8"/>
        </w:numPr>
      </w:pPr>
      <w:r>
        <w:t>W5~W6에서 Online Join과 전체 게임 루프를 고정한다.</w:t>
      </w:r>
    </w:p>
    <w:p w14:paraId="7CFD33A4" w14:textId="77777777" w:rsidR="005D38D4" w:rsidRDefault="00BE5E66" w:rsidP="00BE5E66">
      <w:pPr>
        <w:pStyle w:val="a0"/>
        <w:numPr>
          <w:ilvl w:val="0"/>
          <w:numId w:val="8"/>
        </w:numPr>
      </w:pPr>
      <w:r>
        <w:t>W8은 세 맵 Release Shape와 Feature Lock 준비 구간이다.</w:t>
      </w:r>
    </w:p>
    <w:p w14:paraId="18B315FD" w14:textId="77777777" w:rsidR="005D38D4" w:rsidRDefault="00BE5E66" w:rsidP="00BE5E66">
      <w:pPr>
        <w:pStyle w:val="a0"/>
        <w:numPr>
          <w:ilvl w:val="0"/>
          <w:numId w:val="8"/>
        </w:numPr>
      </w:pPr>
      <w:r>
        <w:t>W9~W10은 QA Sprint와 RC1, W11은 외부 Playtest, W12는 Final RC와 Release Gate 구간이다.</w:t>
      </w:r>
    </w:p>
    <w:p w14:paraId="295F44AE" w14:textId="77777777" w:rsidR="005D38D4" w:rsidRDefault="00BE5E66" w:rsidP="00BE5E66">
      <w:pPr>
        <w:pStyle w:val="a0"/>
        <w:numPr>
          <w:ilvl w:val="0"/>
          <w:numId w:val="8"/>
        </w:numPr>
      </w:pPr>
      <w:r>
        <w:t>W12 Final Gate를 통과한 경우에만 Public Release를 승인하며, 프로젝트 목표는 실제 출시 가능한 Final RC다.</w:t>
      </w:r>
    </w:p>
    <w:p w14:paraId="46DAA2C6" w14:textId="77777777" w:rsidR="005D38D4" w:rsidRDefault="00BE5E66" w:rsidP="00BE5E66">
      <w:pPr>
        <w:pStyle w:val="21"/>
        <w:numPr>
          <w:ilvl w:val="1"/>
          <w:numId w:val="7"/>
        </w:numPr>
      </w:pPr>
      <w:bookmarkStart w:id="4" w:name="_Toc238277945"/>
      <w:r>
        <w:t>디자인</w:t>
      </w:r>
      <w:r>
        <w:t xml:space="preserve"> </w:t>
      </w:r>
      <w:r>
        <w:t>필러</w:t>
      </w:r>
      <w:bookmarkEnd w:id="4"/>
    </w:p>
    <w:tbl>
      <w:tblPr>
        <w:tblStyle w:val="af9"/>
        <w:tblW w:w="9864" w:type="dxa"/>
        <w:jc w:val="center"/>
        <w:tblLayout w:type="fixed"/>
        <w:tblLook w:val="04A0" w:firstRow="1" w:lastRow="0" w:firstColumn="1" w:lastColumn="0" w:noHBand="0" w:noVBand="1"/>
      </w:tblPr>
      <w:tblGrid>
        <w:gridCol w:w="2219"/>
        <w:gridCol w:w="3699"/>
        <w:gridCol w:w="3946"/>
      </w:tblGrid>
      <w:tr w:rsidR="005D38D4" w14:paraId="68315ECC" w14:textId="77777777">
        <w:trPr>
          <w:cantSplit/>
          <w:jc w:val="center"/>
        </w:trPr>
        <w:tc>
          <w:tcPr>
            <w:tcW w:w="2219" w:type="dxa"/>
            <w:shd w:val="clear" w:color="auto" w:fill="EAF2F8"/>
            <w:tcMar>
              <w:top w:w="80" w:type="dxa"/>
              <w:left w:w="100" w:type="dxa"/>
              <w:bottom w:w="80" w:type="dxa"/>
              <w:right w:w="100" w:type="dxa"/>
            </w:tcMar>
            <w:vAlign w:val="center"/>
          </w:tcPr>
          <w:p w14:paraId="4CA35E6B" w14:textId="77777777" w:rsidR="005D38D4" w:rsidRDefault="00BE5E66">
            <w:pPr>
              <w:pStyle w:val="TableText"/>
              <w:jc w:val="center"/>
            </w:pPr>
            <w:r>
              <w:rPr>
                <w:b/>
                <w:color w:val="17365D"/>
              </w:rPr>
              <w:t>Pillar</w:t>
            </w:r>
          </w:p>
        </w:tc>
        <w:tc>
          <w:tcPr>
            <w:tcW w:w="3699" w:type="dxa"/>
            <w:shd w:val="clear" w:color="auto" w:fill="EAF2F8"/>
            <w:tcMar>
              <w:top w:w="80" w:type="dxa"/>
              <w:left w:w="100" w:type="dxa"/>
              <w:bottom w:w="80" w:type="dxa"/>
              <w:right w:w="100" w:type="dxa"/>
            </w:tcMar>
            <w:vAlign w:val="center"/>
          </w:tcPr>
          <w:p w14:paraId="326A1C91" w14:textId="77777777" w:rsidR="005D38D4" w:rsidRDefault="00BE5E66">
            <w:pPr>
              <w:pStyle w:val="TableText"/>
              <w:jc w:val="center"/>
            </w:pPr>
            <w:r>
              <w:rPr>
                <w:b/>
                <w:color w:val="17365D"/>
              </w:rPr>
              <w:t>플레이어 경험</w:t>
            </w:r>
          </w:p>
        </w:tc>
        <w:tc>
          <w:tcPr>
            <w:tcW w:w="3946" w:type="dxa"/>
            <w:shd w:val="clear" w:color="auto" w:fill="EAF2F8"/>
            <w:tcMar>
              <w:top w:w="80" w:type="dxa"/>
              <w:left w:w="100" w:type="dxa"/>
              <w:bottom w:w="80" w:type="dxa"/>
              <w:right w:w="100" w:type="dxa"/>
            </w:tcMar>
            <w:vAlign w:val="center"/>
          </w:tcPr>
          <w:p w14:paraId="2BD6BD85" w14:textId="77777777" w:rsidR="005D38D4" w:rsidRDefault="00BE5E66">
            <w:pPr>
              <w:pStyle w:val="TableText"/>
              <w:jc w:val="center"/>
            </w:pPr>
            <w:r>
              <w:rPr>
                <w:b/>
                <w:color w:val="17365D"/>
              </w:rPr>
              <w:t>설계 판단</w:t>
            </w:r>
          </w:p>
        </w:tc>
      </w:tr>
      <w:tr w:rsidR="005D38D4" w14:paraId="364AAAF3" w14:textId="77777777">
        <w:trPr>
          <w:cantSplit/>
          <w:jc w:val="center"/>
        </w:trPr>
        <w:tc>
          <w:tcPr>
            <w:tcW w:w="2219" w:type="dxa"/>
            <w:vAlign w:val="center"/>
          </w:tcPr>
          <w:p w14:paraId="490E9CE3" w14:textId="77777777" w:rsidR="005D38D4" w:rsidRDefault="00BE5E66">
            <w:pPr>
              <w:pStyle w:val="TableText"/>
            </w:pPr>
            <w:r>
              <w:t>Forgery Under Pressure</w:t>
            </w:r>
          </w:p>
        </w:tc>
        <w:tc>
          <w:tcPr>
            <w:tcW w:w="3699" w:type="dxa"/>
            <w:vAlign w:val="center"/>
          </w:tcPr>
          <w:p w14:paraId="50A59611" w14:textId="77777777" w:rsidR="005D38D4" w:rsidRDefault="00BE5E66">
            <w:pPr>
              <w:pStyle w:val="TableText"/>
            </w:pPr>
            <w:r>
              <w:t>원본을 짧게 관찰한 뒤 제한 시간 안에 불완전한 Replica를 만든다.</w:t>
            </w:r>
          </w:p>
        </w:tc>
        <w:tc>
          <w:tcPr>
            <w:tcW w:w="3946" w:type="dxa"/>
            <w:vAlign w:val="center"/>
          </w:tcPr>
          <w:p w14:paraId="7B7AEFB3" w14:textId="77777777" w:rsidR="005D38D4" w:rsidRDefault="00BE5E66">
            <w:pPr>
              <w:pStyle w:val="TableText"/>
            </w:pPr>
            <w:r>
              <w:t>완벽한 미술 도구보다 빠른 이해·손의 흔들림·제출 결정을 우선한다.</w:t>
            </w:r>
          </w:p>
        </w:tc>
      </w:tr>
      <w:tr w:rsidR="005D38D4" w14:paraId="11356285" w14:textId="77777777">
        <w:trPr>
          <w:cantSplit/>
          <w:jc w:val="center"/>
        </w:trPr>
        <w:tc>
          <w:tcPr>
            <w:tcW w:w="2219" w:type="dxa"/>
            <w:vAlign w:val="center"/>
          </w:tcPr>
          <w:p w14:paraId="698D0F1B" w14:textId="77777777" w:rsidR="005D38D4" w:rsidRDefault="00BE5E66">
            <w:pPr>
              <w:pStyle w:val="TableText"/>
            </w:pPr>
            <w:r>
              <w:t>Cooperative Role Switching</w:t>
            </w:r>
          </w:p>
        </w:tc>
        <w:tc>
          <w:tcPr>
            <w:tcW w:w="3699" w:type="dxa"/>
            <w:vAlign w:val="center"/>
          </w:tcPr>
          <w:p w14:paraId="63896F0D" w14:textId="77777777" w:rsidR="005D38D4" w:rsidRDefault="00BE5E66">
            <w:pPr>
              <w:pStyle w:val="TableText"/>
            </w:pPr>
            <w:r>
              <w:t>누군가는 위조하고 누군가는 복도를 감시하거나 경비를 유인한다.</w:t>
            </w:r>
          </w:p>
        </w:tc>
        <w:tc>
          <w:tcPr>
            <w:tcW w:w="3946" w:type="dxa"/>
            <w:vAlign w:val="center"/>
          </w:tcPr>
          <w:p w14:paraId="2A76234F" w14:textId="77777777" w:rsidR="005D38D4" w:rsidRDefault="00BE5E66">
            <w:pPr>
              <w:pStyle w:val="TableText"/>
            </w:pPr>
            <w:r>
              <w:t>고정 직업 없이 Forger·Lookout·Laser Holder·Carrier를 교대한다. 승인된 Laser만 짧은 2-player 협동을 요구한다.</w:t>
            </w:r>
          </w:p>
        </w:tc>
      </w:tr>
      <w:tr w:rsidR="005D38D4" w14:paraId="13BDFEA4" w14:textId="77777777">
        <w:trPr>
          <w:cantSplit/>
          <w:jc w:val="center"/>
        </w:trPr>
        <w:tc>
          <w:tcPr>
            <w:tcW w:w="2219" w:type="dxa"/>
            <w:vAlign w:val="center"/>
          </w:tcPr>
          <w:p w14:paraId="48115378" w14:textId="77777777" w:rsidR="005D38D4" w:rsidRDefault="00BE5E66">
            <w:pPr>
              <w:pStyle w:val="TableText"/>
            </w:pPr>
            <w:r>
              <w:t>Greed Versus Escape</w:t>
            </w:r>
          </w:p>
        </w:tc>
        <w:tc>
          <w:tcPr>
            <w:tcW w:w="3699" w:type="dxa"/>
            <w:vAlign w:val="center"/>
          </w:tcPr>
          <w:p w14:paraId="5BBC038D" w14:textId="77777777" w:rsidR="005D38D4" w:rsidRDefault="00BE5E66">
            <w:pPr>
              <w:pStyle w:val="TableText"/>
            </w:pPr>
            <w:r>
              <w:t>최소 계약 달성 뒤에도 더 큰 보상을 위해 위험을 늘릴 수 있다.</w:t>
            </w:r>
          </w:p>
        </w:tc>
        <w:tc>
          <w:tcPr>
            <w:tcW w:w="3946" w:type="dxa"/>
            <w:vAlign w:val="center"/>
          </w:tcPr>
          <w:p w14:paraId="56E113B6" w14:textId="77777777" w:rsidR="005D38D4" w:rsidRDefault="00BE5E66">
            <w:pPr>
              <w:pStyle w:val="TableText"/>
            </w:pPr>
            <w:r>
              <w:t>Carried와 Secured를 분리하고, 추가 목표는 늘 ‘선택’이어야 한다.</w:t>
            </w:r>
          </w:p>
        </w:tc>
      </w:tr>
      <w:tr w:rsidR="005D38D4" w14:paraId="24ACED81" w14:textId="77777777">
        <w:trPr>
          <w:cantSplit/>
          <w:jc w:val="center"/>
        </w:trPr>
        <w:tc>
          <w:tcPr>
            <w:tcW w:w="2219" w:type="dxa"/>
            <w:vAlign w:val="center"/>
          </w:tcPr>
          <w:p w14:paraId="7ADEA507" w14:textId="77777777" w:rsidR="005D38D4" w:rsidRDefault="00BE5E66">
            <w:pPr>
              <w:pStyle w:val="TableText"/>
            </w:pPr>
            <w:r>
              <w:t>First-Person Vulnerability</w:t>
            </w:r>
          </w:p>
        </w:tc>
        <w:tc>
          <w:tcPr>
            <w:tcW w:w="3699" w:type="dxa"/>
            <w:vAlign w:val="center"/>
          </w:tcPr>
          <w:p w14:paraId="4A6DFA60" w14:textId="77777777" w:rsidR="005D38D4" w:rsidRDefault="00BE5E66">
            <w:pPr>
              <w:pStyle w:val="TableText"/>
            </w:pPr>
            <w:r>
              <w:t>시야 밖 위험과 Forgery 중 가려진 화면 때문에 팀 정보가 중요하다.</w:t>
            </w:r>
          </w:p>
        </w:tc>
        <w:tc>
          <w:tcPr>
            <w:tcW w:w="3946" w:type="dxa"/>
            <w:vAlign w:val="center"/>
          </w:tcPr>
          <w:p w14:paraId="782B0006" w14:textId="77777777" w:rsidR="005D38D4" w:rsidRDefault="00BE5E66">
            <w:pPr>
              <w:pStyle w:val="TableText"/>
            </w:pPr>
            <w:r>
              <w:t>Nameplate·Team Status·Audio·Alert를 필수 Gameplay Readability로 취급한다.</w:t>
            </w:r>
          </w:p>
        </w:tc>
      </w:tr>
      <w:tr w:rsidR="005D38D4" w14:paraId="24ACED81" w14:textId="77777777">
        <w:trPr>
          <w:cantSplit/>
          <w:jc w:val="center"/>
        </w:trPr>
        <w:tc>
          <w:tcPr>
            <w:tcW w:w="2219" w:type="dxa"/>
            <w:vAlign w:val="center"/>
          </w:tcPr>
          <w:p w14:paraId="7ADEA507" w14:textId="77777777" w:rsidR="005D38D4" w:rsidRDefault="00BE5E66">
            <w:pPr>
              <w:pStyle w:val="TableText"/>
            </w:pPr>
            <w:r>
              <w:t>Diegetic Team Communication</w:t>
            </w:r>
          </w:p>
        </w:tc>
        <w:tc>
          <w:tcPr>
            <w:tcW w:w="3699" w:type="dxa"/>
            <w:vAlign w:val="center"/>
          </w:tcPr>
          <w:p w14:paraId="4A6DFA60" w14:textId="77777777" w:rsidR="005D38D4" w:rsidRDefault="00BE5E66">
            <w:pPr>
              <w:pStyle w:val="TableText"/>
            </w:pPr>
            <w:r>
              <w:t>가까운 동료와 대화할수록 협동은 쉬워지지만 경비에게 위치를 노출할 수 있다.</w:t>
            </w:r>
          </w:p>
        </w:tc>
        <w:tc>
          <w:tcPr>
            <w:tcW w:w="3946" w:type="dxa"/>
            <w:vAlign w:val="center"/>
          </w:tcPr>
          <w:p w14:paraId="782B0006" w14:textId="77777777" w:rsidR="005D38D4" w:rsidRDefault="00BE5E66">
            <w:pPr>
              <w:pStyle w:val="TableText"/>
            </w:pPr>
            <w:r>
              <w:t>Lobby/Result는 팀 채널, InGame은 V PTT 거리 보이스다. 발화 소음은 조사만 유발하며 필수 진행 Gate가 아니다.</w:t>
            </w:r>
          </w:p>
        </w:tc>
      </w:tr>
    </w:tbl>
    <w:p w14:paraId="19202324" w14:textId="77777777" w:rsidR="005D38D4" w:rsidRDefault="005D38D4">
      <w:pPr>
        <w:spacing w:after="20"/>
      </w:pPr>
    </w:p>
    <w:p w14:paraId="00F0D52D" w14:textId="77777777" w:rsidR="005D38D4" w:rsidRDefault="00BE5E66" w:rsidP="00BE5E66">
      <w:pPr>
        <w:pStyle w:val="21"/>
        <w:numPr>
          <w:ilvl w:val="1"/>
          <w:numId w:val="7"/>
        </w:numPr>
      </w:pPr>
      <w:bookmarkStart w:id="5" w:name="_Toc238277946"/>
      <w:r>
        <w:t>Target Experience</w:t>
      </w:r>
      <w:bookmarkEnd w:id="5"/>
    </w:p>
    <w:p w14:paraId="322EE28F" w14:textId="77777777" w:rsidR="005D38D4" w:rsidRDefault="00BE5E66" w:rsidP="00BE5E66">
      <w:pPr>
        <w:pStyle w:val="a0"/>
        <w:numPr>
          <w:ilvl w:val="0"/>
          <w:numId w:val="8"/>
        </w:numPr>
      </w:pPr>
      <w:r>
        <w:t>Guard가 가까워지는 소리를 들으며 그림을 급하게 완성하는 긴장</w:t>
      </w:r>
    </w:p>
    <w:p w14:paraId="4BB65F2B" w14:textId="77777777" w:rsidR="005D38D4" w:rsidRDefault="00BE5E66" w:rsidP="00BE5E66">
      <w:pPr>
        <w:pStyle w:val="a0"/>
        <w:numPr>
          <w:ilvl w:val="0"/>
          <w:numId w:val="8"/>
        </w:numPr>
      </w:pPr>
      <w:r>
        <w:t>한 명이 위조하는 동안 다른 플레이어가 복도에서 망을 보는 자연스러운 역할 분담</w:t>
      </w:r>
    </w:p>
    <w:p w14:paraId="2E6DC415" w14:textId="77777777" w:rsidR="005D38D4" w:rsidRDefault="00BE5E66" w:rsidP="00BE5E66">
      <w:pPr>
        <w:pStyle w:val="a0"/>
        <w:numPr>
          <w:ilvl w:val="0"/>
          <w:numId w:val="8"/>
        </w:numPr>
      </w:pPr>
      <w:r>
        <w:t>제한 시간 안에 70점을 넘기려고 허둥댄 결과물이 실제 Replica로 남는 코미디</w:t>
      </w:r>
    </w:p>
    <w:p w14:paraId="4408387D" w14:textId="77777777" w:rsidR="005D38D4" w:rsidRDefault="00BE5E66" w:rsidP="00BE5E66">
      <w:pPr>
        <w:pStyle w:val="a0"/>
        <w:numPr>
          <w:ilvl w:val="0"/>
          <w:numId w:val="8"/>
        </w:numPr>
      </w:pPr>
      <w:r>
        <w:t>Required Target과 Quota를 채운 뒤 더 훔칠지 지금 나갈지 계속 협의하는 탐욕의 딜레마</w:t>
      </w:r>
    </w:p>
    <w:p w14:paraId="0A6BEB9B" w14:textId="77777777" w:rsidR="005D38D4" w:rsidRDefault="00BE5E66" w:rsidP="00BE5E66">
      <w:pPr>
        <w:pStyle w:val="a0"/>
        <w:numPr>
          <w:ilvl w:val="0"/>
          <w:numId w:val="8"/>
        </w:numPr>
      </w:pPr>
      <w:r>
        <w:t>먼저 탈출한 팀원은 안전하지만 남은 Crew를 직접 도울 수 없다는 개인 Deposit의 선택 비용</w:t>
      </w:r>
    </w:p>
    <w:p w14:paraId="693A44C4" w14:textId="77777777" w:rsidR="005D38D4" w:rsidRDefault="00BE5E66" w:rsidP="00BE5E66">
      <w:pPr>
        <w:pStyle w:val="21"/>
        <w:numPr>
          <w:ilvl w:val="1"/>
          <w:numId w:val="7"/>
        </w:numPr>
      </w:pPr>
      <w:bookmarkStart w:id="6" w:name="_Toc238277947"/>
      <w:r>
        <w:t>명시적</w:t>
      </w:r>
      <w:r>
        <w:t xml:space="preserve"> </w:t>
      </w:r>
      <w:r>
        <w:t>비목표</w:t>
      </w:r>
      <w:bookmarkEnd w:id="6"/>
    </w:p>
    <w:tbl>
      <w:tblPr>
        <w:tblStyle w:val="af9"/>
        <w:tblW w:w="9864" w:type="dxa"/>
        <w:jc w:val="center"/>
        <w:tblLayout w:type="fixed"/>
        <w:tblLook w:val="04A0" w:firstRow="1" w:lastRow="0" w:firstColumn="1" w:lastColumn="0" w:noHBand="0" w:noVBand="1"/>
      </w:tblPr>
      <w:tblGrid>
        <w:gridCol w:w="3617"/>
        <w:gridCol w:w="6247"/>
      </w:tblGrid>
      <w:tr w:rsidR="005D38D4" w14:paraId="45133DFB" w14:textId="77777777">
        <w:trPr>
          <w:cantSplit/>
          <w:jc w:val="center"/>
        </w:trPr>
        <w:tc>
          <w:tcPr>
            <w:tcW w:w="3617" w:type="dxa"/>
            <w:shd w:val="clear" w:color="auto" w:fill="EAF2F8"/>
            <w:tcMar>
              <w:top w:w="80" w:type="dxa"/>
              <w:left w:w="100" w:type="dxa"/>
              <w:bottom w:w="80" w:type="dxa"/>
              <w:right w:w="100" w:type="dxa"/>
            </w:tcMar>
            <w:vAlign w:val="center"/>
          </w:tcPr>
          <w:p w14:paraId="7B6CFA87" w14:textId="77777777" w:rsidR="005D38D4" w:rsidRDefault="00BE5E66">
            <w:pPr>
              <w:pStyle w:val="TableText"/>
              <w:jc w:val="center"/>
            </w:pPr>
            <w:r>
              <w:rPr>
                <w:b/>
                <w:color w:val="17365D"/>
              </w:rPr>
              <w:t>사용하지 않음</w:t>
            </w:r>
          </w:p>
        </w:tc>
        <w:tc>
          <w:tcPr>
            <w:tcW w:w="6247" w:type="dxa"/>
            <w:shd w:val="clear" w:color="auto" w:fill="EAF2F8"/>
            <w:tcMar>
              <w:top w:w="80" w:type="dxa"/>
              <w:left w:w="100" w:type="dxa"/>
              <w:bottom w:w="80" w:type="dxa"/>
              <w:right w:w="100" w:type="dxa"/>
            </w:tcMar>
            <w:vAlign w:val="center"/>
          </w:tcPr>
          <w:p w14:paraId="1ED3F964" w14:textId="77777777" w:rsidR="005D38D4" w:rsidRDefault="00BE5E66">
            <w:pPr>
              <w:pStyle w:val="TableText"/>
              <w:jc w:val="center"/>
            </w:pPr>
            <w:r>
              <w:rPr>
                <w:b/>
                <w:color w:val="17365D"/>
              </w:rPr>
              <w:t>이유</w:t>
            </w:r>
          </w:p>
        </w:tc>
      </w:tr>
      <w:tr w:rsidR="005D38D4" w14:paraId="764127C0" w14:textId="77777777">
        <w:trPr>
          <w:cantSplit/>
          <w:jc w:val="center"/>
        </w:trPr>
        <w:tc>
          <w:tcPr>
            <w:tcW w:w="3617" w:type="dxa"/>
            <w:vAlign w:val="center"/>
          </w:tcPr>
          <w:p w14:paraId="0E3D990F" w14:textId="77777777" w:rsidR="005D38D4" w:rsidRDefault="00BE5E66">
            <w:pPr>
              <w:pStyle w:val="TableText"/>
            </w:pPr>
            <w:r>
              <w:t>PvP 공격·기절·전리품 강탈·개인 Winner/Rank</w:t>
            </w:r>
          </w:p>
        </w:tc>
        <w:tc>
          <w:tcPr>
            <w:tcW w:w="6247" w:type="dxa"/>
            <w:vAlign w:val="center"/>
          </w:tcPr>
          <w:p w14:paraId="6C2583E0" w14:textId="77777777" w:rsidR="005D38D4" w:rsidRDefault="00BE5E66">
            <w:pPr>
              <w:pStyle w:val="TableText"/>
            </w:pPr>
            <w:r>
              <w:t>협동 판단을 Zero-Sum 경쟁으로 바꾸지 않는다.</w:t>
            </w:r>
          </w:p>
        </w:tc>
      </w:tr>
      <w:tr w:rsidR="005D38D4" w14:paraId="4ADE1421" w14:textId="77777777">
        <w:trPr>
          <w:cantSplit/>
          <w:jc w:val="center"/>
        </w:trPr>
        <w:tc>
          <w:tcPr>
            <w:tcW w:w="3617" w:type="dxa"/>
            <w:vAlign w:val="center"/>
          </w:tcPr>
          <w:p w14:paraId="3C9EE8DC" w14:textId="77777777" w:rsidR="005D38D4" w:rsidRDefault="00BE5E66">
            <w:pPr>
              <w:pStyle w:val="TableText"/>
            </w:pPr>
            <w:r>
              <w:t>Top-Down Camera·Cursor World Aim</w:t>
            </w:r>
          </w:p>
        </w:tc>
        <w:tc>
          <w:tcPr>
            <w:tcW w:w="6247" w:type="dxa"/>
            <w:vAlign w:val="center"/>
          </w:tcPr>
          <w:p w14:paraId="3758205B" w14:textId="77777777" w:rsidR="005D38D4" w:rsidRDefault="00BE5E66">
            <w:pPr>
              <w:pStyle w:val="TableText"/>
            </w:pPr>
            <w:r>
              <w:t>Full First-Person의 취약성과 중심 조준 상호작용을 유지한다.</w:t>
            </w:r>
          </w:p>
        </w:tc>
      </w:tr>
      <w:tr w:rsidR="005D38D4" w14:paraId="6AC8D45E" w14:textId="77777777">
        <w:trPr>
          <w:cantSplit/>
          <w:jc w:val="center"/>
        </w:trPr>
        <w:tc>
          <w:tcPr>
            <w:tcW w:w="3617" w:type="dxa"/>
            <w:vAlign w:val="center"/>
          </w:tcPr>
          <w:p w14:paraId="44B7245C" w14:textId="77777777" w:rsidR="005D38D4" w:rsidRDefault="00BE5E66">
            <w:pPr>
              <w:pStyle w:val="TableText"/>
            </w:pPr>
            <w:r>
              <w:t>Smoke Grenade·Smoke Cloud·Glue/Noise Trap·Trap Placement</w:t>
            </w:r>
          </w:p>
        </w:tc>
        <w:tc>
          <w:tcPr>
            <w:tcW w:w="6247" w:type="dxa"/>
            <w:vAlign w:val="center"/>
          </w:tcPr>
          <w:p w14:paraId="40FAA641" w14:textId="77777777" w:rsidR="005D38D4" w:rsidRDefault="00BE5E66">
            <w:pPr>
              <w:pStyle w:val="TableText"/>
            </w:pPr>
            <w:r>
              <w:t>현재 Contract Run의 범위를 흐리는 제거 기능이며 Legacy/Stretch로도 보존하지 않는다.</w:t>
            </w:r>
          </w:p>
        </w:tc>
      </w:tr>
      <w:tr w:rsidR="005D38D4" w14:paraId="7E06A85F" w14:textId="77777777">
        <w:trPr>
          <w:cantSplit/>
          <w:jc w:val="center"/>
        </w:trPr>
        <w:tc>
          <w:tcPr>
            <w:tcW w:w="3617" w:type="dxa"/>
            <w:vAlign w:val="center"/>
          </w:tcPr>
          <w:p w14:paraId="3588024D" w14:textId="77777777" w:rsidR="005D38D4" w:rsidRDefault="00BE5E66">
            <w:pPr>
              <w:pStyle w:val="TableText"/>
            </w:pPr>
            <w:r>
              <w:t>Guard 위치·시야 Cone·SoundPing Radar</w:t>
            </w:r>
          </w:p>
        </w:tc>
        <w:tc>
          <w:tcPr>
            <w:tcW w:w="6247" w:type="dxa"/>
            <w:vAlign w:val="center"/>
          </w:tcPr>
          <w:p w14:paraId="3DCD0A08" w14:textId="77777777" w:rsidR="005D38D4" w:rsidRDefault="00BE5E66">
            <w:pPr>
              <w:pStyle w:val="TableText"/>
            </w:pPr>
            <w:r>
              <w:t>위험을 지도 센서가 아니라 공간·소리·팀 커뮤니케이션으로 읽게 한다.</w:t>
            </w:r>
          </w:p>
        </w:tc>
      </w:tr>
      <w:tr w:rsidR="005D38D4" w14:paraId="67ED1BF7" w14:textId="77777777">
        <w:trPr>
          <w:cantSplit/>
          <w:jc w:val="center"/>
        </w:trPr>
        <w:tc>
          <w:tcPr>
            <w:tcW w:w="3617" w:type="dxa"/>
            <w:vAlign w:val="center"/>
          </w:tcPr>
          <w:p w14:paraId="6076520D" w14:textId="77777777" w:rsidR="005D38D4" w:rsidRDefault="00BE5E66">
            <w:pPr>
              <w:pStyle w:val="TableText"/>
            </w:pPr>
            <w:r>
              <w:t>Stamina Resource·고정 Class/Role Lock</w:t>
            </w:r>
          </w:p>
        </w:tc>
        <w:tc>
          <w:tcPr>
            <w:tcW w:w="6247" w:type="dxa"/>
            <w:vAlign w:val="center"/>
          </w:tcPr>
          <w:p w14:paraId="36369B35" w14:textId="77777777" w:rsidR="005D38D4" w:rsidRDefault="00BE5E66">
            <w:pPr>
              <w:pStyle w:val="TableText"/>
            </w:pPr>
            <w:r>
              <w:t>이동 선택 비용은 소음과 Carry Weight가 담당하고 역할은 상황에 따라 바뀐다.</w:t>
            </w:r>
          </w:p>
        </w:tc>
      </w:tr>
    </w:tbl>
    <w:p w14:paraId="0E56B929" w14:textId="77777777" w:rsidR="005D38D4" w:rsidRDefault="005D38D4">
      <w:pPr>
        <w:spacing w:after="20"/>
      </w:pPr>
    </w:p>
    <w:p w14:paraId="300A18FC" w14:textId="77777777" w:rsidR="005D38D4" w:rsidRDefault="00BE5E66" w:rsidP="00BE5E66">
      <w:pPr>
        <w:pStyle w:val="1"/>
        <w:numPr>
          <w:ilvl w:val="0"/>
          <w:numId w:val="7"/>
        </w:numPr>
      </w:pPr>
      <w:bookmarkStart w:id="7" w:name="_Toc238277948"/>
      <w:r>
        <w:t>Contract Run</w:t>
      </w:r>
      <w:r>
        <w:t>과</w:t>
      </w:r>
      <w:r>
        <w:t xml:space="preserve"> </w:t>
      </w:r>
      <w:r>
        <w:t>한</w:t>
      </w:r>
      <w:r>
        <w:t xml:space="preserve"> </w:t>
      </w:r>
      <w:r>
        <w:t>판의</w:t>
      </w:r>
      <w:r>
        <w:t xml:space="preserve"> </w:t>
      </w:r>
      <w:r>
        <w:t>리듬</w:t>
      </w:r>
      <w:bookmarkEnd w:id="7"/>
    </w:p>
    <w:p w14:paraId="0E6D5324" w14:textId="77777777" w:rsidR="005D38D4" w:rsidRDefault="00BE5E66" w:rsidP="00BE5E66">
      <w:pPr>
        <w:pStyle w:val="21"/>
        <w:numPr>
          <w:ilvl w:val="1"/>
          <w:numId w:val="7"/>
        </w:numPr>
      </w:pPr>
      <w:bookmarkStart w:id="8" w:name="_Toc238277949"/>
      <w:r>
        <w:t>Core Loop</w:t>
      </w:r>
      <w:bookmarkEnd w:id="8"/>
    </w:p>
    <w:tbl>
      <w:tblPr>
        <w:tblStyle w:val="af9"/>
        <w:tblW w:w="9864" w:type="dxa"/>
        <w:jc w:val="center"/>
        <w:tblLayout w:type="fixed"/>
        <w:tblLook w:val="04A0" w:firstRow="1" w:lastRow="0" w:firstColumn="1" w:lastColumn="0" w:noHBand="0" w:noVBand="1"/>
      </w:tblPr>
      <w:tblGrid>
        <w:gridCol w:w="1480"/>
        <w:gridCol w:w="4439"/>
        <w:gridCol w:w="3945"/>
      </w:tblGrid>
      <w:tr w:rsidR="005D38D4" w14:paraId="43F89C74" w14:textId="77777777">
        <w:trPr>
          <w:cantSplit/>
          <w:jc w:val="center"/>
        </w:trPr>
        <w:tc>
          <w:tcPr>
            <w:tcW w:w="1480" w:type="dxa"/>
            <w:shd w:val="clear" w:color="auto" w:fill="EAF2F8"/>
            <w:tcMar>
              <w:top w:w="80" w:type="dxa"/>
              <w:left w:w="100" w:type="dxa"/>
              <w:bottom w:w="80" w:type="dxa"/>
              <w:right w:w="100" w:type="dxa"/>
            </w:tcMar>
            <w:vAlign w:val="center"/>
          </w:tcPr>
          <w:p w14:paraId="131B4C85" w14:textId="77777777" w:rsidR="005D38D4" w:rsidRDefault="00BE5E66">
            <w:pPr>
              <w:pStyle w:val="TableText"/>
              <w:jc w:val="center"/>
            </w:pPr>
            <w:r>
              <w:rPr>
                <w:b/>
                <w:color w:val="17365D"/>
              </w:rPr>
              <w:t>Beat</w:t>
            </w:r>
          </w:p>
        </w:tc>
        <w:tc>
          <w:tcPr>
            <w:tcW w:w="4439" w:type="dxa"/>
            <w:shd w:val="clear" w:color="auto" w:fill="EAF2F8"/>
            <w:tcMar>
              <w:top w:w="80" w:type="dxa"/>
              <w:left w:w="100" w:type="dxa"/>
              <w:bottom w:w="80" w:type="dxa"/>
              <w:right w:w="100" w:type="dxa"/>
            </w:tcMar>
            <w:vAlign w:val="center"/>
          </w:tcPr>
          <w:p w14:paraId="195345E3" w14:textId="77777777" w:rsidR="005D38D4" w:rsidRDefault="00BE5E66">
            <w:pPr>
              <w:pStyle w:val="TableText"/>
              <w:jc w:val="center"/>
            </w:pPr>
            <w:r>
              <w:rPr>
                <w:b/>
                <w:color w:val="17365D"/>
              </w:rPr>
              <w:t>플레이어 행동</w:t>
            </w:r>
          </w:p>
        </w:tc>
        <w:tc>
          <w:tcPr>
            <w:tcW w:w="3945" w:type="dxa"/>
            <w:shd w:val="clear" w:color="auto" w:fill="EAF2F8"/>
            <w:tcMar>
              <w:top w:w="80" w:type="dxa"/>
              <w:left w:w="100" w:type="dxa"/>
              <w:bottom w:w="80" w:type="dxa"/>
              <w:right w:w="100" w:type="dxa"/>
            </w:tcMar>
            <w:vAlign w:val="center"/>
          </w:tcPr>
          <w:p w14:paraId="2AACD874" w14:textId="77777777" w:rsidR="005D38D4" w:rsidRDefault="00BE5E66">
            <w:pPr>
              <w:pStyle w:val="TableText"/>
              <w:jc w:val="center"/>
            </w:pPr>
            <w:r>
              <w:rPr>
                <w:b/>
                <w:color w:val="17365D"/>
              </w:rPr>
              <w:t>감정/판단</w:t>
            </w:r>
          </w:p>
        </w:tc>
      </w:tr>
      <w:tr w:rsidR="005D38D4" w14:paraId="126111C1" w14:textId="77777777">
        <w:trPr>
          <w:cantSplit/>
          <w:jc w:val="center"/>
        </w:trPr>
        <w:tc>
          <w:tcPr>
            <w:tcW w:w="1480" w:type="dxa"/>
            <w:vAlign w:val="center"/>
          </w:tcPr>
          <w:p w14:paraId="3396DE77" w14:textId="77777777" w:rsidR="005D38D4" w:rsidRDefault="00BE5E66">
            <w:pPr>
              <w:pStyle w:val="TableText"/>
            </w:pPr>
            <w:r>
              <w:t>1. 계약 확인</w:t>
            </w:r>
          </w:p>
        </w:tc>
        <w:tc>
          <w:tcPr>
            <w:tcW w:w="4439" w:type="dxa"/>
            <w:vAlign w:val="center"/>
          </w:tcPr>
          <w:p w14:paraId="3DE14A48" w14:textId="77777777" w:rsidR="005D38D4" w:rsidRDefault="00BE5E66">
            <w:pPr>
              <w:pStyle w:val="TableText"/>
            </w:pPr>
            <w:r>
              <w:t>Required Target, Quota, 맵을 확인한다.</w:t>
            </w:r>
          </w:p>
        </w:tc>
        <w:tc>
          <w:tcPr>
            <w:tcW w:w="3945" w:type="dxa"/>
            <w:vAlign w:val="center"/>
          </w:tcPr>
          <w:p w14:paraId="06EB77D6" w14:textId="77777777" w:rsidR="005D38D4" w:rsidRDefault="00BE5E66">
            <w:pPr>
              <w:pStyle w:val="TableText"/>
            </w:pPr>
            <w:r>
              <w:t>무엇을 반드시 가져와야 하는지 이해</w:t>
            </w:r>
          </w:p>
        </w:tc>
      </w:tr>
      <w:tr w:rsidR="005D38D4" w14:paraId="1AA0E0EA" w14:textId="77777777">
        <w:trPr>
          <w:cantSplit/>
          <w:jc w:val="center"/>
        </w:trPr>
        <w:tc>
          <w:tcPr>
            <w:tcW w:w="1480" w:type="dxa"/>
            <w:vAlign w:val="center"/>
          </w:tcPr>
          <w:p w14:paraId="30F2D7C1" w14:textId="77777777" w:rsidR="005D38D4" w:rsidRDefault="00BE5E66">
            <w:pPr>
              <w:pStyle w:val="TableText"/>
            </w:pPr>
            <w:r>
              <w:t>2. 침입·탐색</w:t>
            </w:r>
          </w:p>
        </w:tc>
        <w:tc>
          <w:tcPr>
            <w:tcW w:w="4439" w:type="dxa"/>
            <w:vAlign w:val="center"/>
          </w:tcPr>
          <w:p w14:paraId="6F4BDB41" w14:textId="77777777" w:rsidR="005D38D4" w:rsidRDefault="00BE5E66">
            <w:pPr>
              <w:pStyle w:val="TableText"/>
            </w:pPr>
            <w:r>
              <w:t>전시실과 Loose Loot를 탐색하고 동선을 나눈다.</w:t>
            </w:r>
          </w:p>
        </w:tc>
        <w:tc>
          <w:tcPr>
            <w:tcW w:w="3945" w:type="dxa"/>
            <w:vAlign w:val="center"/>
          </w:tcPr>
          <w:p w14:paraId="4C274C24" w14:textId="77777777" w:rsidR="005D38D4" w:rsidRDefault="00BE5E66">
            <w:pPr>
              <w:pStyle w:val="TableText"/>
            </w:pPr>
            <w:r>
              <w:t>정보 부족과 역할 협의</w:t>
            </w:r>
          </w:p>
        </w:tc>
      </w:tr>
      <w:tr w:rsidR="005D38D4" w14:paraId="02DEE314" w14:textId="77777777">
        <w:trPr>
          <w:cantSplit/>
          <w:jc w:val="center"/>
        </w:trPr>
        <w:tc>
          <w:tcPr>
            <w:tcW w:w="1480" w:type="dxa"/>
            <w:vAlign w:val="center"/>
          </w:tcPr>
          <w:p w14:paraId="28E130B3" w14:textId="77777777" w:rsidR="005D38D4" w:rsidRDefault="00BE5E66">
            <w:pPr>
              <w:pStyle w:val="TableText"/>
            </w:pPr>
            <w:r>
              <w:t>3. 관찰</w:t>
            </w:r>
          </w:p>
        </w:tc>
        <w:tc>
          <w:tcPr>
            <w:tcW w:w="4439" w:type="dxa"/>
            <w:vAlign w:val="center"/>
          </w:tcPr>
          <w:p w14:paraId="621605A3" w14:textId="77777777" w:rsidR="005D38D4" w:rsidRDefault="00BE5E66">
            <w:pPr>
              <w:pStyle w:val="TableText"/>
            </w:pPr>
            <w:r>
              <w:t>Original의 형태·색·구조를 제한 시간 동안 본다.</w:t>
            </w:r>
          </w:p>
        </w:tc>
        <w:tc>
          <w:tcPr>
            <w:tcW w:w="3945" w:type="dxa"/>
            <w:vAlign w:val="center"/>
          </w:tcPr>
          <w:p w14:paraId="01E32A6A" w14:textId="77777777" w:rsidR="005D38D4" w:rsidRDefault="00BE5E66">
            <w:pPr>
              <w:pStyle w:val="TableText"/>
            </w:pPr>
            <w:r>
              <w:t>기억해야 한다는 압박</w:t>
            </w:r>
          </w:p>
        </w:tc>
      </w:tr>
      <w:tr w:rsidR="005D38D4" w14:paraId="4B3195F5" w14:textId="77777777">
        <w:trPr>
          <w:cantSplit/>
          <w:jc w:val="center"/>
        </w:trPr>
        <w:tc>
          <w:tcPr>
            <w:tcW w:w="1480" w:type="dxa"/>
            <w:vAlign w:val="center"/>
          </w:tcPr>
          <w:p w14:paraId="3BBA1D15" w14:textId="77777777" w:rsidR="005D38D4" w:rsidRDefault="00BE5E66">
            <w:pPr>
              <w:pStyle w:val="TableText"/>
            </w:pPr>
            <w:r>
              <w:t>4. 협동 침투·위조</w:t>
            </w:r>
          </w:p>
        </w:tc>
        <w:tc>
          <w:tcPr>
            <w:tcW w:w="4439" w:type="dxa"/>
            <w:vAlign w:val="center"/>
          </w:tcPr>
          <w:p w14:paraId="6DFA7C8C" w14:textId="77777777" w:rsidR="005D38D4" w:rsidRDefault="00BE5E66">
            <w:pPr>
              <w:pStyle w:val="TableText"/>
            </w:pPr>
            <w:r>
              <w:t>CCTV 타이밍과 Laser Hold를 조율한 뒤 20~45초 Surface Forgery를 수행한다.</w:t>
            </w:r>
          </w:p>
        </w:tc>
        <w:tc>
          <w:tcPr>
            <w:tcW w:w="3945" w:type="dxa"/>
            <w:vAlign w:val="center"/>
          </w:tcPr>
          <w:p w14:paraId="3D88FBD3" w14:textId="77777777" w:rsidR="005D38D4" w:rsidRDefault="00BE5E66">
            <w:pPr>
              <w:pStyle w:val="TableText"/>
            </w:pPr>
            <w:r>
              <w:t>손의 압박과 팀 의존</w:t>
            </w:r>
          </w:p>
        </w:tc>
      </w:tr>
      <w:tr w:rsidR="005D38D4" w14:paraId="6DFCE238" w14:textId="77777777">
        <w:trPr>
          <w:cantSplit/>
          <w:jc w:val="center"/>
        </w:trPr>
        <w:tc>
          <w:tcPr>
            <w:tcW w:w="1480" w:type="dxa"/>
            <w:vAlign w:val="center"/>
          </w:tcPr>
          <w:p w14:paraId="4852BCB5" w14:textId="77777777" w:rsidR="00D00275" w:rsidRDefault="00BE7FB5">
            <w:r>
              <w:t>5. 검토·</w:t>
            </w:r>
            <w:r>
              <w:br/>
              <w:t>교체·운반</w:t>
            </w:r>
          </w:p>
        </w:tc>
        <w:tc>
          <w:tcPr>
            <w:tcW w:w="4439" w:type="dxa"/>
            <w:vAlign w:val="center"/>
          </w:tcPr>
          <w:p w14:paraId="291E4A64" w14:textId="77777777" w:rsidR="00D00275" w:rsidRDefault="00BE7FB5">
            <w:r>
              <w:t>Submit 후 즉시 월드로 복귀한다. 필요하면 도망쳤다가 케이스에 다시 접근해 E로 교체·회수하거나 R로 다시 그린다.</w:t>
            </w:r>
          </w:p>
        </w:tc>
        <w:tc>
          <w:tcPr>
            <w:tcW w:w="3945" w:type="dxa"/>
            <w:vAlign w:val="center"/>
          </w:tcPr>
          <w:p w14:paraId="0A18A19E" w14:textId="77777777" w:rsidR="00D00275" w:rsidRDefault="00BE7FB5">
            <w:r>
              <w:t>경비 상황을 먼저 보고 지금 회수할지, 이탈했다가 돌아올지, 다시 시간을 쓸지 결정한다.</w:t>
            </w:r>
          </w:p>
        </w:tc>
      </w:tr>
      <w:tr w:rsidR="005D38D4" w14:paraId="557B5DF9" w14:textId="77777777">
        <w:trPr>
          <w:cantSplit/>
          <w:jc w:val="center"/>
        </w:trPr>
        <w:tc>
          <w:tcPr>
            <w:tcW w:w="1480" w:type="dxa"/>
            <w:vAlign w:val="center"/>
          </w:tcPr>
          <w:p w14:paraId="197F648C" w14:textId="77777777" w:rsidR="00030069" w:rsidRDefault="00B27254">
            <w:r>
              <w:t>6. 경비 반응</w:t>
            </w:r>
          </w:p>
        </w:tc>
        <w:tc>
          <w:tcPr>
            <w:tcW w:w="4439" w:type="dxa"/>
            <w:vAlign w:val="center"/>
          </w:tcPr>
          <w:p w14:paraId="47411F68" w14:textId="77777777" w:rsidR="00030069" w:rsidRDefault="00B27254">
            <w:r>
              <w:t>교체 소음이나 작업 Timeout에 근처 경비가 조사하고, 시야 발각·추격은 별도 Alert 흐름을 만든다.</w:t>
            </w:r>
          </w:p>
        </w:tc>
        <w:tc>
          <w:tcPr>
            <w:tcW w:w="3945" w:type="dxa"/>
            <w:vAlign w:val="center"/>
          </w:tcPr>
          <w:p w14:paraId="285EBCBD" w14:textId="77777777" w:rsidR="00030069" w:rsidRDefault="00B27254">
            <w:r>
              <w:t>현재 행동이 만드는 읽을 수 있는 공간 압박</w:t>
            </w:r>
          </w:p>
        </w:tc>
      </w:tr>
      <w:tr w:rsidR="005D38D4" w14:paraId="3D363E72" w14:textId="77777777">
        <w:trPr>
          <w:cantSplit/>
          <w:jc w:val="center"/>
        </w:trPr>
        <w:tc>
          <w:tcPr>
            <w:tcW w:w="1480" w:type="dxa"/>
            <w:vAlign w:val="center"/>
          </w:tcPr>
          <w:p w14:paraId="78D105F3" w14:textId="77777777" w:rsidR="005D38D4" w:rsidRDefault="00BE5E66">
            <w:pPr>
              <w:pStyle w:val="TableText"/>
            </w:pPr>
            <w:r>
              <w:t>7. 탐욕 판단</w:t>
            </w:r>
          </w:p>
        </w:tc>
        <w:tc>
          <w:tcPr>
            <w:tcW w:w="4439" w:type="dxa"/>
            <w:vAlign w:val="center"/>
          </w:tcPr>
          <w:p w14:paraId="05DE3C15" w14:textId="77777777" w:rsidR="005D38D4" w:rsidRDefault="00BE5E66">
            <w:pPr>
              <w:pStyle w:val="TableText"/>
            </w:pPr>
            <w:r>
              <w:t>더 훔치거나 출구로 향한다.</w:t>
            </w:r>
          </w:p>
        </w:tc>
        <w:tc>
          <w:tcPr>
            <w:tcW w:w="3945" w:type="dxa"/>
            <w:vAlign w:val="center"/>
          </w:tcPr>
          <w:p w14:paraId="39B3AE65" w14:textId="77777777" w:rsidR="005D38D4" w:rsidRDefault="00BE5E66">
            <w:pPr>
              <w:pStyle w:val="TableText"/>
            </w:pPr>
            <w:r>
              <w:t>수익과 생존의 팀 토론</w:t>
            </w:r>
          </w:p>
        </w:tc>
      </w:tr>
      <w:tr w:rsidR="005D38D4" w14:paraId="5ACE0B66" w14:textId="77777777">
        <w:trPr>
          <w:cantSplit/>
          <w:jc w:val="center"/>
        </w:trPr>
        <w:tc>
          <w:tcPr>
            <w:tcW w:w="1480" w:type="dxa"/>
            <w:vAlign w:val="center"/>
          </w:tcPr>
          <w:p w14:paraId="65066883" w14:textId="77777777" w:rsidR="005D38D4" w:rsidRDefault="00BE5E66">
            <w:pPr>
              <w:pStyle w:val="TableText"/>
            </w:pPr>
            <w:r>
              <w:t>8. Deposit·Result</w:t>
            </w:r>
          </w:p>
        </w:tc>
        <w:tc>
          <w:tcPr>
            <w:tcW w:w="4439" w:type="dxa"/>
            <w:vAlign w:val="center"/>
          </w:tcPr>
          <w:p w14:paraId="41E46645" w14:textId="77777777" w:rsidR="005D38D4" w:rsidRDefault="00BE5E66">
            <w:pPr>
              <w:pStyle w:val="TableText"/>
            </w:pPr>
            <w:r>
              <w:t>Player별로 전리품을 확보하고 팀 결과를 확인한다.</w:t>
            </w:r>
          </w:p>
        </w:tc>
        <w:tc>
          <w:tcPr>
            <w:tcW w:w="3945" w:type="dxa"/>
            <w:vAlign w:val="center"/>
          </w:tcPr>
          <w:p w14:paraId="7234487E" w14:textId="77777777" w:rsidR="005D38D4" w:rsidRDefault="00BE5E66">
            <w:pPr>
              <w:pStyle w:val="TableText"/>
            </w:pPr>
            <w:r>
              <w:t>안도, 후회, Replica 코미디</w:t>
            </w:r>
          </w:p>
        </w:tc>
      </w:tr>
    </w:tbl>
    <w:p w14:paraId="2D982B30" w14:textId="77777777" w:rsidR="005D38D4" w:rsidRDefault="005D38D4">
      <w:pPr>
        <w:spacing w:after="20"/>
      </w:pPr>
    </w:p>
    <w:p w14:paraId="41BD8FD4" w14:textId="77777777" w:rsidR="005D38D4" w:rsidRDefault="00BE5E66" w:rsidP="00BE5E66">
      <w:pPr>
        <w:pStyle w:val="21"/>
        <w:numPr>
          <w:ilvl w:val="1"/>
          <w:numId w:val="7"/>
        </w:numPr>
      </w:pPr>
      <w:bookmarkStart w:id="9" w:name="_Toc238277950"/>
      <w:r>
        <w:t xml:space="preserve">Contract </w:t>
      </w:r>
      <w:r>
        <w:t>조건과</w:t>
      </w:r>
      <w:r>
        <w:t xml:space="preserve"> </w:t>
      </w:r>
      <w:r>
        <w:t>가치</w:t>
      </w:r>
      <w:r>
        <w:t xml:space="preserve"> </w:t>
      </w:r>
      <w:r>
        <w:t>언어</w:t>
      </w:r>
      <w:bookmarkEnd w:id="9"/>
    </w:p>
    <w:tbl>
      <w:tblPr>
        <w:tblStyle w:val="af9"/>
        <w:tblW w:w="9864" w:type="dxa"/>
        <w:jc w:val="center"/>
        <w:tblLayout w:type="fixed"/>
        <w:tblLook w:val="04A0" w:firstRow="1" w:lastRow="0" w:firstColumn="1" w:lastColumn="0" w:noHBand="0" w:noVBand="1"/>
      </w:tblPr>
      <w:tblGrid>
        <w:gridCol w:w="2055"/>
        <w:gridCol w:w="4685"/>
        <w:gridCol w:w="3124"/>
      </w:tblGrid>
      <w:tr w:rsidR="005D38D4" w14:paraId="0C45EA69" w14:textId="77777777">
        <w:trPr>
          <w:cantSplit/>
          <w:jc w:val="center"/>
        </w:trPr>
        <w:tc>
          <w:tcPr>
            <w:tcW w:w="2055" w:type="dxa"/>
            <w:shd w:val="clear" w:color="auto" w:fill="EAF2F8"/>
            <w:tcMar>
              <w:top w:w="80" w:type="dxa"/>
              <w:left w:w="100" w:type="dxa"/>
              <w:bottom w:w="80" w:type="dxa"/>
              <w:right w:w="100" w:type="dxa"/>
            </w:tcMar>
            <w:vAlign w:val="center"/>
          </w:tcPr>
          <w:p w14:paraId="2043851E" w14:textId="77777777" w:rsidR="005D38D4" w:rsidRDefault="00BE5E66">
            <w:pPr>
              <w:pStyle w:val="TableText"/>
              <w:jc w:val="center"/>
            </w:pPr>
            <w:r>
              <w:rPr>
                <w:b/>
                <w:color w:val="17365D"/>
              </w:rPr>
              <w:t>용어</w:t>
            </w:r>
          </w:p>
        </w:tc>
        <w:tc>
          <w:tcPr>
            <w:tcW w:w="4685" w:type="dxa"/>
            <w:shd w:val="clear" w:color="auto" w:fill="EAF2F8"/>
            <w:tcMar>
              <w:top w:w="80" w:type="dxa"/>
              <w:left w:w="100" w:type="dxa"/>
              <w:bottom w:w="80" w:type="dxa"/>
              <w:right w:w="100" w:type="dxa"/>
            </w:tcMar>
            <w:vAlign w:val="center"/>
          </w:tcPr>
          <w:p w14:paraId="5956A637" w14:textId="77777777" w:rsidR="005D38D4" w:rsidRDefault="00BE5E66">
            <w:pPr>
              <w:pStyle w:val="TableText"/>
              <w:jc w:val="center"/>
            </w:pPr>
            <w:r>
              <w:rPr>
                <w:b/>
                <w:color w:val="17365D"/>
              </w:rPr>
              <w:t>뜻</w:t>
            </w:r>
          </w:p>
        </w:tc>
        <w:tc>
          <w:tcPr>
            <w:tcW w:w="3124" w:type="dxa"/>
            <w:shd w:val="clear" w:color="auto" w:fill="EAF2F8"/>
            <w:tcMar>
              <w:top w:w="80" w:type="dxa"/>
              <w:left w:w="100" w:type="dxa"/>
              <w:bottom w:w="80" w:type="dxa"/>
              <w:right w:w="100" w:type="dxa"/>
            </w:tcMar>
            <w:vAlign w:val="center"/>
          </w:tcPr>
          <w:p w14:paraId="6C336F68" w14:textId="77777777" w:rsidR="005D38D4" w:rsidRDefault="00BE5E66">
            <w:pPr>
              <w:pStyle w:val="TableText"/>
              <w:jc w:val="center"/>
            </w:pPr>
            <w:r>
              <w:rPr>
                <w:b/>
                <w:color w:val="17365D"/>
              </w:rPr>
              <w:t>플레이어에게 보이는 방식</w:t>
            </w:r>
          </w:p>
        </w:tc>
      </w:tr>
      <w:tr w:rsidR="005D38D4" w14:paraId="08334498" w14:textId="77777777">
        <w:trPr>
          <w:cantSplit/>
          <w:jc w:val="center"/>
        </w:trPr>
        <w:tc>
          <w:tcPr>
            <w:tcW w:w="2055" w:type="dxa"/>
            <w:vAlign w:val="center"/>
          </w:tcPr>
          <w:p w14:paraId="713E7AE9" w14:textId="77777777" w:rsidR="005D38D4" w:rsidRDefault="00BE5E66">
            <w:pPr>
              <w:pStyle w:val="TableText"/>
            </w:pPr>
            <w:r>
              <w:t>Required Target</w:t>
            </w:r>
          </w:p>
        </w:tc>
        <w:tc>
          <w:tcPr>
            <w:tcW w:w="4685" w:type="dxa"/>
            <w:vAlign w:val="center"/>
          </w:tcPr>
          <w:p w14:paraId="04FE2267" w14:textId="77777777" w:rsidR="005D38D4" w:rsidRDefault="00BE5E66">
            <w:pPr>
              <w:pStyle w:val="TableText"/>
            </w:pPr>
            <w:r>
              <w:t>매치가 지정한 핵심 작품. 성공하려면 반드시 Secured 상태여야 한다.</w:t>
            </w:r>
          </w:p>
        </w:tc>
        <w:tc>
          <w:tcPr>
            <w:tcW w:w="3124" w:type="dxa"/>
            <w:vAlign w:val="center"/>
          </w:tcPr>
          <w:p w14:paraId="247A704F" w14:textId="77777777" w:rsidR="005D38D4" w:rsidRDefault="00BE5E66">
            <w:pPr>
              <w:pStyle w:val="TableText"/>
            </w:pPr>
            <w:r>
              <w:t>작품/갤러리 표식과 계약 카드</w:t>
            </w:r>
          </w:p>
        </w:tc>
      </w:tr>
      <w:tr w:rsidR="005D38D4" w14:paraId="1C03D8BB" w14:textId="77777777">
        <w:trPr>
          <w:cantSplit/>
          <w:jc w:val="center"/>
        </w:trPr>
        <w:tc>
          <w:tcPr>
            <w:tcW w:w="2055" w:type="dxa"/>
            <w:vAlign w:val="center"/>
          </w:tcPr>
          <w:p w14:paraId="31DB300B" w14:textId="77777777" w:rsidR="005D38D4" w:rsidRDefault="00BE5E66">
            <w:pPr>
              <w:pStyle w:val="TableText"/>
            </w:pPr>
            <w:r>
              <w:t>Loot Value Quota</w:t>
            </w:r>
          </w:p>
        </w:tc>
        <w:tc>
          <w:tcPr>
            <w:tcW w:w="4685" w:type="dxa"/>
            <w:vAlign w:val="center"/>
          </w:tcPr>
          <w:p w14:paraId="40CEF202" w14:textId="77777777" w:rsidR="005D38D4" w:rsidRDefault="00BE5E66">
            <w:pPr>
              <w:pStyle w:val="TableText"/>
            </w:pPr>
            <w:r>
              <w:t>Player Count 기반 계약 할당량.</w:t>
            </w:r>
          </w:p>
        </w:tc>
        <w:tc>
          <w:tcPr>
            <w:tcW w:w="3124" w:type="dxa"/>
            <w:vAlign w:val="center"/>
          </w:tcPr>
          <w:p w14:paraId="5E2712A9" w14:textId="77777777" w:rsidR="005D38D4" w:rsidRDefault="00BE5E66">
            <w:pPr>
              <w:pStyle w:val="TableText"/>
            </w:pPr>
            <w:r>
              <w:t>HUD 목표선</w:t>
            </w:r>
          </w:p>
        </w:tc>
      </w:tr>
      <w:tr w:rsidR="005D38D4" w14:paraId="366E18A0" w14:textId="77777777">
        <w:trPr>
          <w:cantSplit/>
          <w:jc w:val="center"/>
        </w:trPr>
        <w:tc>
          <w:tcPr>
            <w:tcW w:w="2055" w:type="dxa"/>
            <w:vAlign w:val="center"/>
          </w:tcPr>
          <w:p w14:paraId="5A9E30A9" w14:textId="77777777" w:rsidR="005D38D4" w:rsidRDefault="00BE5E66">
            <w:pPr>
              <w:pStyle w:val="TableText"/>
            </w:pPr>
            <w:r>
              <w:t>Carried Value</w:t>
            </w:r>
          </w:p>
        </w:tc>
        <w:tc>
          <w:tcPr>
            <w:tcW w:w="4685" w:type="dxa"/>
            <w:vAlign w:val="center"/>
          </w:tcPr>
          <w:p w14:paraId="01BD9C1D" w14:textId="77777777" w:rsidR="005D38D4" w:rsidRDefault="00BE5E66">
            <w:pPr>
              <w:pStyle w:val="TableText"/>
            </w:pPr>
            <w:r>
              <w:t>현재 Player 또는 Crew가 들고 있지만 아직 잃을 수 있는 가치.</w:t>
            </w:r>
          </w:p>
        </w:tc>
        <w:tc>
          <w:tcPr>
            <w:tcW w:w="3124" w:type="dxa"/>
            <w:vAlign w:val="center"/>
          </w:tcPr>
          <w:p w14:paraId="621ABA68" w14:textId="77777777" w:rsidR="005D38D4" w:rsidRDefault="00BE5E66">
            <w:pPr>
              <w:pStyle w:val="TableText"/>
            </w:pPr>
            <w:r>
              <w:t>주황색·비확정 표현</w:t>
            </w:r>
          </w:p>
        </w:tc>
      </w:tr>
      <w:tr w:rsidR="005D38D4" w14:paraId="25910F0A" w14:textId="77777777">
        <w:trPr>
          <w:cantSplit/>
          <w:jc w:val="center"/>
        </w:trPr>
        <w:tc>
          <w:tcPr>
            <w:tcW w:w="2055" w:type="dxa"/>
            <w:vAlign w:val="center"/>
          </w:tcPr>
          <w:p w14:paraId="38B391BC" w14:textId="77777777" w:rsidR="005D38D4" w:rsidRDefault="00BE5E66">
            <w:pPr>
              <w:pStyle w:val="TableText"/>
            </w:pPr>
            <w:r>
              <w:t>Secured Value</w:t>
            </w:r>
          </w:p>
        </w:tc>
        <w:tc>
          <w:tcPr>
            <w:tcW w:w="4685" w:type="dxa"/>
            <w:vAlign w:val="center"/>
          </w:tcPr>
          <w:p w14:paraId="5BEAAA71" w14:textId="77777777" w:rsidR="005D38D4" w:rsidRDefault="00BE5E66">
            <w:pPr>
              <w:pStyle w:val="TableText"/>
            </w:pPr>
            <w:r>
              <w:t>Extraction Deposit으로 확정된 가치.</w:t>
            </w:r>
          </w:p>
        </w:tc>
        <w:tc>
          <w:tcPr>
            <w:tcW w:w="3124" w:type="dxa"/>
            <w:vAlign w:val="center"/>
          </w:tcPr>
          <w:p w14:paraId="5499A663" w14:textId="77777777" w:rsidR="005D38D4" w:rsidRDefault="00BE5E66">
            <w:pPr>
              <w:pStyle w:val="TableText"/>
            </w:pPr>
            <w:r>
              <w:t>청록색·안정된 표현</w:t>
            </w:r>
          </w:p>
        </w:tc>
      </w:tr>
      <w:tr w:rsidR="005D38D4" w14:paraId="0712E4C0" w14:textId="77777777">
        <w:trPr>
          <w:cantSplit/>
          <w:jc w:val="center"/>
        </w:trPr>
        <w:tc>
          <w:tcPr>
            <w:tcW w:w="2055" w:type="dxa"/>
            <w:vAlign w:val="center"/>
          </w:tcPr>
          <w:p w14:paraId="48FABBC3" w14:textId="77777777" w:rsidR="005D38D4" w:rsidRDefault="00BE5E66">
            <w:pPr>
              <w:pStyle w:val="TableText"/>
            </w:pPr>
            <w:r>
              <w:t>Forgery Quality</w:t>
            </w:r>
          </w:p>
        </w:tc>
        <w:tc>
          <w:tcPr>
            <w:tcW w:w="4685" w:type="dxa"/>
            <w:vAlign w:val="center"/>
          </w:tcPr>
          <w:p w14:paraId="56020C78" w14:textId="77777777" w:rsidR="005D38D4" w:rsidRDefault="00BE5E66">
            <w:pPr>
              <w:pStyle w:val="TableText"/>
            </w:pPr>
            <w:r>
              <w:t>Replica 유사도 0~100. Quota를 바꾸지 않는다.</w:t>
            </w:r>
          </w:p>
        </w:tc>
        <w:tc>
          <w:tcPr>
            <w:tcW w:w="3124" w:type="dxa"/>
            <w:vAlign w:val="center"/>
          </w:tcPr>
          <w:p w14:paraId="27A52F43" w14:textId="77777777" w:rsidR="00030069" w:rsidRDefault="00B27254">
            <w:r>
              <w:t>작업 화면의 예상 점수·70점 제출 기준과 Result의 실제 Replica로 체감</w:t>
            </w:r>
          </w:p>
        </w:tc>
      </w:tr>
      <w:tr w:rsidR="005D38D4" w14:paraId="76778859" w14:textId="77777777">
        <w:trPr>
          <w:cantSplit/>
          <w:jc w:val="center"/>
        </w:trPr>
        <w:tc>
          <w:tcPr>
            <w:tcW w:w="2055" w:type="dxa"/>
            <w:vAlign w:val="center"/>
          </w:tcPr>
          <w:p w14:paraId="7ADE5132" w14:textId="77777777" w:rsidR="005D38D4" w:rsidRDefault="00BE5E66">
            <w:pPr>
              <w:pStyle w:val="TableText"/>
            </w:pPr>
            <w:r>
              <w:t>Extra Value</w:t>
            </w:r>
          </w:p>
        </w:tc>
        <w:tc>
          <w:tcPr>
            <w:tcW w:w="4685" w:type="dxa"/>
            <w:vAlign w:val="center"/>
          </w:tcPr>
          <w:p w14:paraId="3DDDD4E3" w14:textId="77777777" w:rsidR="005D38D4" w:rsidRDefault="00BE5E66">
            <w:pPr>
              <w:pStyle w:val="TableText"/>
            </w:pPr>
            <w:r>
              <w:t>Quota를 넘겨 확보한 추가 가치.</w:t>
            </w:r>
          </w:p>
        </w:tc>
        <w:tc>
          <w:tcPr>
            <w:tcW w:w="3124" w:type="dxa"/>
            <w:vAlign w:val="center"/>
          </w:tcPr>
          <w:p w14:paraId="023CEDB2" w14:textId="77777777" w:rsidR="005D38D4" w:rsidRDefault="00BE5E66">
            <w:pPr>
              <w:pStyle w:val="TableText"/>
            </w:pPr>
            <w:r>
              <w:t>Result에서 별도 표시</w:t>
            </w:r>
          </w:p>
        </w:tc>
      </w:tr>
    </w:tbl>
    <w:p w14:paraId="62B6B17F" w14:textId="77777777" w:rsidR="005D38D4" w:rsidRDefault="005D38D4">
      <w:pPr>
        <w:spacing w:after="20"/>
      </w:pPr>
    </w:p>
    <w:p w14:paraId="15C44CF3" w14:textId="77777777" w:rsidR="005D38D4" w:rsidRDefault="00BE5E66" w:rsidP="00BE5E66">
      <w:pPr>
        <w:pStyle w:val="21"/>
        <w:numPr>
          <w:ilvl w:val="1"/>
          <w:numId w:val="7"/>
        </w:numPr>
      </w:pPr>
      <w:bookmarkStart w:id="10" w:name="_Toc238277951"/>
      <w:r>
        <w:t>성공</w:t>
      </w:r>
      <w:r>
        <w:t>·</w:t>
      </w:r>
      <w:r>
        <w:t>부분</w:t>
      </w:r>
      <w:r>
        <w:t xml:space="preserve"> </w:t>
      </w:r>
      <w:r>
        <w:t>성공</w:t>
      </w:r>
      <w:r>
        <w:t>·</w:t>
      </w:r>
      <w:r>
        <w:t>실패</w:t>
      </w:r>
      <w:bookmarkEnd w:id="10"/>
    </w:p>
    <w:tbl>
      <w:tblPr>
        <w:tblStyle w:val="af9"/>
        <w:tblW w:w="9864" w:type="dxa"/>
        <w:jc w:val="center"/>
        <w:tblLayout w:type="fixed"/>
        <w:tblLook w:val="04A0" w:firstRow="1" w:lastRow="0" w:firstColumn="1" w:lastColumn="0" w:noHBand="0" w:noVBand="1"/>
      </w:tblPr>
      <w:tblGrid>
        <w:gridCol w:w="1973"/>
        <w:gridCol w:w="4274"/>
        <w:gridCol w:w="3617"/>
      </w:tblGrid>
      <w:tr w:rsidR="005D38D4" w14:paraId="7BF5C265" w14:textId="77777777">
        <w:trPr>
          <w:cantSplit/>
          <w:jc w:val="center"/>
        </w:trPr>
        <w:tc>
          <w:tcPr>
            <w:tcW w:w="1973" w:type="dxa"/>
            <w:shd w:val="clear" w:color="auto" w:fill="EAF2F8"/>
            <w:tcMar>
              <w:top w:w="80" w:type="dxa"/>
              <w:left w:w="100" w:type="dxa"/>
              <w:bottom w:w="80" w:type="dxa"/>
              <w:right w:w="100" w:type="dxa"/>
            </w:tcMar>
            <w:vAlign w:val="center"/>
          </w:tcPr>
          <w:p w14:paraId="26C8CAC3" w14:textId="77777777" w:rsidR="005D38D4" w:rsidRDefault="00BE5E66">
            <w:pPr>
              <w:pStyle w:val="TableText"/>
              <w:jc w:val="center"/>
            </w:pPr>
            <w:r>
              <w:rPr>
                <w:b/>
                <w:color w:val="17365D"/>
              </w:rPr>
              <w:t>Outcome</w:t>
            </w:r>
          </w:p>
        </w:tc>
        <w:tc>
          <w:tcPr>
            <w:tcW w:w="4274" w:type="dxa"/>
            <w:shd w:val="clear" w:color="auto" w:fill="EAF2F8"/>
            <w:tcMar>
              <w:top w:w="80" w:type="dxa"/>
              <w:left w:w="100" w:type="dxa"/>
              <w:bottom w:w="80" w:type="dxa"/>
              <w:right w:w="100" w:type="dxa"/>
            </w:tcMar>
            <w:vAlign w:val="center"/>
          </w:tcPr>
          <w:p w14:paraId="0017756F" w14:textId="77777777" w:rsidR="005D38D4" w:rsidRDefault="00BE5E66">
            <w:pPr>
              <w:pStyle w:val="TableText"/>
              <w:jc w:val="center"/>
            </w:pPr>
            <w:r>
              <w:rPr>
                <w:b/>
                <w:color w:val="17365D"/>
              </w:rPr>
              <w:t>조건</w:t>
            </w:r>
          </w:p>
        </w:tc>
        <w:tc>
          <w:tcPr>
            <w:tcW w:w="3617" w:type="dxa"/>
            <w:shd w:val="clear" w:color="auto" w:fill="EAF2F8"/>
            <w:tcMar>
              <w:top w:w="80" w:type="dxa"/>
              <w:left w:w="100" w:type="dxa"/>
              <w:bottom w:w="80" w:type="dxa"/>
              <w:right w:w="100" w:type="dxa"/>
            </w:tcMar>
            <w:vAlign w:val="center"/>
          </w:tcPr>
          <w:p w14:paraId="1F00C798" w14:textId="77777777" w:rsidR="005D38D4" w:rsidRDefault="00BE5E66">
            <w:pPr>
              <w:pStyle w:val="TableText"/>
              <w:jc w:val="center"/>
            </w:pPr>
            <w:r>
              <w:rPr>
                <w:b/>
                <w:color w:val="17365D"/>
              </w:rPr>
              <w:t>의도</w:t>
            </w:r>
          </w:p>
        </w:tc>
      </w:tr>
      <w:tr w:rsidR="005D38D4" w14:paraId="2A6153B0" w14:textId="77777777">
        <w:trPr>
          <w:cantSplit/>
          <w:jc w:val="center"/>
        </w:trPr>
        <w:tc>
          <w:tcPr>
            <w:tcW w:w="1973" w:type="dxa"/>
            <w:vAlign w:val="center"/>
          </w:tcPr>
          <w:p w14:paraId="1E2FA2AA" w14:textId="77777777" w:rsidR="005D38D4" w:rsidRDefault="00BE5E66">
            <w:pPr>
              <w:pStyle w:val="TableText"/>
            </w:pPr>
            <w:r>
              <w:t>Team Success</w:t>
            </w:r>
          </w:p>
        </w:tc>
        <w:tc>
          <w:tcPr>
            <w:tcW w:w="4274" w:type="dxa"/>
            <w:vAlign w:val="center"/>
          </w:tcPr>
          <w:p w14:paraId="248024E8" w14:textId="77777777" w:rsidR="005D38D4" w:rsidRDefault="00BE5E66">
            <w:pPr>
              <w:pStyle w:val="TableText"/>
            </w:pPr>
            <w:r>
              <w:t>Required Target Secured + Secured Value가 Quota 이상</w:t>
            </w:r>
          </w:p>
        </w:tc>
        <w:tc>
          <w:tcPr>
            <w:tcW w:w="3617" w:type="dxa"/>
            <w:vAlign w:val="center"/>
          </w:tcPr>
          <w:p w14:paraId="6314A741" w14:textId="77777777" w:rsidR="005D38D4" w:rsidRDefault="00BE5E66">
            <w:pPr>
              <w:pStyle w:val="TableText"/>
            </w:pPr>
            <w:r>
              <w:t>계약을 완수했다는 명확한 결론</w:t>
            </w:r>
          </w:p>
        </w:tc>
      </w:tr>
      <w:tr w:rsidR="005D38D4" w14:paraId="387C9A24" w14:textId="77777777">
        <w:trPr>
          <w:cantSplit/>
          <w:jc w:val="center"/>
        </w:trPr>
        <w:tc>
          <w:tcPr>
            <w:tcW w:w="1973" w:type="dxa"/>
            <w:vAlign w:val="center"/>
          </w:tcPr>
          <w:p w14:paraId="72D45011" w14:textId="77777777" w:rsidR="005D38D4" w:rsidRDefault="00BE5E66">
            <w:pPr>
              <w:pStyle w:val="TableText"/>
            </w:pPr>
            <w:r>
              <w:t>Partial Success</w:t>
            </w:r>
          </w:p>
        </w:tc>
        <w:tc>
          <w:tcPr>
            <w:tcW w:w="4274" w:type="dxa"/>
            <w:vAlign w:val="center"/>
          </w:tcPr>
          <w:p w14:paraId="561080CE" w14:textId="77777777" w:rsidR="005D38D4" w:rsidRDefault="00BE5E66">
            <w:pPr>
              <w:pStyle w:val="TableText"/>
            </w:pPr>
            <w:r>
              <w:t>Required Target은 확보했으나 Quota 미달, 또는 계약 가치 일부만 확보</w:t>
            </w:r>
          </w:p>
        </w:tc>
        <w:tc>
          <w:tcPr>
            <w:tcW w:w="3617" w:type="dxa"/>
            <w:vAlign w:val="center"/>
          </w:tcPr>
          <w:p w14:paraId="522A3694" w14:textId="77777777" w:rsidR="005D38D4" w:rsidRDefault="00BE5E66">
            <w:pPr>
              <w:pStyle w:val="TableText"/>
            </w:pPr>
            <w:r>
              <w:t>실패와 성공 사이의 회고 가능한 결과</w:t>
            </w:r>
          </w:p>
        </w:tc>
      </w:tr>
      <w:tr w:rsidR="005D38D4" w14:paraId="777827C8" w14:textId="77777777">
        <w:trPr>
          <w:cantSplit/>
          <w:jc w:val="center"/>
        </w:trPr>
        <w:tc>
          <w:tcPr>
            <w:tcW w:w="1973" w:type="dxa"/>
            <w:vAlign w:val="center"/>
          </w:tcPr>
          <w:p w14:paraId="1F3230C5" w14:textId="77777777" w:rsidR="005D38D4" w:rsidRDefault="00BE5E66">
            <w:pPr>
              <w:pStyle w:val="TableText"/>
            </w:pPr>
            <w:r>
              <w:t>Failure</w:t>
            </w:r>
          </w:p>
        </w:tc>
        <w:tc>
          <w:tcPr>
            <w:tcW w:w="4274" w:type="dxa"/>
            <w:vAlign w:val="center"/>
          </w:tcPr>
          <w:p w14:paraId="6385B94D" w14:textId="77777777" w:rsidR="005D38D4" w:rsidRDefault="00BE5E66">
            <w:pPr>
              <w:pStyle w:val="TableText"/>
            </w:pPr>
            <w:r>
              <w:t>Required Target 미확보, 전원 Arrest, Lockdown 종료 등</w:t>
            </w:r>
          </w:p>
        </w:tc>
        <w:tc>
          <w:tcPr>
            <w:tcW w:w="3617" w:type="dxa"/>
            <w:vAlign w:val="center"/>
          </w:tcPr>
          <w:p w14:paraId="1C22A09B" w14:textId="77777777" w:rsidR="005D38D4" w:rsidRDefault="00BE5E66">
            <w:pPr>
              <w:pStyle w:val="TableText"/>
            </w:pPr>
            <w:r>
              <w:t>원인을 Result/Replica Recap에서 설명</w:t>
            </w:r>
          </w:p>
        </w:tc>
      </w:tr>
    </w:tbl>
    <w:p w14:paraId="579B1CD0" w14:textId="77777777" w:rsidR="005D38D4" w:rsidRDefault="005D38D4">
      <w:pPr>
        <w:spacing w:after="20"/>
      </w:pPr>
    </w:p>
    <w:p w14:paraId="74AD4CD3" w14:textId="77777777" w:rsidR="005D38D4" w:rsidRDefault="00BE5E66">
      <w:r>
        <w:t>개인 순위, Winner, Rank는 표시하지 않는다. Player Contribution은 위조·운반·구조·Deposit 등 팀 기여를 설명하는 회고 정보이며 경쟁 점수가 아니다.</w:t>
      </w:r>
    </w:p>
    <w:p w14:paraId="37691EC2" w14:textId="77777777" w:rsidR="005D38D4" w:rsidRDefault="00BE5E66" w:rsidP="00BE5E66">
      <w:pPr>
        <w:pStyle w:val="21"/>
        <w:numPr>
          <w:ilvl w:val="1"/>
          <w:numId w:val="7"/>
        </w:numPr>
      </w:pPr>
      <w:bookmarkStart w:id="11" w:name="_Toc238277952"/>
      <w:r>
        <w:t>Greed Decision</w:t>
      </w:r>
      <w:bookmarkEnd w:id="11"/>
    </w:p>
    <w:p w14:paraId="56CDC5BA" w14:textId="77777777" w:rsidR="005D38D4" w:rsidRDefault="00BE5E66">
      <w:r>
        <w:t>플레이어가 최소 계약을 달성한 뒤 매번 같은 질문을 읽을 수 있어야 한다. 공식과 우선순위는 구현·텔레메트리 계약으로 AGENTS.md와 TDD에 남기고, GDD에서는 플레이어가 체감하는 판단 언어만 정의한다.</w:t>
      </w:r>
    </w:p>
    <w:tbl>
      <w:tblPr>
        <w:tblStyle w:val="af9"/>
        <w:tblW w:w="9864" w:type="dxa"/>
        <w:jc w:val="center"/>
        <w:tblLayout w:type="fixed"/>
        <w:tblLook w:val="04A0" w:firstRow="1" w:lastRow="0" w:firstColumn="1" w:lastColumn="0" w:noHBand="0" w:noVBand="1"/>
      </w:tblPr>
      <w:tblGrid>
        <w:gridCol w:w="1808"/>
        <w:gridCol w:w="4028"/>
        <w:gridCol w:w="4028"/>
      </w:tblGrid>
      <w:tr w:rsidR="005D38D4" w14:paraId="7F0E43D5" w14:textId="77777777">
        <w:trPr>
          <w:cantSplit/>
          <w:jc w:val="center"/>
        </w:trPr>
        <w:tc>
          <w:tcPr>
            <w:tcW w:w="1808" w:type="dxa"/>
            <w:shd w:val="clear" w:color="auto" w:fill="EAF2F8"/>
            <w:tcMar>
              <w:top w:w="80" w:type="dxa"/>
              <w:left w:w="100" w:type="dxa"/>
              <w:bottom w:w="80" w:type="dxa"/>
              <w:right w:w="100" w:type="dxa"/>
            </w:tcMar>
            <w:vAlign w:val="center"/>
          </w:tcPr>
          <w:p w14:paraId="2F2754D3" w14:textId="77777777" w:rsidR="005D38D4" w:rsidRDefault="00BE5E66">
            <w:pPr>
              <w:pStyle w:val="TableText"/>
              <w:jc w:val="center"/>
            </w:pPr>
            <w:r>
              <w:rPr>
                <w:b/>
                <w:color w:val="17365D"/>
              </w:rPr>
              <w:t>질문</w:t>
            </w:r>
          </w:p>
        </w:tc>
        <w:tc>
          <w:tcPr>
            <w:tcW w:w="4028" w:type="dxa"/>
            <w:shd w:val="clear" w:color="auto" w:fill="EAF2F8"/>
            <w:tcMar>
              <w:top w:w="80" w:type="dxa"/>
              <w:left w:w="100" w:type="dxa"/>
              <w:bottom w:w="80" w:type="dxa"/>
              <w:right w:w="100" w:type="dxa"/>
            </w:tcMar>
            <w:vAlign w:val="center"/>
          </w:tcPr>
          <w:p w14:paraId="12EDFDD8" w14:textId="77777777" w:rsidR="005D38D4" w:rsidRDefault="00BE5E66">
            <w:pPr>
              <w:pStyle w:val="TableText"/>
              <w:jc w:val="center"/>
            </w:pPr>
            <w:r>
              <w:rPr>
                <w:b/>
                <w:color w:val="17365D"/>
              </w:rPr>
              <w:t>더 훔칠 근거</w:t>
            </w:r>
          </w:p>
        </w:tc>
        <w:tc>
          <w:tcPr>
            <w:tcW w:w="4028" w:type="dxa"/>
            <w:shd w:val="clear" w:color="auto" w:fill="EAF2F8"/>
            <w:tcMar>
              <w:top w:w="80" w:type="dxa"/>
              <w:left w:w="100" w:type="dxa"/>
              <w:bottom w:w="80" w:type="dxa"/>
              <w:right w:w="100" w:type="dxa"/>
            </w:tcMar>
            <w:vAlign w:val="center"/>
          </w:tcPr>
          <w:p w14:paraId="4F2FFD1E" w14:textId="77777777" w:rsidR="005D38D4" w:rsidRDefault="00BE5E66">
            <w:pPr>
              <w:pStyle w:val="TableText"/>
              <w:jc w:val="center"/>
            </w:pPr>
            <w:r>
              <w:rPr>
                <w:b/>
                <w:color w:val="17365D"/>
              </w:rPr>
              <w:t>나갈 근거</w:t>
            </w:r>
          </w:p>
        </w:tc>
      </w:tr>
      <w:tr w:rsidR="005D38D4" w14:paraId="7BAF6742" w14:textId="77777777">
        <w:trPr>
          <w:cantSplit/>
          <w:jc w:val="center"/>
        </w:trPr>
        <w:tc>
          <w:tcPr>
            <w:tcW w:w="1808" w:type="dxa"/>
            <w:vAlign w:val="center"/>
          </w:tcPr>
          <w:p w14:paraId="614D3DB6" w14:textId="77777777" w:rsidR="005D38D4" w:rsidRDefault="00BE5E66">
            <w:pPr>
              <w:pStyle w:val="TableText"/>
            </w:pPr>
            <w:r>
              <w:t>가치</w:t>
            </w:r>
          </w:p>
        </w:tc>
        <w:tc>
          <w:tcPr>
            <w:tcW w:w="4028" w:type="dxa"/>
            <w:vAlign w:val="center"/>
          </w:tcPr>
          <w:p w14:paraId="6B45485B" w14:textId="77777777" w:rsidR="005D38D4" w:rsidRDefault="00BE5E66">
            <w:pPr>
              <w:pStyle w:val="TableText"/>
            </w:pPr>
            <w:r>
              <w:t>가까운 고가 Exhibit·Loose Loot가 남음</w:t>
            </w:r>
          </w:p>
        </w:tc>
        <w:tc>
          <w:tcPr>
            <w:tcW w:w="4028" w:type="dxa"/>
            <w:vAlign w:val="center"/>
          </w:tcPr>
          <w:p w14:paraId="5BF5B1B6" w14:textId="77777777" w:rsidR="005D38D4" w:rsidRDefault="00BE5E66">
            <w:pPr>
              <w:pStyle w:val="TableText"/>
            </w:pPr>
            <w:r>
              <w:t>Quota 달성, Required Target 이미 Secured</w:t>
            </w:r>
          </w:p>
        </w:tc>
      </w:tr>
      <w:tr w:rsidR="005D38D4" w14:paraId="254FB975" w14:textId="77777777">
        <w:trPr>
          <w:cantSplit/>
          <w:jc w:val="center"/>
        </w:trPr>
        <w:tc>
          <w:tcPr>
            <w:tcW w:w="1808" w:type="dxa"/>
            <w:vAlign w:val="center"/>
          </w:tcPr>
          <w:p w14:paraId="13194E82" w14:textId="77777777" w:rsidR="005D38D4" w:rsidRDefault="00BE5E66">
            <w:pPr>
              <w:pStyle w:val="TableText"/>
            </w:pPr>
            <w:r>
              <w:t>생존</w:t>
            </w:r>
          </w:p>
        </w:tc>
        <w:tc>
          <w:tcPr>
            <w:tcW w:w="4028" w:type="dxa"/>
            <w:vAlign w:val="center"/>
          </w:tcPr>
          <w:p w14:paraId="4CE58AB2" w14:textId="77777777" w:rsidR="005D38D4" w:rsidRDefault="00BE5E66">
            <w:pPr>
              <w:pStyle w:val="TableText"/>
            </w:pPr>
            <w:r>
              <w:t>Guard가 멀고 팀 상태가 안정적</w:t>
            </w:r>
          </w:p>
        </w:tc>
        <w:tc>
          <w:tcPr>
            <w:tcW w:w="4028" w:type="dxa"/>
            <w:vAlign w:val="center"/>
          </w:tcPr>
          <w:p w14:paraId="1D06B4B8" w14:textId="77777777" w:rsidR="005D38D4" w:rsidRDefault="00BE5E66">
            <w:pPr>
              <w:pStyle w:val="TableText"/>
            </w:pPr>
            <w:r>
              <w:t>Searching 이상, Arrest/추적 발생</w:t>
            </w:r>
          </w:p>
        </w:tc>
      </w:tr>
      <w:tr w:rsidR="005D38D4" w14:paraId="02122A0E" w14:textId="77777777">
        <w:trPr>
          <w:cantSplit/>
          <w:jc w:val="center"/>
        </w:trPr>
        <w:tc>
          <w:tcPr>
            <w:tcW w:w="1808" w:type="dxa"/>
            <w:vAlign w:val="center"/>
          </w:tcPr>
          <w:p w14:paraId="7E8A8355" w14:textId="77777777" w:rsidR="005D38D4" w:rsidRDefault="00BE5E66">
            <w:pPr>
              <w:pStyle w:val="TableText"/>
            </w:pPr>
            <w:r>
              <w:t>이동</w:t>
            </w:r>
          </w:p>
        </w:tc>
        <w:tc>
          <w:tcPr>
            <w:tcW w:w="4028" w:type="dxa"/>
            <w:vAlign w:val="center"/>
          </w:tcPr>
          <w:p w14:paraId="22DD5F2C" w14:textId="77777777" w:rsidR="005D38D4" w:rsidRDefault="00BE5E66">
            <w:pPr>
              <w:pStyle w:val="TableText"/>
            </w:pPr>
            <w:r>
              <w:t>Carry Weight가 낮고 우회로가 열림</w:t>
            </w:r>
          </w:p>
        </w:tc>
        <w:tc>
          <w:tcPr>
            <w:tcW w:w="4028" w:type="dxa"/>
            <w:vAlign w:val="center"/>
          </w:tcPr>
          <w:p w14:paraId="2198E83D" w14:textId="77777777" w:rsidR="005D38D4" w:rsidRDefault="00BE5E66">
            <w:pPr>
              <w:pStyle w:val="TableText"/>
            </w:pPr>
            <w:r>
              <w:t>Heavy로 느려졌거나 출구가 곧 닫힘</w:t>
            </w:r>
          </w:p>
        </w:tc>
      </w:tr>
      <w:tr w:rsidR="005D38D4" w14:paraId="4682205C" w14:textId="77777777">
        <w:trPr>
          <w:cantSplit/>
          <w:jc w:val="center"/>
        </w:trPr>
        <w:tc>
          <w:tcPr>
            <w:tcW w:w="1808" w:type="dxa"/>
            <w:vAlign w:val="center"/>
          </w:tcPr>
          <w:p w14:paraId="0DE40FEA" w14:textId="77777777" w:rsidR="005D38D4" w:rsidRDefault="00BE5E66">
            <w:pPr>
              <w:pStyle w:val="TableText"/>
            </w:pPr>
            <w:r>
              <w:t>복구</w:t>
            </w:r>
          </w:p>
        </w:tc>
        <w:tc>
          <w:tcPr>
            <w:tcW w:w="4028" w:type="dxa"/>
            <w:vAlign w:val="center"/>
          </w:tcPr>
          <w:p w14:paraId="014339AA" w14:textId="77777777" w:rsidR="005D38D4" w:rsidRDefault="00BE5E66">
            <w:pPr>
              <w:pStyle w:val="TableText"/>
            </w:pPr>
            <w:r>
              <w:t>Dropped Original 회수가 쉬움</w:t>
            </w:r>
          </w:p>
        </w:tc>
        <w:tc>
          <w:tcPr>
            <w:tcW w:w="4028" w:type="dxa"/>
            <w:vAlign w:val="center"/>
          </w:tcPr>
          <w:p w14:paraId="0B07D4FA" w14:textId="77777777" w:rsidR="005D38D4" w:rsidRDefault="00BE5E66">
            <w:pPr>
              <w:pStyle w:val="TableText"/>
            </w:pPr>
            <w:r>
              <w:t>실책 복구 경로가 길거나 반복 Timeout</w:t>
            </w:r>
          </w:p>
        </w:tc>
      </w:tr>
      <w:tr w:rsidR="005D38D4" w14:paraId="52FF164A" w14:textId="77777777">
        <w:trPr>
          <w:cantSplit/>
          <w:jc w:val="center"/>
        </w:trPr>
        <w:tc>
          <w:tcPr>
            <w:tcW w:w="1808" w:type="dxa"/>
            <w:vAlign w:val="center"/>
          </w:tcPr>
          <w:p w14:paraId="09204ED7" w14:textId="77777777" w:rsidR="005D38D4" w:rsidRDefault="00BE5E66">
            <w:pPr>
              <w:pStyle w:val="TableText"/>
            </w:pPr>
            <w:r>
              <w:t>팀</w:t>
            </w:r>
          </w:p>
        </w:tc>
        <w:tc>
          <w:tcPr>
            <w:tcW w:w="4028" w:type="dxa"/>
            <w:vAlign w:val="center"/>
          </w:tcPr>
          <w:p w14:paraId="377D4EFF" w14:textId="77777777" w:rsidR="005D38D4" w:rsidRDefault="00BE5E66">
            <w:pPr>
              <w:pStyle w:val="TableText"/>
            </w:pPr>
            <w:r>
              <w:t>감시와 운반 역할을 나눌 수 있음</w:t>
            </w:r>
          </w:p>
        </w:tc>
        <w:tc>
          <w:tcPr>
            <w:tcW w:w="4028" w:type="dxa"/>
            <w:vAlign w:val="center"/>
          </w:tcPr>
          <w:p w14:paraId="5D4C4BA6" w14:textId="77777777" w:rsidR="005D38D4" w:rsidRDefault="00BE5E66">
            <w:pPr>
              <w:pStyle w:val="TableText"/>
            </w:pPr>
            <w:r>
              <w:t>Crew가 흩어졌거나 이미 일부 탈출</w:t>
            </w:r>
          </w:p>
        </w:tc>
      </w:tr>
    </w:tbl>
    <w:p w14:paraId="1F06FFCF" w14:textId="77777777" w:rsidR="005D38D4" w:rsidRDefault="005D38D4">
      <w:pPr>
        <w:spacing w:after="20"/>
      </w:pPr>
    </w:p>
    <w:p w14:paraId="6A906364" w14:textId="77777777" w:rsidR="005D38D4" w:rsidRDefault="00BE5E66" w:rsidP="00BE5E66">
      <w:pPr>
        <w:pStyle w:val="21"/>
        <w:numPr>
          <w:ilvl w:val="1"/>
          <w:numId w:val="7"/>
        </w:numPr>
      </w:pPr>
      <w:bookmarkStart w:id="12" w:name="_Toc238277953"/>
      <w:r>
        <w:t>15~25</w:t>
      </w:r>
      <w:r>
        <w:t>분</w:t>
      </w:r>
      <w:r>
        <w:t xml:space="preserve"> Target Match Rhythm</w:t>
      </w:r>
      <w:bookmarkEnd w:id="12"/>
    </w:p>
    <w:tbl>
      <w:tblPr>
        <w:tblStyle w:val="af9"/>
        <w:tblW w:w="9864" w:type="dxa"/>
        <w:jc w:val="center"/>
        <w:tblLayout w:type="fixed"/>
        <w:tblLook w:val="04A0" w:firstRow="1" w:lastRow="0" w:firstColumn="1" w:lastColumn="0" w:noHBand="0" w:noVBand="1"/>
      </w:tblPr>
      <w:tblGrid>
        <w:gridCol w:w="1973"/>
        <w:gridCol w:w="1973"/>
        <w:gridCol w:w="5918"/>
      </w:tblGrid>
      <w:tr w:rsidR="005D38D4" w14:paraId="63E868F1" w14:textId="77777777">
        <w:trPr>
          <w:cantSplit/>
          <w:jc w:val="center"/>
        </w:trPr>
        <w:tc>
          <w:tcPr>
            <w:tcW w:w="1973" w:type="dxa"/>
            <w:shd w:val="clear" w:color="auto" w:fill="EAF2F8"/>
            <w:tcMar>
              <w:top w:w="80" w:type="dxa"/>
              <w:left w:w="100" w:type="dxa"/>
              <w:bottom w:w="80" w:type="dxa"/>
              <w:right w:w="100" w:type="dxa"/>
            </w:tcMar>
            <w:vAlign w:val="center"/>
          </w:tcPr>
          <w:p w14:paraId="4041E033" w14:textId="77777777" w:rsidR="005D38D4" w:rsidRDefault="00BE5E66">
            <w:pPr>
              <w:pStyle w:val="TableText"/>
              <w:jc w:val="center"/>
            </w:pPr>
            <w:r>
              <w:rPr>
                <w:b/>
                <w:color w:val="17365D"/>
              </w:rPr>
              <w:t>구간</w:t>
            </w:r>
          </w:p>
        </w:tc>
        <w:tc>
          <w:tcPr>
            <w:tcW w:w="1973" w:type="dxa"/>
            <w:shd w:val="clear" w:color="auto" w:fill="EAF2F8"/>
            <w:tcMar>
              <w:top w:w="80" w:type="dxa"/>
              <w:left w:w="100" w:type="dxa"/>
              <w:bottom w:w="80" w:type="dxa"/>
              <w:right w:w="100" w:type="dxa"/>
            </w:tcMar>
            <w:vAlign w:val="center"/>
          </w:tcPr>
          <w:p w14:paraId="3A42DB72" w14:textId="77777777" w:rsidR="005D38D4" w:rsidRDefault="00BE5E66">
            <w:pPr>
              <w:pStyle w:val="TableText"/>
              <w:jc w:val="center"/>
            </w:pPr>
            <w:r>
              <w:rPr>
                <w:b/>
                <w:color w:val="17365D"/>
              </w:rPr>
              <w:t>목표 시간</w:t>
            </w:r>
          </w:p>
        </w:tc>
        <w:tc>
          <w:tcPr>
            <w:tcW w:w="5918" w:type="dxa"/>
            <w:shd w:val="clear" w:color="auto" w:fill="EAF2F8"/>
            <w:tcMar>
              <w:top w:w="80" w:type="dxa"/>
              <w:left w:w="100" w:type="dxa"/>
              <w:bottom w:w="80" w:type="dxa"/>
              <w:right w:w="100" w:type="dxa"/>
            </w:tcMar>
            <w:vAlign w:val="center"/>
          </w:tcPr>
          <w:p w14:paraId="31E972DD" w14:textId="77777777" w:rsidR="005D38D4" w:rsidRDefault="00BE5E66">
            <w:pPr>
              <w:pStyle w:val="TableText"/>
              <w:jc w:val="center"/>
            </w:pPr>
            <w:r>
              <w:rPr>
                <w:b/>
                <w:color w:val="17365D"/>
              </w:rPr>
              <w:t>경험 목표</w:t>
            </w:r>
          </w:p>
        </w:tc>
      </w:tr>
      <w:tr w:rsidR="005D38D4" w14:paraId="5FB3D966" w14:textId="77777777">
        <w:trPr>
          <w:cantSplit/>
          <w:jc w:val="center"/>
        </w:trPr>
        <w:tc>
          <w:tcPr>
            <w:tcW w:w="1973" w:type="dxa"/>
            <w:vAlign w:val="center"/>
          </w:tcPr>
          <w:p w14:paraId="660ECB87" w14:textId="77777777" w:rsidR="005D38D4" w:rsidRDefault="00BE5E66">
            <w:pPr>
              <w:pStyle w:val="TableText"/>
            </w:pPr>
            <w:r>
              <w:t>계약·진입</w:t>
            </w:r>
          </w:p>
        </w:tc>
        <w:tc>
          <w:tcPr>
            <w:tcW w:w="1973" w:type="dxa"/>
            <w:vAlign w:val="center"/>
          </w:tcPr>
          <w:p w14:paraId="60A2DC0C" w14:textId="77777777" w:rsidR="005D38D4" w:rsidRDefault="00BE5E66">
            <w:pPr>
              <w:pStyle w:val="TableText"/>
            </w:pPr>
            <w:r>
              <w:t>0~2분</w:t>
            </w:r>
          </w:p>
        </w:tc>
        <w:tc>
          <w:tcPr>
            <w:tcW w:w="5918" w:type="dxa"/>
            <w:vAlign w:val="center"/>
          </w:tcPr>
          <w:p w14:paraId="62E0A8AD" w14:textId="77777777" w:rsidR="005D38D4" w:rsidRDefault="00BE5E66">
            <w:pPr>
              <w:pStyle w:val="TableText"/>
            </w:pPr>
            <w:r>
              <w:t>첫 20초 안에 Required/Quota/Carried/Secured 이해</w:t>
            </w:r>
          </w:p>
        </w:tc>
      </w:tr>
      <w:tr w:rsidR="005D38D4" w14:paraId="7C212A39" w14:textId="77777777">
        <w:trPr>
          <w:cantSplit/>
          <w:jc w:val="center"/>
        </w:trPr>
        <w:tc>
          <w:tcPr>
            <w:tcW w:w="1973" w:type="dxa"/>
            <w:vAlign w:val="center"/>
          </w:tcPr>
          <w:p w14:paraId="11A8151E" w14:textId="77777777" w:rsidR="005D38D4" w:rsidRDefault="00BE5E66">
            <w:pPr>
              <w:pStyle w:val="TableText"/>
            </w:pPr>
            <w:r>
              <w:t>첫 성공</w:t>
            </w:r>
          </w:p>
        </w:tc>
        <w:tc>
          <w:tcPr>
            <w:tcW w:w="1973" w:type="dxa"/>
            <w:vAlign w:val="center"/>
          </w:tcPr>
          <w:p w14:paraId="783EEB6C" w14:textId="77777777" w:rsidR="005D38D4" w:rsidRDefault="00BE5E66">
            <w:pPr>
              <w:pStyle w:val="TableText"/>
            </w:pPr>
            <w:r>
              <w:t>2~6분</w:t>
            </w:r>
          </w:p>
        </w:tc>
        <w:tc>
          <w:tcPr>
            <w:tcW w:w="5918" w:type="dxa"/>
            <w:vAlign w:val="center"/>
          </w:tcPr>
          <w:p w14:paraId="20DA9209" w14:textId="77777777" w:rsidR="005D38D4" w:rsidRDefault="00BE5E66">
            <w:pPr>
              <w:pStyle w:val="TableText"/>
            </w:pPr>
            <w:r>
              <w:t>최소 한 번의 관찰→위조→교체를 학습</w:t>
            </w:r>
          </w:p>
        </w:tc>
      </w:tr>
      <w:tr w:rsidR="005D38D4" w14:paraId="7EC6497F" w14:textId="77777777">
        <w:trPr>
          <w:cantSplit/>
          <w:jc w:val="center"/>
        </w:trPr>
        <w:tc>
          <w:tcPr>
            <w:tcW w:w="1973" w:type="dxa"/>
            <w:vAlign w:val="center"/>
          </w:tcPr>
          <w:p w14:paraId="1F5DCD70" w14:textId="77777777" w:rsidR="005D38D4" w:rsidRDefault="00BE5E66">
            <w:pPr>
              <w:pStyle w:val="TableText"/>
            </w:pPr>
            <w:r>
              <w:t>중반 확장</w:t>
            </w:r>
          </w:p>
        </w:tc>
        <w:tc>
          <w:tcPr>
            <w:tcW w:w="1973" w:type="dxa"/>
            <w:vAlign w:val="center"/>
          </w:tcPr>
          <w:p w14:paraId="6C9EF78F" w14:textId="77777777" w:rsidR="005D38D4" w:rsidRDefault="00BE5E66">
            <w:pPr>
              <w:pStyle w:val="TableText"/>
            </w:pPr>
            <w:r>
              <w:t>6~15분</w:t>
            </w:r>
          </w:p>
        </w:tc>
        <w:tc>
          <w:tcPr>
            <w:tcW w:w="5918" w:type="dxa"/>
            <w:vAlign w:val="center"/>
          </w:tcPr>
          <w:p w14:paraId="298C19CB" w14:textId="77777777" w:rsidR="005D38D4" w:rsidRDefault="00BE5E66">
            <w:pPr>
              <w:pStyle w:val="TableText"/>
            </w:pPr>
            <w:r>
              <w:t>여러 Exhibit 반복, 역할 교대, Alert 누적</w:t>
            </w:r>
          </w:p>
        </w:tc>
      </w:tr>
      <w:tr w:rsidR="005D38D4" w14:paraId="11C3A0D0" w14:textId="77777777">
        <w:trPr>
          <w:cantSplit/>
          <w:jc w:val="center"/>
        </w:trPr>
        <w:tc>
          <w:tcPr>
            <w:tcW w:w="1973" w:type="dxa"/>
            <w:vAlign w:val="center"/>
          </w:tcPr>
          <w:p w14:paraId="17FE9BA7" w14:textId="77777777" w:rsidR="005D38D4" w:rsidRDefault="00BE5E66">
            <w:pPr>
              <w:pStyle w:val="TableText"/>
            </w:pPr>
            <w:r>
              <w:t>탐욕/퇴각</w:t>
            </w:r>
          </w:p>
        </w:tc>
        <w:tc>
          <w:tcPr>
            <w:tcW w:w="1973" w:type="dxa"/>
            <w:vAlign w:val="center"/>
          </w:tcPr>
          <w:p w14:paraId="1DA61BBA" w14:textId="77777777" w:rsidR="005D38D4" w:rsidRDefault="00BE5E66">
            <w:pPr>
              <w:pStyle w:val="TableText"/>
            </w:pPr>
            <w:r>
              <w:t>12~22분</w:t>
            </w:r>
          </w:p>
        </w:tc>
        <w:tc>
          <w:tcPr>
            <w:tcW w:w="5918" w:type="dxa"/>
            <w:vAlign w:val="center"/>
          </w:tcPr>
          <w:p w14:paraId="0882820B" w14:textId="77777777" w:rsidR="005D38D4" w:rsidRDefault="00BE5E66">
            <w:pPr>
              <w:pStyle w:val="TableText"/>
            </w:pPr>
            <w:r>
              <w:t>Quota 달성 이후 선택 압박 강화</w:t>
            </w:r>
          </w:p>
        </w:tc>
      </w:tr>
      <w:tr w:rsidR="005D38D4" w14:paraId="70CB2329" w14:textId="77777777">
        <w:trPr>
          <w:cantSplit/>
          <w:jc w:val="center"/>
        </w:trPr>
        <w:tc>
          <w:tcPr>
            <w:tcW w:w="1973" w:type="dxa"/>
            <w:vAlign w:val="center"/>
          </w:tcPr>
          <w:p w14:paraId="18FD039D" w14:textId="77777777" w:rsidR="005D38D4" w:rsidRDefault="00BE5E66">
            <w:pPr>
              <w:pStyle w:val="TableText"/>
            </w:pPr>
            <w:r>
              <w:t>탈출·회고</w:t>
            </w:r>
          </w:p>
        </w:tc>
        <w:tc>
          <w:tcPr>
            <w:tcW w:w="1973" w:type="dxa"/>
            <w:vAlign w:val="center"/>
          </w:tcPr>
          <w:p w14:paraId="3D804C6B" w14:textId="77777777" w:rsidR="005D38D4" w:rsidRDefault="00BE5E66">
            <w:pPr>
              <w:pStyle w:val="TableText"/>
            </w:pPr>
            <w:r>
              <w:t>15~25분</w:t>
            </w:r>
          </w:p>
        </w:tc>
        <w:tc>
          <w:tcPr>
            <w:tcW w:w="5918" w:type="dxa"/>
            <w:vAlign w:val="center"/>
          </w:tcPr>
          <w:p w14:paraId="7E00690D" w14:textId="77777777" w:rsidR="005D38D4" w:rsidRDefault="00BE5E66">
            <w:pPr>
              <w:pStyle w:val="TableText"/>
            </w:pPr>
            <w:r>
              <w:t>개별 Deposit, Team Result, 실제 Replica Recap</w:t>
            </w:r>
          </w:p>
        </w:tc>
      </w:tr>
    </w:tbl>
    <w:p w14:paraId="3C10DD72" w14:textId="77777777" w:rsidR="005D38D4" w:rsidRDefault="005D38D4">
      <w:pPr>
        <w:spacing w:after="20"/>
      </w:pPr>
    </w:p>
    <w:p w14:paraId="6E0C3A80" w14:textId="77777777" w:rsidR="005D38D4" w:rsidRDefault="00BE5E66" w:rsidP="00BE5E66">
      <w:pPr>
        <w:pStyle w:val="1"/>
        <w:numPr>
          <w:ilvl w:val="0"/>
          <w:numId w:val="7"/>
        </w:numPr>
      </w:pPr>
      <w:bookmarkStart w:id="13" w:name="_Toc238277954"/>
      <w:r>
        <w:t>위조와</w:t>
      </w:r>
      <w:r>
        <w:t xml:space="preserve"> </w:t>
      </w:r>
      <w:r>
        <w:t>전시품</w:t>
      </w:r>
      <w:r>
        <w:t xml:space="preserve"> </w:t>
      </w:r>
      <w:r>
        <w:t>플레이</w:t>
      </w:r>
      <w:bookmarkEnd w:id="13"/>
    </w:p>
    <w:p w14:paraId="662D2367" w14:textId="77777777" w:rsidR="005D38D4" w:rsidRDefault="00BE5E66" w:rsidP="00BE5E66">
      <w:pPr>
        <w:pStyle w:val="21"/>
        <w:numPr>
          <w:ilvl w:val="1"/>
          <w:numId w:val="7"/>
        </w:numPr>
      </w:pPr>
      <w:bookmarkStart w:id="14" w:name="_Toc238277955"/>
      <w:r>
        <w:t>Artifact</w:t>
      </w:r>
      <w:r>
        <w:t>와</w:t>
      </w:r>
      <w:r>
        <w:t xml:space="preserve"> </w:t>
      </w:r>
      <w:r>
        <w:t>전시</w:t>
      </w:r>
      <w:r>
        <w:t xml:space="preserve"> </w:t>
      </w:r>
      <w:r>
        <w:t>케이스</w:t>
      </w:r>
      <w:r>
        <w:t xml:space="preserve"> </w:t>
      </w:r>
      <w:r>
        <w:t>경계</w:t>
      </w:r>
      <w:bookmarkEnd w:id="14"/>
    </w:p>
    <w:tbl>
      <w:tblPr>
        <w:tblStyle w:val="af9"/>
        <w:tblW w:w="9864" w:type="dxa"/>
        <w:jc w:val="center"/>
        <w:tblLayout w:type="fixed"/>
        <w:tblLook w:val="04A0" w:firstRow="1" w:lastRow="0" w:firstColumn="1" w:lastColumn="0" w:noHBand="0" w:noVBand="1"/>
      </w:tblPr>
      <w:tblGrid>
        <w:gridCol w:w="2137"/>
        <w:gridCol w:w="2302"/>
        <w:gridCol w:w="3452"/>
        <w:gridCol w:w="1973"/>
      </w:tblGrid>
      <w:tr w:rsidR="005D38D4" w14:paraId="2779AF03" w14:textId="77777777">
        <w:trPr>
          <w:cantSplit/>
          <w:jc w:val="center"/>
        </w:trPr>
        <w:tc>
          <w:tcPr>
            <w:tcW w:w="2137" w:type="dxa"/>
            <w:shd w:val="clear" w:color="auto" w:fill="EAF2F8"/>
            <w:tcMar>
              <w:top w:w="80" w:type="dxa"/>
              <w:left w:w="100" w:type="dxa"/>
              <w:bottom w:w="80" w:type="dxa"/>
              <w:right w:w="100" w:type="dxa"/>
            </w:tcMar>
            <w:vAlign w:val="center"/>
          </w:tcPr>
          <w:p w14:paraId="6CB41DA0" w14:textId="77777777" w:rsidR="005D38D4" w:rsidRDefault="00BE5E66">
            <w:pPr>
              <w:pStyle w:val="TableText"/>
              <w:jc w:val="center"/>
            </w:pPr>
            <w:r>
              <w:rPr>
                <w:b/>
                <w:color w:val="17365D"/>
              </w:rPr>
              <w:t>경로</w:t>
            </w:r>
          </w:p>
        </w:tc>
        <w:tc>
          <w:tcPr>
            <w:tcW w:w="2302" w:type="dxa"/>
            <w:shd w:val="clear" w:color="auto" w:fill="EAF2F8"/>
            <w:tcMar>
              <w:top w:w="80" w:type="dxa"/>
              <w:left w:w="100" w:type="dxa"/>
              <w:bottom w:w="80" w:type="dxa"/>
              <w:right w:w="100" w:type="dxa"/>
            </w:tcMar>
            <w:vAlign w:val="center"/>
          </w:tcPr>
          <w:p w14:paraId="54E182F4" w14:textId="77777777" w:rsidR="005D38D4" w:rsidRDefault="00BE5E66">
            <w:pPr>
              <w:pStyle w:val="TableText"/>
              <w:jc w:val="center"/>
            </w:pPr>
            <w:r>
              <w:rPr>
                <w:b/>
                <w:color w:val="17365D"/>
              </w:rPr>
              <w:t>대상</w:t>
            </w:r>
          </w:p>
        </w:tc>
        <w:tc>
          <w:tcPr>
            <w:tcW w:w="3452" w:type="dxa"/>
            <w:shd w:val="clear" w:color="auto" w:fill="EAF2F8"/>
            <w:tcMar>
              <w:top w:w="80" w:type="dxa"/>
              <w:left w:w="100" w:type="dxa"/>
              <w:bottom w:w="80" w:type="dxa"/>
              <w:right w:w="100" w:type="dxa"/>
            </w:tcMar>
            <w:vAlign w:val="center"/>
          </w:tcPr>
          <w:p w14:paraId="6A699FFB" w14:textId="77777777" w:rsidR="005D38D4" w:rsidRDefault="00BE5E66">
            <w:pPr>
              <w:pStyle w:val="TableText"/>
              <w:jc w:val="center"/>
            </w:pPr>
            <w:r>
              <w:rPr>
                <w:b/>
                <w:color w:val="17365D"/>
              </w:rPr>
              <w:t>핵심 입력</w:t>
            </w:r>
          </w:p>
        </w:tc>
        <w:tc>
          <w:tcPr>
            <w:tcW w:w="1973" w:type="dxa"/>
            <w:shd w:val="clear" w:color="auto" w:fill="EAF2F8"/>
            <w:tcMar>
              <w:top w:w="80" w:type="dxa"/>
              <w:left w:w="100" w:type="dxa"/>
              <w:bottom w:w="80" w:type="dxa"/>
              <w:right w:w="100" w:type="dxa"/>
            </w:tcMar>
            <w:vAlign w:val="center"/>
          </w:tcPr>
          <w:p w14:paraId="712B5C1D" w14:textId="77777777" w:rsidR="005D38D4" w:rsidRDefault="00BE5E66">
            <w:pPr>
              <w:pStyle w:val="TableText"/>
              <w:jc w:val="center"/>
            </w:pPr>
            <w:r>
              <w:rPr>
                <w:b/>
                <w:color w:val="17365D"/>
              </w:rPr>
              <w:t>평가</w:t>
            </w:r>
          </w:p>
        </w:tc>
      </w:tr>
      <w:tr w:rsidR="005D38D4" w14:paraId="114368DB" w14:textId="77777777">
        <w:trPr>
          <w:cantSplit/>
          <w:jc w:val="center"/>
        </w:trPr>
        <w:tc>
          <w:tcPr>
            <w:tcW w:w="2137" w:type="dxa"/>
            <w:vAlign w:val="center"/>
          </w:tcPr>
          <w:p w14:paraId="023BBDEA" w14:textId="77777777" w:rsidR="00D00275" w:rsidRDefault="00BE7FB5">
            <w:r>
              <w:t>Surface Forgery</w:t>
            </w:r>
          </w:p>
        </w:tc>
        <w:tc>
          <w:tcPr>
            <w:tcW w:w="2302" w:type="dxa"/>
            <w:vAlign w:val="center"/>
          </w:tcPr>
          <w:p w14:paraId="48F179D9" w14:textId="77777777" w:rsidR="00D00275" w:rsidRDefault="00BE7FB5">
            <w:r>
              <w:t>Painting</w:t>
            </w:r>
          </w:p>
        </w:tc>
        <w:tc>
          <w:tcPr>
            <w:tcW w:w="3452" w:type="dxa"/>
            <w:vAlign w:val="center"/>
          </w:tcPr>
          <w:p w14:paraId="72DC4A61" w14:textId="77777777" w:rsidR="00D00275" w:rsidRDefault="00BE7FB5">
            <w:r>
              <w:t>Reference 관찰, Palette/Brush 선택, Draw/Erase, Submit, E 확정/R 재작업</w:t>
            </w:r>
          </w:p>
        </w:tc>
        <w:tc>
          <w:tcPr>
            <w:tcW w:w="1973" w:type="dxa"/>
            <w:vAlign w:val="center"/>
          </w:tcPr>
          <w:p w14:paraId="081E6633" w14:textId="77777777" w:rsidR="00D00275" w:rsidRDefault="00BE7FB5">
            <w:r>
              <w:t>형태·색·커버리지 기반 0~100 + 교체 소음</w:t>
            </w:r>
          </w:p>
        </w:tc>
      </w:tr>
      <w:tr w:rsidR="005D38D4" w14:paraId="2C860E74" w14:textId="77777777">
        <w:trPr>
          <w:cantSplit/>
          <w:jc w:val="center"/>
        </w:trPr>
        <w:tc>
          <w:tcPr>
            <w:tcW w:w="2137" w:type="dxa"/>
            <w:vAlign w:val="center"/>
          </w:tcPr>
          <w:p w14:paraId="621A411E" w14:textId="77777777" w:rsidR="005D38D4" w:rsidRDefault="00BE5E66">
            <w:pPr>
              <w:pStyle w:val="TableText"/>
            </w:pPr>
            <w:r>
              <w:t>Object Assembly — Deferred Expansion</w:t>
            </w:r>
          </w:p>
        </w:tc>
        <w:tc>
          <w:tcPr>
            <w:tcW w:w="2302" w:type="dxa"/>
            <w:vAlign w:val="center"/>
          </w:tcPr>
          <w:p w14:paraId="24411882" w14:textId="77777777" w:rsidR="005D38D4" w:rsidRDefault="00BE5E66">
            <w:pPr>
              <w:pStyle w:val="TableText"/>
            </w:pPr>
            <w:r>
              <w:t>Sculpture / Ceramic (Post-v1)</w:t>
            </w:r>
          </w:p>
        </w:tc>
        <w:tc>
          <w:tcPr>
            <w:tcW w:w="3452" w:type="dxa"/>
            <w:vAlign w:val="center"/>
          </w:tcPr>
          <w:p w14:paraId="7055E952" w14:textId="77777777" w:rsidR="005D38D4" w:rsidRDefault="00BE5E66">
            <w:pPr>
              <w:pStyle w:val="TableText"/>
            </w:pPr>
            <w:r>
              <w:t>기존 구현·Data·SourceArt 보존, v1 Runtime/UI/Cook 비활성</w:t>
            </w:r>
          </w:p>
        </w:tc>
        <w:tc>
          <w:tcPr>
            <w:tcW w:w="1973" w:type="dxa"/>
            <w:vAlign w:val="center"/>
          </w:tcPr>
          <w:p w14:paraId="2AE4F48A" w14:textId="77777777" w:rsidR="005D38D4" w:rsidRDefault="00BE5E66">
            <w:pPr>
              <w:pStyle w:val="TableText"/>
            </w:pPr>
            <w:r>
              <w:t>별도 재승인 전 Release Gate 미포함</w:t>
            </w:r>
          </w:p>
        </w:tc>
      </w:tr>
    </w:tbl>
    <w:p w14:paraId="2DE53416" w14:textId="77777777" w:rsidR="005D38D4" w:rsidRDefault="005D38D4">
      <w:pPr>
        <w:spacing w:after="20"/>
      </w:pPr>
    </w:p>
    <w:p w14:paraId="4D0BEF75" w14:textId="77777777" w:rsidR="005D38D4" w:rsidRDefault="00BE5E66">
      <w:r>
        <w:t>v1.0의 활성 위조는 Painting Surface Forgery 하나다. 한글 중심 Mode Title, 70점 제출 기준을 포함한 단일 예상 품질, 남은 시간, Submit/Cancel과 하단 조작 안내를 사용한다. Object Assembly는 기존 구현과 자산을 삭제하지 않고 Deferred Expansion으로 보존하지만 현재 Runtime Assignment, UI Entry, Release Map과 Release Gate에는 포함하지 않는다.</w:t>
      </w:r>
    </w:p>
    <w:p w14:paraId="5DEE2F92" w14:textId="77777777" w:rsidR="005D38D4" w:rsidRDefault="00BE5E66" w:rsidP="00BE5E66">
      <w:pPr>
        <w:pStyle w:val="21"/>
        <w:numPr>
          <w:ilvl w:val="1"/>
          <w:numId w:val="7"/>
        </w:numPr>
      </w:pPr>
      <w:bookmarkStart w:id="15" w:name="_Toc238277956"/>
      <w:r>
        <w:t xml:space="preserve">Surface Forgery </w:t>
      </w:r>
      <w:r>
        <w:t>플레이</w:t>
      </w:r>
      <w:r>
        <w:t xml:space="preserve"> </w:t>
      </w:r>
      <w:r>
        <w:t>경험</w:t>
      </w:r>
      <w:bookmarkEnd w:id="15"/>
    </w:p>
    <w:p w14:paraId="15A3EC9A" w14:textId="77777777" w:rsidR="005D38D4" w:rsidRDefault="00BE5E66" w:rsidP="00BE5E66">
      <w:pPr>
        <w:pStyle w:val="a"/>
        <w:numPr>
          <w:ilvl w:val="0"/>
          <w:numId w:val="9"/>
        </w:numPr>
      </w:pPr>
      <w:r>
        <w:t>Center Interaction으로 Painting Case를 선택하고 Original을 짧게 관찰한다.</w:t>
      </w:r>
    </w:p>
    <w:p w14:paraId="4CB88D63" w14:textId="77777777" w:rsidR="005D38D4" w:rsidRDefault="00BE5E66" w:rsidP="00BE5E66">
      <w:pPr>
        <w:pStyle w:val="a"/>
        <w:numPr>
          <w:ilvl w:val="0"/>
          <w:numId w:val="9"/>
        </w:numPr>
      </w:pPr>
      <w:r>
        <w:t>World View가 완전히 가려진 Full-Screen 화면으로 전환된다. World Audio와 팀 음성은 유지하지만 Alert/Lockdown 상세 정보는 작업 화면에 중복 표시하지 않는다. Suspicious/Searching에서는 현재 작업을 유지한다. Alarmed/Lockdown 진입 시 서버가 작업 Session을 먼저 취소하고 화면을 닫아 이동·시점·탈출 판단을 즉시 복원하며, 위험 단계에서는 신규 작업 진입을 허용하지 않는다.</w:t>
      </w:r>
    </w:p>
    <w:p w14:paraId="5F14E6B4" w14:textId="77777777" w:rsidR="005D38D4" w:rsidRDefault="00BE5E66" w:rsidP="00BE5E66">
      <w:pPr>
        <w:pStyle w:val="a"/>
        <w:numPr>
          <w:ilvl w:val="0"/>
          <w:numId w:val="9"/>
        </w:numPr>
      </w:pPr>
      <w:r>
        <w:t>Template Palette 2~8색 중 색을 고르고 승인된 Brush Size Preset을 전환해 Draw/Erase한다. 화면에는 현재 Palette, Drawing Content 안에서 크기가 다른 소/중/대 Brush 표식, 남은 시간과 ‘예상 품질 {점수}/100 · 제출 가능 70+’ 한 줄만 표시한다. 별도 InstructionText와 ModeStatusText는 표시하지 않는다. 별도 서버 점수나 중복된 품질 기준 문구는 표시하지 않고, Draw/Erase/Reset/Submit/Cancel 안내는 하단 한 줄로 통합한다. 예상 품질이 70 미만이면 Submit을 비활성화하며 Point Budget이나 판정 해상도 같은 기술 정보는 노출하지 않는다.</w:t>
      </w:r>
    </w:p>
    <w:p w14:paraId="3FE37C21" w14:textId="77777777" w:rsidR="005D38D4" w:rsidRDefault="00BE5E66" w:rsidP="00BE5E66">
      <w:pPr>
        <w:pStyle w:val="a"/>
        <w:numPr>
          <w:ilvl w:val="0"/>
          <w:numId w:val="9"/>
        </w:numPr>
      </w:pPr>
      <w:r>
        <w:t>기본 40초, 최소 20초, 최대 45초 안에 Quality 70 이상으로 Submit한다. Timeout은 현재 Stroke와 Preview를 폐기하고 Replica를 만들지 않으며, Case 근처의 유효한 Guard 한 명만 한 번 InvestigateNoise로 보낸다. Timeout 자체는 Alert를 올리지 않는다.</w:t>
      </w:r>
    </w:p>
    <w:p w14:paraId="151DD7AE" w14:textId="77777777" w:rsidR="005D38D4" w:rsidRDefault="00BE5E66" w:rsidP="00BE5E66">
      <w:pPr>
        <w:pStyle w:val="a"/>
        <w:numPr>
          <w:ilvl w:val="0"/>
          <w:numId w:val="9"/>
        </w:numPr>
      </w:pPr>
      <w:r>
        <w:t>Submit은 서버가 Quality를 다시 판정한다. 70 이상이면 Replica Texture 후보를 만들고 전체 화면 위조 UI를 즉시 닫아 이동·시점·월드 입력을 복원하며 Case를 Owner 전용 ReplicaReady로 전환한다. 70 미만이면 Replica를 만들지 않고 동일 Session과 화면을 유지해 남은 시간 동안 수정하게 한다.</w:t>
      </w:r>
    </w:p>
    <w:p w14:paraId="34E7F1F2" w14:textId="77777777" w:rsidR="005D38D4" w:rsidRDefault="00BE5E66" w:rsidP="00BE5E66">
      <w:pPr>
        <w:pStyle w:val="a"/>
        <w:numPr>
          <w:ilvl w:val="0"/>
          <w:numId w:val="9"/>
        </w:numPr>
      </w:pPr>
      <w:r>
        <w:t>ReplicaReady의 Owner Lock은 유지되지만 Submit 당시의 Overlap을 계속 유지할 필요는 없다. 플레이어는 경비를 피해 이탈할 수 있고, 나중에 같은 케이스의 Interaction Collision에 다시 들어오면 E로 Replica 교체와 Original 회수를 확정하거나 R로 전체 화면 위조에 재진입해 새 Drawing Timer로 다시 그릴 수 있다.</w:t>
      </w:r>
    </w:p>
    <w:p w14:paraId="4139B28C" w14:textId="77777777" w:rsidR="005D38D4" w:rsidRDefault="00BE5E66" w:rsidP="00BE5E66">
      <w:pPr>
        <w:pStyle w:val="a"/>
        <w:numPr>
          <w:ilvl w:val="0"/>
          <w:numId w:val="9"/>
        </w:numPr>
      </w:pPr>
      <w:r>
        <w:t>E 확정은 Replica Texture 교체, 덜그럭거리는 교체 Audio/World Feedback, 서버 SoundPing과 인근 Guard의 InvestigateNoise 전환을 한 사건으로 처리한다.</w:t>
      </w:r>
    </w:p>
    <w:p w14:paraId="5D837255" w14:textId="77777777" w:rsidR="005D38D4" w:rsidRDefault="00BE5E66" w:rsidP="00BE5E66">
      <w:pPr>
        <w:pStyle w:val="a"/>
        <w:numPr>
          <w:ilvl w:val="0"/>
          <w:numId w:val="9"/>
        </w:numPr>
      </w:pPr>
      <w:r>
        <w:t>교체가 승인되면 작품별 Grid Size와 Weight를 사용해 Original을 4×5 Inventory에 즉시 자동 배치한다. 공간이나 Weight가 부족하면 교체 전체를 거부하고 ReplicaReady 상태를 유지한다.</w:t>
      </w:r>
    </w:p>
    <w:tbl>
      <w:tblPr>
        <w:tblStyle w:val="af9"/>
        <w:tblW w:w="9864" w:type="dxa"/>
        <w:jc w:val="center"/>
        <w:tblLayout w:type="fixed"/>
        <w:tblLook w:val="04A0" w:firstRow="1" w:lastRow="0" w:firstColumn="1" w:lastColumn="0" w:noHBand="0" w:noVBand="1"/>
      </w:tblPr>
      <w:tblGrid>
        <w:gridCol w:w="9864"/>
      </w:tblGrid>
      <w:tr w:rsidR="005D38D4" w14:paraId="49C7EE75" w14:textId="77777777">
        <w:trPr>
          <w:cantSplit/>
          <w:jc w:val="center"/>
        </w:trPr>
        <w:tc>
          <w:tcPr>
            <w:tcW w:w="9864" w:type="dxa"/>
            <w:shd w:val="clear" w:color="auto" w:fill="FFF3E8"/>
            <w:tcMar>
              <w:top w:w="80" w:type="dxa"/>
              <w:left w:w="100" w:type="dxa"/>
              <w:bottom w:w="80" w:type="dxa"/>
              <w:right w:w="100" w:type="dxa"/>
            </w:tcMar>
          </w:tcPr>
          <w:p w14:paraId="16C6200A" w14:textId="77777777" w:rsidR="005D38D4" w:rsidRDefault="00BE5E66">
            <w:pPr>
              <w:pStyle w:val="CalloutText"/>
            </w:pPr>
            <w:r>
              <w:rPr>
                <w:b/>
                <w:color w:val="C55A11"/>
                <w:sz w:val="21"/>
              </w:rPr>
              <w:t>디자인 의도</w:t>
            </w:r>
            <w:r>
              <w:rPr>
                <w:b/>
                <w:color w:val="C55A11"/>
                <w:sz w:val="21"/>
              </w:rPr>
              <w:br/>
            </w:r>
            <w:r>
              <w:t>Reference를 오래 외우는 시험이 아니라 15초 안에 정체성을 파악하고, 남은 시간에 어디까지 닮게 만들지 판단하는 속도 위조다.</w:t>
            </w:r>
          </w:p>
        </w:tc>
      </w:tr>
    </w:tbl>
    <w:p w14:paraId="1613DBA5" w14:textId="77777777" w:rsidR="005D38D4" w:rsidRDefault="005D38D4">
      <w:pPr>
        <w:spacing w:after="20"/>
      </w:pPr>
    </w:p>
    <w:p w14:paraId="12DDF3F4" w14:textId="77777777" w:rsidR="005D38D4" w:rsidRDefault="00BE5E66" w:rsidP="00BE5E66">
      <w:pPr>
        <w:pStyle w:val="21"/>
        <w:numPr>
          <w:ilvl w:val="1"/>
          <w:numId w:val="7"/>
        </w:numPr>
      </w:pPr>
      <w:bookmarkStart w:id="16" w:name="_Toc238277957"/>
      <w:r>
        <w:t>Object Assembly — Deferred Expansion</w:t>
      </w:r>
      <w:bookmarkEnd w:id="16"/>
    </w:p>
    <w:p w14:paraId="67E49528" w14:textId="77777777" w:rsidR="005D38D4" w:rsidRDefault="00BE5E66" w:rsidP="00BE5E66">
      <w:pPr>
        <w:pStyle w:val="a"/>
        <w:numPr>
          <w:ilvl w:val="0"/>
          <w:numId w:val="10"/>
        </w:numPr>
      </w:pPr>
      <w:r>
        <w:t>Object Assembly는 삭제·Legacy가 아니라 Post-v1 확장 가능성으로 보존한다. 기존 C++ Class, Data Schema, Template/Part Data, Blueprint Shell, SourceArt와 검증 이력은 유지한다.</w:t>
      </w:r>
    </w:p>
    <w:p w14:paraId="473AFE3E" w14:textId="77777777" w:rsidR="005D38D4" w:rsidRDefault="00BE5E66" w:rsidP="00BE5E66">
      <w:pPr>
        <w:pStyle w:val="a"/>
        <w:numPr>
          <w:ilvl w:val="0"/>
          <w:numId w:val="10"/>
        </w:numPr>
      </w:pPr>
      <w:r>
        <w:t>v1.0에서는 Object Assembly를 Required Target 또는 Optional Exhibit Pool에 넣지 않고, 활성 Object Display Case·Assembly Widget·Result 열을 Player에게 노출하지 않는다.</w:t>
      </w:r>
    </w:p>
    <w:p w14:paraId="3D385AC7" w14:textId="77777777" w:rsidR="005D38D4" w:rsidRDefault="00BE5E66" w:rsidP="00BE5E66">
      <w:pPr>
        <w:pStyle w:val="a"/>
        <w:numPr>
          <w:ilvl w:val="0"/>
          <w:numId w:val="10"/>
        </w:numPr>
      </w:pPr>
      <w:r>
        <w:t>보존된 Assembly 경로는 Compile·Load·Cleanup과 Serialization 호환만 유지하며, 신규 Kit·Template·UI·Gameplay 확장은 진행하지 않는다.</w:t>
      </w:r>
    </w:p>
    <w:p w14:paraId="35FF5E5C" w14:textId="77777777" w:rsidR="005D38D4" w:rsidRDefault="00BE5E66" w:rsidP="00BE5E66">
      <w:pPr>
        <w:pStyle w:val="a"/>
        <w:numPr>
          <w:ilvl w:val="0"/>
          <w:numId w:val="10"/>
        </w:numPr>
      </w:pPr>
      <w:r>
        <w:t>재활성화는 Surface Forgery와 같은 시스템으로 합치지 않고, 별도 GDD/TDD 승인과 새로운 Release Gate를 통과한 뒤 수행한다.</w:t>
      </w:r>
    </w:p>
    <w:p w14:paraId="20D3AFA3" w14:textId="77777777" w:rsidR="005D38D4" w:rsidRDefault="00BE5E66">
      <w:r>
        <w:t>이번 보류는 기존 구현 실패나 제거 결정이 아니라, 현재 출시의 협동 보안·Painting 콘텐츠·3-Map 완성도를 우선하기 위한 Scope Lock이다.</w:t>
      </w:r>
    </w:p>
    <w:p w14:paraId="7405CD3D" w14:textId="77777777" w:rsidR="005D38D4" w:rsidRDefault="00BE5E66" w:rsidP="00BE5E66">
      <w:pPr>
        <w:pStyle w:val="21"/>
        <w:numPr>
          <w:ilvl w:val="1"/>
          <w:numId w:val="7"/>
        </w:numPr>
      </w:pPr>
      <w:bookmarkStart w:id="17" w:name="_Toc238277958"/>
      <w:r>
        <w:t>Quality</w:t>
      </w:r>
      <w:r>
        <w:t>와</w:t>
      </w:r>
      <w:r>
        <w:t xml:space="preserve"> Failure-forward</w:t>
      </w:r>
      <w:bookmarkEnd w:id="17"/>
    </w:p>
    <w:tbl>
      <w:tblPr>
        <w:tblStyle w:val="af9"/>
        <w:tblW w:w="9864" w:type="dxa"/>
        <w:jc w:val="center"/>
        <w:tblLayout w:type="fixed"/>
        <w:tblLook w:val="04A0" w:firstRow="1" w:lastRow="0" w:firstColumn="1" w:lastColumn="0" w:noHBand="0" w:noVBand="1"/>
      </w:tblPr>
      <w:tblGrid>
        <w:gridCol w:w="1591"/>
        <w:gridCol w:w="2705"/>
        <w:gridCol w:w="2705"/>
        <w:gridCol w:w="2863"/>
      </w:tblGrid>
      <w:tr w:rsidR="005D38D4" w14:paraId="7D6ABB2A" w14:textId="77777777">
        <w:trPr>
          <w:cantSplit/>
          <w:jc w:val="center"/>
        </w:trPr>
        <w:tc>
          <w:tcPr>
            <w:tcW w:w="1591" w:type="dxa"/>
            <w:shd w:val="clear" w:color="auto" w:fill="EAF2F8"/>
            <w:tcMar>
              <w:top w:w="80" w:type="dxa"/>
              <w:left w:w="100" w:type="dxa"/>
              <w:bottom w:w="80" w:type="dxa"/>
              <w:right w:w="100" w:type="dxa"/>
            </w:tcMar>
            <w:vAlign w:val="center"/>
          </w:tcPr>
          <w:p w14:paraId="1D9F92E0" w14:textId="77777777" w:rsidR="00030069" w:rsidRDefault="00B27254">
            <w:r>
              <w:t>Quality 구간</w:t>
            </w:r>
          </w:p>
        </w:tc>
        <w:tc>
          <w:tcPr>
            <w:tcW w:w="2705" w:type="dxa"/>
            <w:shd w:val="clear" w:color="auto" w:fill="EAF2F8"/>
            <w:tcMar>
              <w:top w:w="80" w:type="dxa"/>
              <w:left w:w="100" w:type="dxa"/>
              <w:bottom w:w="80" w:type="dxa"/>
              <w:right w:w="100" w:type="dxa"/>
            </w:tcMar>
            <w:vAlign w:val="center"/>
          </w:tcPr>
          <w:p w14:paraId="0DD25CA4" w14:textId="77777777" w:rsidR="00030069" w:rsidRDefault="00B27254">
            <w:r>
              <w:t>제출 결과</w:t>
            </w:r>
          </w:p>
        </w:tc>
        <w:tc>
          <w:tcPr>
            <w:tcW w:w="2705" w:type="dxa"/>
            <w:shd w:val="clear" w:color="auto" w:fill="EAF2F8"/>
            <w:tcMar>
              <w:top w:w="80" w:type="dxa"/>
              <w:left w:w="100" w:type="dxa"/>
              <w:bottom w:w="80" w:type="dxa"/>
              <w:right w:w="100" w:type="dxa"/>
            </w:tcMar>
            <w:vAlign w:val="center"/>
          </w:tcPr>
          <w:p w14:paraId="5A38BB12" w14:textId="77777777" w:rsidR="00030069" w:rsidRDefault="00B27254">
            <w:r>
              <w:t>Guard/Alert 결과</w:t>
            </w:r>
          </w:p>
        </w:tc>
        <w:tc>
          <w:tcPr>
            <w:tcW w:w="2863" w:type="dxa"/>
            <w:shd w:val="clear" w:color="auto" w:fill="EAF2F8"/>
            <w:tcMar>
              <w:top w:w="80" w:type="dxa"/>
              <w:left w:w="100" w:type="dxa"/>
              <w:bottom w:w="80" w:type="dxa"/>
              <w:right w:w="100" w:type="dxa"/>
            </w:tcMar>
            <w:vAlign w:val="center"/>
          </w:tcPr>
          <w:p w14:paraId="4D6D83EB" w14:textId="77777777" w:rsidR="00030069" w:rsidRDefault="00B27254">
            <w:r>
              <w:t>플레이 의미</w:t>
            </w:r>
          </w:p>
        </w:tc>
      </w:tr>
      <w:tr w:rsidR="005D38D4" w14:paraId="6B243ED3" w14:textId="77777777">
        <w:trPr>
          <w:cantSplit/>
          <w:jc w:val="center"/>
        </w:trPr>
        <w:tc>
          <w:tcPr>
            <w:tcW w:w="1591" w:type="dxa"/>
            <w:vAlign w:val="center"/>
          </w:tcPr>
          <w:p w14:paraId="029B3093" w14:textId="77777777" w:rsidR="00030069" w:rsidRDefault="00B27254">
            <w:r>
              <w:t>70~100</w:t>
            </w:r>
          </w:p>
        </w:tc>
        <w:tc>
          <w:tcPr>
            <w:tcW w:w="2705" w:type="dxa"/>
            <w:vAlign w:val="center"/>
          </w:tcPr>
          <w:p w14:paraId="16A323B0" w14:textId="77777777" w:rsidR="00030069" w:rsidRDefault="00B27254">
            <w:r>
              <w:t>서버 승인, ReplicaReady 전환, Gameplay 복귀</w:t>
            </w:r>
          </w:p>
        </w:tc>
        <w:tc>
          <w:tcPr>
            <w:tcW w:w="2705" w:type="dxa"/>
            <w:vAlign w:val="center"/>
          </w:tcPr>
          <w:p w14:paraId="0B9CD7D5" w14:textId="77777777" w:rsidR="00030069" w:rsidRDefault="00B27254">
            <w:r>
              <w:t>Quality로 인한 Alert 상승 없음</w:t>
            </w:r>
          </w:p>
        </w:tc>
        <w:tc>
          <w:tcPr>
            <w:tcW w:w="2863" w:type="dxa"/>
            <w:vAlign w:val="center"/>
          </w:tcPr>
          <w:p w14:paraId="1B10B609" w14:textId="77777777" w:rsidR="00030069" w:rsidRDefault="00B27254">
            <w:r>
              <w:t>대충 70점을 맞출지 더 닮게 만들지 플레이어가 선택</w:t>
            </w:r>
          </w:p>
        </w:tc>
      </w:tr>
      <w:tr w:rsidR="005D38D4" w14:paraId="7BB47728" w14:textId="77777777">
        <w:trPr>
          <w:cantSplit/>
          <w:jc w:val="center"/>
        </w:trPr>
        <w:tc>
          <w:tcPr>
            <w:tcW w:w="1591" w:type="dxa"/>
            <w:vAlign w:val="center"/>
          </w:tcPr>
          <w:p w14:paraId="688B1066" w14:textId="77777777" w:rsidR="00030069" w:rsidRDefault="00B27254">
            <w:r>
              <w:t>50~69</w:t>
            </w:r>
          </w:p>
        </w:tc>
        <w:tc>
          <w:tcPr>
            <w:tcW w:w="2705" w:type="dxa"/>
            <w:vAlign w:val="center"/>
          </w:tcPr>
          <w:p w14:paraId="3A00FAB0" w14:textId="77777777" w:rsidR="00030069" w:rsidRDefault="00B27254">
            <w:r>
              <w:t>Submit 비활성 또는 서버 거부, 작업 화면 유지</w:t>
            </w:r>
          </w:p>
        </w:tc>
        <w:tc>
          <w:tcPr>
            <w:tcW w:w="2705" w:type="dxa"/>
            <w:vAlign w:val="center"/>
          </w:tcPr>
          <w:p w14:paraId="529DFF6A" w14:textId="77777777" w:rsidR="00030069" w:rsidRDefault="00B27254">
            <w:r>
              <w:t>Replica·검사·Alert 변화 없음</w:t>
            </w:r>
          </w:p>
        </w:tc>
        <w:tc>
          <w:tcPr>
            <w:tcW w:w="2863" w:type="dxa"/>
            <w:vAlign w:val="center"/>
          </w:tcPr>
          <w:p w14:paraId="125C584F" w14:textId="77777777" w:rsidR="00030069" w:rsidRDefault="00B27254">
            <w:r>
              <w:t>남은 시간 동안 수정하거나 Cancel</w:t>
            </w:r>
          </w:p>
        </w:tc>
      </w:tr>
      <w:tr w:rsidR="005D38D4" w14:paraId="4B3B699F" w14:textId="77777777">
        <w:trPr>
          <w:cantSplit/>
          <w:jc w:val="center"/>
        </w:trPr>
        <w:tc>
          <w:tcPr>
            <w:tcW w:w="1591" w:type="dxa"/>
            <w:vAlign w:val="center"/>
          </w:tcPr>
          <w:p w14:paraId="554C3D08" w14:textId="77777777" w:rsidR="00030069" w:rsidRDefault="00B27254">
            <w:r>
              <w:t>0~49</w:t>
            </w:r>
          </w:p>
        </w:tc>
        <w:tc>
          <w:tcPr>
            <w:tcW w:w="2705" w:type="dxa"/>
            <w:vAlign w:val="center"/>
          </w:tcPr>
          <w:p w14:paraId="68CE2D5A" w14:textId="77777777" w:rsidR="00030069" w:rsidRDefault="00B27254">
            <w:r>
              <w:t>Submit 비활성 또는 서버 거부, 작업 화면 유지</w:t>
            </w:r>
          </w:p>
        </w:tc>
        <w:tc>
          <w:tcPr>
            <w:tcW w:w="2705" w:type="dxa"/>
            <w:vAlign w:val="center"/>
          </w:tcPr>
          <w:p w14:paraId="48AEC08B" w14:textId="77777777" w:rsidR="00030069" w:rsidRDefault="00B27254">
            <w:r>
              <w:t>Replica·검사·Alert 변화 없음</w:t>
            </w:r>
          </w:p>
        </w:tc>
        <w:tc>
          <w:tcPr>
            <w:tcW w:w="2863" w:type="dxa"/>
            <w:vAlign w:val="center"/>
          </w:tcPr>
          <w:p w14:paraId="731D6F15" w14:textId="77777777" w:rsidR="00030069" w:rsidRDefault="00B27254">
            <w:r>
              <w:t>형태/색/부품을 크게 수정하거나 Cancel</w:t>
            </w:r>
          </w:p>
        </w:tc>
      </w:tr>
    </w:tbl>
    <w:p w14:paraId="414FCF4E" w14:textId="77777777" w:rsidR="005D38D4" w:rsidRDefault="005D38D4">
      <w:pPr>
        <w:spacing w:after="20"/>
      </w:pPr>
    </w:p>
    <w:p w14:paraId="2DD0B54F" w14:textId="77777777" w:rsidR="005D38D4" w:rsidRDefault="00BE5E66">
      <w:r>
        <w:t>Forgery Quality는 Replica 교체 가능 여부를 정하는 70점 기준과 Result의 Replica 회고에만 사용하며 Contract Value 또는 Quota와 합치지 않는다. 승인된 70~100점 안에서 Quality가 Alert, Lockdown 또는 Guard 검사 결과를 바꾸지 않는다.</w:t>
      </w:r>
    </w:p>
    <w:p w14:paraId="3AC86699" w14:textId="77777777" w:rsidR="005D38D4" w:rsidRDefault="00BE5E66" w:rsidP="00BE5E66">
      <w:pPr>
        <w:pStyle w:val="21"/>
        <w:numPr>
          <w:ilvl w:val="1"/>
          <w:numId w:val="7"/>
        </w:numPr>
      </w:pPr>
      <w:bookmarkStart w:id="18" w:name="_Toc238277959"/>
      <w:r>
        <w:t>핵심</w:t>
      </w:r>
      <w:r>
        <w:t xml:space="preserve"> </w:t>
      </w:r>
      <w:r>
        <w:t>순간</w:t>
      </w:r>
      <w:r>
        <w:t xml:space="preserve"> </w:t>
      </w:r>
      <w:r>
        <w:t>연출</w:t>
      </w:r>
      <w:bookmarkEnd w:id="18"/>
    </w:p>
    <w:tbl>
      <w:tblPr>
        <w:tblStyle w:val="af9"/>
        <w:tblW w:w="9864" w:type="dxa"/>
        <w:jc w:val="center"/>
        <w:tblLayout w:type="fixed"/>
        <w:tblLook w:val="04A0" w:firstRow="1" w:lastRow="0" w:firstColumn="1" w:lastColumn="0" w:noHBand="0" w:noVBand="1"/>
      </w:tblPr>
      <w:tblGrid>
        <w:gridCol w:w="1596"/>
        <w:gridCol w:w="2393"/>
        <w:gridCol w:w="1813"/>
        <w:gridCol w:w="1813"/>
        <w:gridCol w:w="2249"/>
      </w:tblGrid>
      <w:tr w:rsidR="005D38D4" w14:paraId="650F7BF3" w14:textId="77777777">
        <w:trPr>
          <w:cantSplit/>
          <w:jc w:val="center"/>
        </w:trPr>
        <w:tc>
          <w:tcPr>
            <w:tcW w:w="1596" w:type="dxa"/>
            <w:shd w:val="clear" w:color="auto" w:fill="EAF2F8"/>
            <w:tcMar>
              <w:top w:w="80" w:type="dxa"/>
              <w:left w:w="100" w:type="dxa"/>
              <w:bottom w:w="80" w:type="dxa"/>
              <w:right w:w="100" w:type="dxa"/>
            </w:tcMar>
            <w:vAlign w:val="center"/>
          </w:tcPr>
          <w:p w14:paraId="3514DFB0" w14:textId="77777777" w:rsidR="005D38D4" w:rsidRDefault="00BE5E66">
            <w:pPr>
              <w:pStyle w:val="TableText"/>
              <w:jc w:val="center"/>
            </w:pPr>
            <w:r>
              <w:rPr>
                <w:b/>
                <w:color w:val="17365D"/>
                <w:sz w:val="17"/>
              </w:rPr>
              <w:t>순간</w:t>
            </w:r>
          </w:p>
        </w:tc>
        <w:tc>
          <w:tcPr>
            <w:tcW w:w="2393" w:type="dxa"/>
            <w:shd w:val="clear" w:color="auto" w:fill="EAF2F8"/>
            <w:tcMar>
              <w:top w:w="80" w:type="dxa"/>
              <w:left w:w="100" w:type="dxa"/>
              <w:bottom w:w="80" w:type="dxa"/>
              <w:right w:w="100" w:type="dxa"/>
            </w:tcMar>
            <w:vAlign w:val="center"/>
          </w:tcPr>
          <w:p w14:paraId="7CD6302F" w14:textId="77777777" w:rsidR="005D38D4" w:rsidRDefault="00BE5E66">
            <w:pPr>
              <w:pStyle w:val="TableText"/>
              <w:jc w:val="center"/>
            </w:pPr>
            <w:r>
              <w:rPr>
                <w:b/>
                <w:color w:val="17365D"/>
                <w:sz w:val="17"/>
              </w:rPr>
              <w:t>화면/월드</w:t>
            </w:r>
          </w:p>
        </w:tc>
        <w:tc>
          <w:tcPr>
            <w:tcW w:w="1813" w:type="dxa"/>
            <w:shd w:val="clear" w:color="auto" w:fill="EAF2F8"/>
            <w:tcMar>
              <w:top w:w="80" w:type="dxa"/>
              <w:left w:w="100" w:type="dxa"/>
              <w:bottom w:w="80" w:type="dxa"/>
              <w:right w:w="100" w:type="dxa"/>
            </w:tcMar>
            <w:vAlign w:val="center"/>
          </w:tcPr>
          <w:p w14:paraId="400385B1" w14:textId="77777777" w:rsidR="005D38D4" w:rsidRDefault="00BE5E66">
            <w:pPr>
              <w:pStyle w:val="TableText"/>
              <w:jc w:val="center"/>
            </w:pPr>
            <w:r>
              <w:rPr>
                <w:b/>
                <w:color w:val="17365D"/>
                <w:sz w:val="17"/>
              </w:rPr>
              <w:t>사운드</w:t>
            </w:r>
          </w:p>
        </w:tc>
        <w:tc>
          <w:tcPr>
            <w:tcW w:w="1813" w:type="dxa"/>
            <w:shd w:val="clear" w:color="auto" w:fill="EAF2F8"/>
            <w:tcMar>
              <w:top w:w="80" w:type="dxa"/>
              <w:left w:w="100" w:type="dxa"/>
              <w:bottom w:w="80" w:type="dxa"/>
              <w:right w:w="100" w:type="dxa"/>
            </w:tcMar>
            <w:vAlign w:val="center"/>
          </w:tcPr>
          <w:p w14:paraId="622CB2A3" w14:textId="77777777" w:rsidR="005D38D4" w:rsidRDefault="00BE5E66">
            <w:pPr>
              <w:pStyle w:val="TableText"/>
              <w:jc w:val="center"/>
            </w:pPr>
            <w:r>
              <w:rPr>
                <w:b/>
                <w:color w:val="17365D"/>
                <w:sz w:val="17"/>
              </w:rPr>
              <w:t>UI</w:t>
            </w:r>
          </w:p>
        </w:tc>
        <w:tc>
          <w:tcPr>
            <w:tcW w:w="2249" w:type="dxa"/>
            <w:shd w:val="clear" w:color="auto" w:fill="EAF2F8"/>
            <w:tcMar>
              <w:top w:w="80" w:type="dxa"/>
              <w:left w:w="100" w:type="dxa"/>
              <w:bottom w:w="80" w:type="dxa"/>
              <w:right w:w="100" w:type="dxa"/>
            </w:tcMar>
            <w:vAlign w:val="center"/>
          </w:tcPr>
          <w:p w14:paraId="67CE0129" w14:textId="77777777" w:rsidR="005D38D4" w:rsidRDefault="00BE5E66">
            <w:pPr>
              <w:pStyle w:val="TableText"/>
              <w:jc w:val="center"/>
            </w:pPr>
            <w:r>
              <w:rPr>
                <w:b/>
                <w:color w:val="17365D"/>
                <w:sz w:val="17"/>
              </w:rPr>
              <w:t>디자인 의도</w:t>
            </w:r>
          </w:p>
        </w:tc>
      </w:tr>
      <w:tr w:rsidR="005D38D4" w14:paraId="3A628006" w14:textId="77777777">
        <w:trPr>
          <w:cantSplit/>
          <w:jc w:val="center"/>
        </w:trPr>
        <w:tc>
          <w:tcPr>
            <w:tcW w:w="1596" w:type="dxa"/>
            <w:vAlign w:val="center"/>
          </w:tcPr>
          <w:p w14:paraId="1E13155C" w14:textId="77777777" w:rsidR="00030069" w:rsidRDefault="00B27254">
            <w:r>
              <w:t>기준 충족 제출</w:t>
            </w:r>
          </w:p>
        </w:tc>
        <w:tc>
          <w:tcPr>
            <w:tcW w:w="2393" w:type="dxa"/>
            <w:vAlign w:val="center"/>
          </w:tcPr>
          <w:p w14:paraId="5D273C78" w14:textId="77777777" w:rsidR="00030069" w:rsidRDefault="00B27254">
            <w:r>
              <w:t>서버 점수 70 이상이면 전체 화면이 닫히고 Case가 Owner 전용 회수 대기 상태로 강조된다.</w:t>
            </w:r>
          </w:p>
        </w:tc>
        <w:tc>
          <w:tcPr>
            <w:tcW w:w="1813" w:type="dxa"/>
            <w:vAlign w:val="center"/>
          </w:tcPr>
          <w:p w14:paraId="45479D76" w14:textId="77777777" w:rsidR="00030069" w:rsidRDefault="00B27254">
            <w:r>
              <w:t>승인음. E 확정 시 액자 덜그럭 소리</w:t>
            </w:r>
          </w:p>
        </w:tc>
        <w:tc>
          <w:tcPr>
            <w:tcW w:w="1813" w:type="dxa"/>
            <w:vAlign w:val="center"/>
          </w:tcPr>
          <w:p w14:paraId="677097D9" w14:textId="77777777" w:rsidR="00030069" w:rsidRDefault="00B27254">
            <w:r>
              <w:t>공통 Submit 승인 후 월드 중앙 안내 ‘E 회수 | R 다시 그리기’와 회수 가능 Outline</w:t>
            </w:r>
          </w:p>
        </w:tc>
        <w:tc>
          <w:tcPr>
            <w:tcW w:w="2249" w:type="dxa"/>
            <w:vAlign w:val="center"/>
          </w:tcPr>
          <w:p w14:paraId="657E53D2" w14:textId="77777777" w:rsidR="00030069" w:rsidRDefault="00B27254">
            <w:r>
              <w:t>70점 승인과 실제 교체 결정을 분리</w:t>
            </w:r>
          </w:p>
        </w:tc>
      </w:tr>
      <w:tr w:rsidR="005D38D4" w14:paraId="5AC20AE1" w14:textId="77777777">
        <w:trPr>
          <w:cantSplit/>
          <w:jc w:val="center"/>
        </w:trPr>
        <w:tc>
          <w:tcPr>
            <w:tcW w:w="1596" w:type="dxa"/>
            <w:vAlign w:val="center"/>
          </w:tcPr>
          <w:p w14:paraId="6FD62CC2" w14:textId="77777777" w:rsidR="00030069" w:rsidRDefault="00B27254">
            <w:r>
              <w:t>기준 미달 제출</w:t>
            </w:r>
          </w:p>
        </w:tc>
        <w:tc>
          <w:tcPr>
            <w:tcW w:w="2393" w:type="dxa"/>
            <w:vAlign w:val="center"/>
          </w:tcPr>
          <w:p w14:paraId="068012BB" w14:textId="77777777" w:rsidR="00030069" w:rsidRDefault="00B27254">
            <w:r>
              <w:t>전체 화면과 Session을 유지하고 Replica를 만들지 않는다. 남은 시간 동안 수정할 수 있다.</w:t>
            </w:r>
          </w:p>
        </w:tc>
        <w:tc>
          <w:tcPr>
            <w:tcW w:w="1813" w:type="dxa"/>
            <w:vAlign w:val="center"/>
          </w:tcPr>
          <w:p w14:paraId="7A5B33F9" w14:textId="77777777" w:rsidR="00030069" w:rsidRDefault="00B27254">
            <w:r>
              <w:t>짧은 거부음. 교체 소음 없음</w:t>
            </w:r>
          </w:p>
        </w:tc>
        <w:tc>
          <w:tcPr>
            <w:tcW w:w="1813" w:type="dxa"/>
            <w:vAlign w:val="center"/>
          </w:tcPr>
          <w:p w14:paraId="17E5BF76" w14:textId="77777777" w:rsidR="00030069" w:rsidRDefault="00B27254">
            <w:r>
              <w:t>QUALITY 70 REQUIRED와 현재 예상 점수, Submit 비활성</w:t>
            </w:r>
          </w:p>
        </w:tc>
        <w:tc>
          <w:tcPr>
            <w:tcW w:w="2249" w:type="dxa"/>
            <w:vAlign w:val="center"/>
          </w:tcPr>
          <w:p w14:paraId="63EEC9D6" w14:textId="77777777" w:rsidR="00030069" w:rsidRDefault="00B27254">
            <w:r>
              <w:t>수정·Cancel·Timeout 위험을 스스로 결정</w:t>
            </w:r>
          </w:p>
        </w:tc>
      </w:tr>
      <w:tr w:rsidR="005D38D4" w14:paraId="171ECCC1" w14:textId="77777777">
        <w:trPr>
          <w:cantSplit/>
          <w:jc w:val="center"/>
        </w:trPr>
        <w:tc>
          <w:tcPr>
            <w:tcW w:w="1596" w:type="dxa"/>
            <w:vAlign w:val="center"/>
          </w:tcPr>
          <w:p w14:paraId="61284868" w14:textId="77777777" w:rsidR="005D38D4" w:rsidRDefault="00BE5E66">
            <w:pPr>
              <w:pStyle w:val="TableText"/>
            </w:pPr>
            <w:r>
              <w:rPr>
                <w:sz w:val="16"/>
              </w:rPr>
              <w:t>Guard Notice</w:t>
            </w:r>
          </w:p>
        </w:tc>
        <w:tc>
          <w:tcPr>
            <w:tcW w:w="2393" w:type="dxa"/>
            <w:vAlign w:val="center"/>
          </w:tcPr>
          <w:p w14:paraId="616EA27C" w14:textId="77777777" w:rsidR="005D38D4" w:rsidRDefault="00BE5E66">
            <w:pPr>
              <w:pStyle w:val="TableText"/>
            </w:pPr>
            <w:r>
              <w:rPr>
                <w:sz w:val="16"/>
              </w:rPr>
              <w:t>방향성 Warning과 Guard 자세 변화</w:t>
            </w:r>
          </w:p>
        </w:tc>
        <w:tc>
          <w:tcPr>
            <w:tcW w:w="1813" w:type="dxa"/>
            <w:vAlign w:val="center"/>
          </w:tcPr>
          <w:p w14:paraId="6C5C4DAE" w14:textId="77777777" w:rsidR="005D38D4" w:rsidRDefault="00BE5E66">
            <w:pPr>
              <w:pStyle w:val="TableText"/>
            </w:pPr>
            <w:r>
              <w:rPr>
                <w:sz w:val="16"/>
              </w:rPr>
              <w:t>Notice Audio·무전</w:t>
            </w:r>
          </w:p>
        </w:tc>
        <w:tc>
          <w:tcPr>
            <w:tcW w:w="1813" w:type="dxa"/>
            <w:vAlign w:val="center"/>
          </w:tcPr>
          <w:p w14:paraId="2C1CF5DD" w14:textId="77777777" w:rsidR="005D38D4" w:rsidRDefault="00BE5E66">
            <w:pPr>
              <w:pStyle w:val="TableText"/>
            </w:pPr>
            <w:r>
              <w:rPr>
                <w:sz w:val="16"/>
              </w:rPr>
              <w:t>Alert 단계와 행동 제한 이유</w:t>
            </w:r>
          </w:p>
        </w:tc>
        <w:tc>
          <w:tcPr>
            <w:tcW w:w="2249" w:type="dxa"/>
            <w:vAlign w:val="center"/>
          </w:tcPr>
          <w:p w14:paraId="6E10D741" w14:textId="77777777" w:rsidR="005D38D4" w:rsidRDefault="00BE5E66">
            <w:pPr>
              <w:pStyle w:val="TableText"/>
            </w:pPr>
            <w:r>
              <w:rPr>
                <w:sz w:val="16"/>
              </w:rPr>
              <w:t>팀 모두가 지금 결정해야 함</w:t>
            </w:r>
          </w:p>
        </w:tc>
      </w:tr>
      <w:tr w:rsidR="005D38D4" w14:paraId="5754B19A" w14:textId="77777777">
        <w:trPr>
          <w:cantSplit/>
          <w:jc w:val="center"/>
        </w:trPr>
        <w:tc>
          <w:tcPr>
            <w:tcW w:w="1596" w:type="dxa"/>
            <w:vAlign w:val="center"/>
          </w:tcPr>
          <w:p w14:paraId="13A1D092" w14:textId="77777777" w:rsidR="005D38D4" w:rsidRDefault="00BE5E66">
            <w:pPr>
              <w:pStyle w:val="TableText"/>
            </w:pPr>
            <w:r>
              <w:rPr>
                <w:sz w:val="16"/>
              </w:rPr>
              <w:t>Deposit 성공</w:t>
            </w:r>
          </w:p>
        </w:tc>
        <w:tc>
          <w:tcPr>
            <w:tcW w:w="2393" w:type="dxa"/>
            <w:vAlign w:val="center"/>
          </w:tcPr>
          <w:p w14:paraId="41CB3D51" w14:textId="77777777" w:rsidR="005D38D4" w:rsidRDefault="00BE5E66">
            <w:pPr>
              <w:pStyle w:val="TableText"/>
            </w:pPr>
            <w:r>
              <w:rPr>
                <w:sz w:val="16"/>
              </w:rPr>
              <w:t>Carried가 사라지고 Secured가 확정</w:t>
            </w:r>
          </w:p>
        </w:tc>
        <w:tc>
          <w:tcPr>
            <w:tcW w:w="1813" w:type="dxa"/>
            <w:vAlign w:val="center"/>
          </w:tcPr>
          <w:p w14:paraId="2CFC22D2" w14:textId="77777777" w:rsidR="005D38D4" w:rsidRDefault="00BE5E66">
            <w:pPr>
              <w:pStyle w:val="TableText"/>
            </w:pPr>
            <w:r>
              <w:rPr>
                <w:sz w:val="16"/>
              </w:rPr>
              <w:t>안도감 있는 확정음</w:t>
            </w:r>
          </w:p>
        </w:tc>
        <w:tc>
          <w:tcPr>
            <w:tcW w:w="1813" w:type="dxa"/>
            <w:vAlign w:val="center"/>
          </w:tcPr>
          <w:p w14:paraId="5FD09653" w14:textId="77777777" w:rsidR="005D38D4" w:rsidRDefault="00BE5E66">
            <w:pPr>
              <w:pStyle w:val="TableText"/>
            </w:pPr>
            <w:r>
              <w:rPr>
                <w:sz w:val="16"/>
              </w:rPr>
              <w:t>Secured/Quota 갱신</w:t>
            </w:r>
          </w:p>
        </w:tc>
        <w:tc>
          <w:tcPr>
            <w:tcW w:w="2249" w:type="dxa"/>
            <w:vAlign w:val="center"/>
          </w:tcPr>
          <w:p w14:paraId="6023C54B" w14:textId="77777777" w:rsidR="005D38D4" w:rsidRDefault="00BE5E66">
            <w:pPr>
              <w:pStyle w:val="TableText"/>
            </w:pPr>
            <w:r>
              <w:rPr>
                <w:sz w:val="16"/>
              </w:rPr>
              <w:t>한 명의 성공이 남은 Crew 선택을 바꿈</w:t>
            </w:r>
          </w:p>
        </w:tc>
      </w:tr>
    </w:tbl>
    <w:p w14:paraId="672E353D" w14:textId="77777777" w:rsidR="005D38D4" w:rsidRDefault="005D38D4">
      <w:pPr>
        <w:spacing w:after="20"/>
      </w:pPr>
    </w:p>
    <w:p w14:paraId="72BD4C42" w14:textId="77777777" w:rsidR="005D38D4" w:rsidRDefault="00BE5E66" w:rsidP="00BE5E66">
      <w:pPr>
        <w:pStyle w:val="31"/>
        <w:numPr>
          <w:ilvl w:val="2"/>
          <w:numId w:val="7"/>
        </w:numPr>
      </w:pPr>
      <w:bookmarkStart w:id="19" w:name="_Toc238277960"/>
      <w:r>
        <w:t xml:space="preserve">Owner-only Forgery </w:t>
      </w:r>
      <w:r>
        <w:t>화면</w:t>
      </w:r>
      <w:r>
        <w:t xml:space="preserve"> </w:t>
      </w:r>
      <w:r>
        <w:t>와이어프레임</w:t>
      </w:r>
      <w:bookmarkEnd w:id="19"/>
    </w:p>
    <w:tbl>
      <w:tblPr>
        <w:tblStyle w:val="af9"/>
        <w:tblW w:w="9864" w:type="dxa"/>
        <w:jc w:val="center"/>
        <w:tblLayout w:type="fixed"/>
        <w:tblLook w:val="04A0" w:firstRow="1" w:lastRow="0" w:firstColumn="1" w:lastColumn="0" w:noHBand="0" w:noVBand="1"/>
      </w:tblPr>
      <w:tblGrid>
        <w:gridCol w:w="2055"/>
        <w:gridCol w:w="5754"/>
        <w:gridCol w:w="2055"/>
      </w:tblGrid>
      <w:tr w:rsidR="005D38D4" w14:paraId="54A90FE6" w14:textId="77777777">
        <w:trPr>
          <w:cantSplit/>
          <w:jc w:val="center"/>
        </w:trPr>
        <w:tc>
          <w:tcPr>
            <w:tcW w:w="2055" w:type="dxa"/>
            <w:shd w:val="clear" w:color="auto" w:fill="EAF2F8"/>
            <w:tcMar>
              <w:top w:w="80" w:type="dxa"/>
              <w:left w:w="100" w:type="dxa"/>
              <w:bottom w:w="80" w:type="dxa"/>
              <w:right w:w="100" w:type="dxa"/>
            </w:tcMar>
            <w:vAlign w:val="center"/>
          </w:tcPr>
          <w:p w14:paraId="63237DC8" w14:textId="77777777" w:rsidR="00030069" w:rsidRDefault="00B27254">
            <w:r>
              <w:t>MODE TITLE</w:t>
            </w:r>
          </w:p>
        </w:tc>
        <w:tc>
          <w:tcPr>
            <w:tcW w:w="5754" w:type="dxa"/>
            <w:shd w:val="clear" w:color="auto" w:fill="EAF2F8"/>
            <w:tcMar>
              <w:top w:w="80" w:type="dxa"/>
              <w:left w:w="100" w:type="dxa"/>
              <w:bottom w:w="80" w:type="dxa"/>
              <w:right w:w="100" w:type="dxa"/>
            </w:tcMar>
            <w:vAlign w:val="center"/>
          </w:tcPr>
          <w:p w14:paraId="639D3A98" w14:textId="77777777" w:rsidR="00030069" w:rsidRDefault="00B27254">
            <w:r>
              <w:t>한 문장 INSTRUCTION / TIME</w:t>
            </w:r>
          </w:p>
        </w:tc>
        <w:tc>
          <w:tcPr>
            <w:tcW w:w="2055" w:type="dxa"/>
            <w:shd w:val="clear" w:color="auto" w:fill="EAF2F8"/>
            <w:tcMar>
              <w:top w:w="80" w:type="dxa"/>
              <w:left w:w="100" w:type="dxa"/>
              <w:bottom w:w="80" w:type="dxa"/>
              <w:right w:w="100" w:type="dxa"/>
            </w:tcMar>
            <w:vAlign w:val="center"/>
          </w:tcPr>
          <w:p w14:paraId="21DDCA5D" w14:textId="77777777" w:rsidR="00030069" w:rsidRDefault="00B27254">
            <w:r>
              <w:t>예상 품질 · 제출 가능 70+</w:t>
            </w:r>
          </w:p>
        </w:tc>
      </w:tr>
      <w:tr w:rsidR="005D38D4" w14:paraId="7E89E5BD" w14:textId="77777777">
        <w:trPr>
          <w:cantSplit/>
          <w:jc w:val="center"/>
        </w:trPr>
        <w:tc>
          <w:tcPr>
            <w:tcW w:w="2055" w:type="dxa"/>
            <w:shd w:val="clear" w:color="auto" w:fill="EAF2F8"/>
            <w:tcMar>
              <w:top w:w="80" w:type="dxa"/>
              <w:left w:w="100" w:type="dxa"/>
              <w:bottom w:w="80" w:type="dxa"/>
              <w:right w:w="100" w:type="dxa"/>
            </w:tcMar>
            <w:vAlign w:val="center"/>
          </w:tcPr>
          <w:p w14:paraId="74D3DAA5" w14:textId="77777777" w:rsidR="00030069" w:rsidRDefault="00B27254">
            <w:r>
              <w:t>MODE CONTROLS</w:t>
            </w:r>
            <w:r>
              <w:br/>
              <w:t>Palette + Brush 소·중·대</w:t>
            </w:r>
          </w:p>
        </w:tc>
        <w:tc>
          <w:tcPr>
            <w:tcW w:w="5754" w:type="dxa"/>
            <w:shd w:val="clear" w:color="auto" w:fill="F7F9FB"/>
            <w:tcMar>
              <w:top w:w="80" w:type="dxa"/>
              <w:left w:w="100" w:type="dxa"/>
              <w:bottom w:w="80" w:type="dxa"/>
              <w:right w:w="100" w:type="dxa"/>
            </w:tcMar>
            <w:vAlign w:val="center"/>
          </w:tcPr>
          <w:p w14:paraId="7E77E1F3" w14:textId="77777777" w:rsidR="00030069" w:rsidRDefault="00B27254">
            <w:r>
              <w:t>SURFACE WORK AREA</w:t>
            </w:r>
            <w:r>
              <w:br/>
              <w:t>Reference + Drawing Canvas</w:t>
            </w:r>
            <w:r>
              <w:br/>
              <w:t>World view covered / World audio retained</w:t>
            </w:r>
          </w:p>
        </w:tc>
        <w:tc>
          <w:tcPr>
            <w:tcW w:w="2055" w:type="dxa"/>
            <w:shd w:val="clear" w:color="auto" w:fill="EAF2F8"/>
            <w:tcMar>
              <w:top w:w="80" w:type="dxa"/>
              <w:left w:w="100" w:type="dxa"/>
              <w:bottom w:w="80" w:type="dxa"/>
              <w:right w:w="100" w:type="dxa"/>
            </w:tcMar>
            <w:vAlign w:val="center"/>
          </w:tcPr>
          <w:p w14:paraId="58242AC6" w14:textId="77777777" w:rsidR="00030069" w:rsidRDefault="00B27254">
            <w:r>
              <w:t>COOP SECURITY</w:t>
            </w:r>
            <w:r>
              <w:br/>
              <w:t>CCTV Warning + Laser Button Hold</w:t>
            </w:r>
            <w:r>
              <w:br/>
              <w:t>World Feedback 유지</w:t>
            </w:r>
          </w:p>
        </w:tc>
      </w:tr>
      <w:tr w:rsidR="005D38D4" w14:paraId="692E00E8" w14:textId="77777777">
        <w:trPr>
          <w:cantSplit/>
          <w:jc w:val="center"/>
        </w:trPr>
        <w:tc>
          <w:tcPr>
            <w:tcW w:w="2055" w:type="dxa"/>
            <w:shd w:val="clear" w:color="auto" w:fill="EAF2F8"/>
            <w:tcMar>
              <w:top w:w="80" w:type="dxa"/>
              <w:left w:w="100" w:type="dxa"/>
              <w:bottom w:w="80" w:type="dxa"/>
              <w:right w:w="100" w:type="dxa"/>
            </w:tcMar>
            <w:vAlign w:val="center"/>
          </w:tcPr>
          <w:p w14:paraId="0B3F6E83" w14:textId="77777777" w:rsidR="00030069" w:rsidRDefault="00B27254">
            <w:r>
              <w:t>취소 / ESC</w:t>
            </w:r>
          </w:p>
        </w:tc>
        <w:tc>
          <w:tcPr>
            <w:tcW w:w="5754" w:type="dxa"/>
            <w:shd w:val="clear" w:color="auto" w:fill="EAF2F8"/>
            <w:tcMar>
              <w:top w:w="80" w:type="dxa"/>
              <w:left w:w="100" w:type="dxa"/>
              <w:bottom w:w="80" w:type="dxa"/>
              <w:right w:w="100" w:type="dxa"/>
            </w:tcMar>
            <w:vAlign w:val="center"/>
          </w:tcPr>
          <w:p w14:paraId="1B7F4BF8" w14:textId="77777777" w:rsidR="00030069" w:rsidRDefault="00B27254">
            <w:r>
              <w:t>남은 시간 {0}</w:t>
            </w:r>
          </w:p>
        </w:tc>
        <w:tc>
          <w:tcPr>
            <w:tcW w:w="2055" w:type="dxa"/>
            <w:shd w:val="clear" w:color="auto" w:fill="EAF2F8"/>
            <w:tcMar>
              <w:top w:w="80" w:type="dxa"/>
              <w:left w:w="100" w:type="dxa"/>
              <w:bottom w:w="80" w:type="dxa"/>
              <w:right w:w="100" w:type="dxa"/>
            </w:tcMar>
            <w:vAlign w:val="center"/>
          </w:tcPr>
          <w:p w14:paraId="7D921B4B" w14:textId="77777777" w:rsidR="00030069" w:rsidRDefault="00B27254">
            <w:r>
              <w:t>제출 / ENTER</w:t>
            </w:r>
          </w:p>
        </w:tc>
      </w:tr>
    </w:tbl>
    <w:p w14:paraId="24E5BD71" w14:textId="77777777" w:rsidR="005D38D4" w:rsidRDefault="00BE5E66" w:rsidP="00BE5E66">
      <w:pPr>
        <w:pStyle w:val="1"/>
        <w:numPr>
          <w:ilvl w:val="0"/>
          <w:numId w:val="7"/>
        </w:numPr>
      </w:pPr>
      <w:bookmarkStart w:id="20" w:name="_Toc238277961"/>
      <w:r>
        <w:t>잠입</w:t>
      </w:r>
      <w:r>
        <w:t xml:space="preserve"> </w:t>
      </w:r>
      <w:r>
        <w:t>압박과</w:t>
      </w:r>
      <w:r>
        <w:t xml:space="preserve"> </w:t>
      </w:r>
      <w:r>
        <w:t>플레이어</w:t>
      </w:r>
      <w:r>
        <w:t xml:space="preserve"> </w:t>
      </w:r>
      <w:r>
        <w:t>상태</w:t>
      </w:r>
      <w:bookmarkEnd w:id="20"/>
    </w:p>
    <w:p w14:paraId="1CA166E1" w14:textId="77777777" w:rsidR="005D38D4" w:rsidRDefault="00BE5E66" w:rsidP="00BE5E66">
      <w:pPr>
        <w:pStyle w:val="21"/>
        <w:numPr>
          <w:ilvl w:val="1"/>
          <w:numId w:val="7"/>
        </w:numPr>
      </w:pPr>
      <w:bookmarkStart w:id="21" w:name="_Toc238277962"/>
      <w:r>
        <w:t xml:space="preserve">First-Person </w:t>
      </w:r>
      <w:r>
        <w:t>취약성</w:t>
      </w:r>
      <w:bookmarkEnd w:id="21"/>
    </w:p>
    <w:p w14:paraId="76F47C82" w14:textId="77777777" w:rsidR="005D38D4" w:rsidRDefault="00BE5E66" w:rsidP="00BE5E66">
      <w:pPr>
        <w:pStyle w:val="a0"/>
        <w:numPr>
          <w:ilvl w:val="0"/>
          <w:numId w:val="8"/>
        </w:numPr>
      </w:pPr>
      <w:r>
        <w:t>Camera는 머리 높이의 Full First-Person이며 기본 FOV는 90이다.</w:t>
      </w:r>
    </w:p>
    <w:p w14:paraId="1C597EF7" w14:textId="77777777" w:rsidR="005D38D4" w:rsidRDefault="00BE5E66" w:rsidP="00BE5E66">
      <w:pPr>
        <w:pStyle w:val="a0"/>
        <w:numPr>
          <w:ilvl w:val="0"/>
          <w:numId w:val="8"/>
        </w:numPr>
      </w:pPr>
      <w:r>
        <w:t>Interaction은 Player Capsule과 각 Actor의 Interaction Collision 사이 BeginOverlap/EndOverlap 후보 관리로 처리한다. 현재 Overlap 중이고 CanInteract를 만족하는 Actor 가운데 가장 가까운 대상을 선택하며, Interaction Target 탐색을 위한 실시간 Line Trace 또는 주기적 Trace Scan은 사용하지 않는다. Top-Down Camera와 Cursor Aim은 사용하지 않는다.</w:t>
      </w:r>
    </w:p>
    <w:p w14:paraId="30688766" w14:textId="77777777" w:rsidR="005D38D4" w:rsidRDefault="00BE5E66" w:rsidP="00BE5E66">
      <w:pPr>
        <w:pStyle w:val="a0"/>
        <w:numPr>
          <w:ilvl w:val="0"/>
          <w:numId w:val="8"/>
        </w:numPr>
      </w:pPr>
      <w:r>
        <w:t>Owning Player와 Remote Player 모두 Full Body를 사용한다. 별도 First-Person Arms와 복잡한 Hand Interaction은 필수 범위가 아니다.</w:t>
      </w:r>
    </w:p>
    <w:p w14:paraId="351F1A57" w14:textId="77777777" w:rsidR="005D38D4" w:rsidRDefault="00BE5E66" w:rsidP="00BE5E66">
      <w:pPr>
        <w:pStyle w:val="a0"/>
        <w:numPr>
          <w:ilvl w:val="0"/>
          <w:numId w:val="8"/>
        </w:numPr>
      </w:pPr>
      <w:r>
        <w:t>Head Bob, Camera Roll, Sprint FOV Kick은 멀미와 읽기 어려움을 늘리므로 v1.0에서 사용하지 않는다.</w:t>
      </w:r>
    </w:p>
    <w:p w14:paraId="05423D9F" w14:textId="77777777" w:rsidR="005D38D4" w:rsidRDefault="00BE5E66" w:rsidP="00BE5E66">
      <w:pPr>
        <w:pStyle w:val="21"/>
        <w:numPr>
          <w:ilvl w:val="1"/>
          <w:numId w:val="7"/>
        </w:numPr>
      </w:pPr>
      <w:bookmarkStart w:id="22" w:name="_Toc238277963"/>
      <w:r>
        <w:t>Walk, Sprint, Weight, Footstep</w:t>
      </w:r>
      <w:bookmarkEnd w:id="22"/>
    </w:p>
    <w:tbl>
      <w:tblPr>
        <w:tblStyle w:val="af9"/>
        <w:tblW w:w="9864" w:type="dxa"/>
        <w:jc w:val="center"/>
        <w:tblLayout w:type="fixed"/>
        <w:tblLook w:val="04A0" w:firstRow="1" w:lastRow="0" w:firstColumn="1" w:lastColumn="0" w:noHBand="0" w:noVBand="1"/>
      </w:tblPr>
      <w:tblGrid>
        <w:gridCol w:w="1973"/>
        <w:gridCol w:w="1973"/>
        <w:gridCol w:w="2959"/>
        <w:gridCol w:w="2959"/>
      </w:tblGrid>
      <w:tr w:rsidR="005D38D4" w14:paraId="08FF6B1E" w14:textId="77777777">
        <w:trPr>
          <w:cantSplit/>
          <w:jc w:val="center"/>
        </w:trPr>
        <w:tc>
          <w:tcPr>
            <w:tcW w:w="1973" w:type="dxa"/>
            <w:shd w:val="clear" w:color="auto" w:fill="EAF2F8"/>
            <w:tcMar>
              <w:top w:w="80" w:type="dxa"/>
              <w:left w:w="100" w:type="dxa"/>
              <w:bottom w:w="80" w:type="dxa"/>
              <w:right w:w="100" w:type="dxa"/>
            </w:tcMar>
            <w:vAlign w:val="center"/>
          </w:tcPr>
          <w:p w14:paraId="5942B136" w14:textId="77777777" w:rsidR="005D38D4" w:rsidRDefault="00BE5E66">
            <w:pPr>
              <w:pStyle w:val="TableText"/>
              <w:jc w:val="center"/>
            </w:pPr>
            <w:r>
              <w:rPr>
                <w:b/>
                <w:color w:val="17365D"/>
              </w:rPr>
              <w:t>Pace</w:t>
            </w:r>
          </w:p>
        </w:tc>
        <w:tc>
          <w:tcPr>
            <w:tcW w:w="1973" w:type="dxa"/>
            <w:shd w:val="clear" w:color="auto" w:fill="EAF2F8"/>
            <w:tcMar>
              <w:top w:w="80" w:type="dxa"/>
              <w:left w:w="100" w:type="dxa"/>
              <w:bottom w:w="80" w:type="dxa"/>
              <w:right w:w="100" w:type="dxa"/>
            </w:tcMar>
            <w:vAlign w:val="center"/>
          </w:tcPr>
          <w:p w14:paraId="6E954426" w14:textId="77777777" w:rsidR="005D38D4" w:rsidRDefault="00BE5E66">
            <w:pPr>
              <w:pStyle w:val="TableText"/>
              <w:jc w:val="center"/>
            </w:pPr>
            <w:r>
              <w:rPr>
                <w:b/>
                <w:color w:val="17365D"/>
              </w:rPr>
              <w:t>기본 목표</w:t>
            </w:r>
          </w:p>
        </w:tc>
        <w:tc>
          <w:tcPr>
            <w:tcW w:w="2959" w:type="dxa"/>
            <w:shd w:val="clear" w:color="auto" w:fill="EAF2F8"/>
            <w:tcMar>
              <w:top w:w="80" w:type="dxa"/>
              <w:left w:w="100" w:type="dxa"/>
              <w:bottom w:w="80" w:type="dxa"/>
              <w:right w:w="100" w:type="dxa"/>
            </w:tcMar>
            <w:vAlign w:val="center"/>
          </w:tcPr>
          <w:p w14:paraId="6F645658" w14:textId="77777777" w:rsidR="005D38D4" w:rsidRDefault="00BE5E66">
            <w:pPr>
              <w:pStyle w:val="TableText"/>
              <w:jc w:val="center"/>
            </w:pPr>
            <w:r>
              <w:rPr>
                <w:b/>
                <w:color w:val="17365D"/>
              </w:rPr>
              <w:t>대가</w:t>
            </w:r>
          </w:p>
        </w:tc>
        <w:tc>
          <w:tcPr>
            <w:tcW w:w="2959" w:type="dxa"/>
            <w:shd w:val="clear" w:color="auto" w:fill="EAF2F8"/>
            <w:tcMar>
              <w:top w:w="80" w:type="dxa"/>
              <w:left w:w="100" w:type="dxa"/>
              <w:bottom w:w="80" w:type="dxa"/>
              <w:right w:w="100" w:type="dxa"/>
            </w:tcMar>
            <w:vAlign w:val="center"/>
          </w:tcPr>
          <w:p w14:paraId="77516793" w14:textId="77777777" w:rsidR="005D38D4" w:rsidRDefault="00BE5E66">
            <w:pPr>
              <w:pStyle w:val="TableText"/>
              <w:jc w:val="center"/>
            </w:pPr>
            <w:r>
              <w:rPr>
                <w:b/>
                <w:color w:val="17365D"/>
              </w:rPr>
              <w:t>의도</w:t>
            </w:r>
          </w:p>
        </w:tc>
      </w:tr>
      <w:tr w:rsidR="005D38D4" w14:paraId="490E772C" w14:textId="77777777">
        <w:trPr>
          <w:cantSplit/>
          <w:jc w:val="center"/>
        </w:trPr>
        <w:tc>
          <w:tcPr>
            <w:tcW w:w="1973" w:type="dxa"/>
            <w:vAlign w:val="center"/>
          </w:tcPr>
          <w:p w14:paraId="49BD02FD" w14:textId="77777777" w:rsidR="005D38D4" w:rsidRDefault="00BE5E66">
            <w:pPr>
              <w:pStyle w:val="TableText"/>
            </w:pPr>
            <w:r>
              <w:t>Walk</w:t>
            </w:r>
          </w:p>
        </w:tc>
        <w:tc>
          <w:tcPr>
            <w:tcW w:w="1973" w:type="dxa"/>
            <w:vAlign w:val="center"/>
          </w:tcPr>
          <w:p w14:paraId="73287A60" w14:textId="77777777" w:rsidR="005D38D4" w:rsidRDefault="00BE5E66">
            <w:pPr>
              <w:pStyle w:val="TableText"/>
            </w:pPr>
            <w:r>
              <w:t>300 cm/s</w:t>
            </w:r>
          </w:p>
        </w:tc>
        <w:tc>
          <w:tcPr>
            <w:tcW w:w="2959" w:type="dxa"/>
            <w:vAlign w:val="center"/>
          </w:tcPr>
          <w:p w14:paraId="72EBA63D" w14:textId="77777777" w:rsidR="005D38D4" w:rsidRDefault="00BE5E66">
            <w:pPr>
              <w:pStyle w:val="TableText"/>
            </w:pPr>
            <w:r>
              <w:t>낮은 Footstep Noise</w:t>
            </w:r>
          </w:p>
        </w:tc>
        <w:tc>
          <w:tcPr>
            <w:tcW w:w="2959" w:type="dxa"/>
            <w:vAlign w:val="center"/>
          </w:tcPr>
          <w:p w14:paraId="55556B9E" w14:textId="77777777" w:rsidR="005D38D4" w:rsidRDefault="00BE5E66">
            <w:pPr>
              <w:pStyle w:val="TableText"/>
            </w:pPr>
            <w:r>
              <w:t>탐색·정보 수집의 기본</w:t>
            </w:r>
          </w:p>
        </w:tc>
      </w:tr>
      <w:tr w:rsidR="005D38D4" w14:paraId="77827854" w14:textId="77777777">
        <w:trPr>
          <w:cantSplit/>
          <w:jc w:val="center"/>
        </w:trPr>
        <w:tc>
          <w:tcPr>
            <w:tcW w:w="1973" w:type="dxa"/>
            <w:vAlign w:val="center"/>
          </w:tcPr>
          <w:p w14:paraId="4AFEA69B" w14:textId="77777777" w:rsidR="005D38D4" w:rsidRDefault="00BE5E66">
            <w:pPr>
              <w:pStyle w:val="TableText"/>
            </w:pPr>
            <w:r>
              <w:t>Sprint</w:t>
            </w:r>
          </w:p>
        </w:tc>
        <w:tc>
          <w:tcPr>
            <w:tcW w:w="1973" w:type="dxa"/>
            <w:vAlign w:val="center"/>
          </w:tcPr>
          <w:p w14:paraId="264A570F" w14:textId="77777777" w:rsidR="005D38D4" w:rsidRDefault="00BE5E66">
            <w:pPr>
              <w:pStyle w:val="TableText"/>
            </w:pPr>
            <w:r>
              <w:t>600 cm/s</w:t>
            </w:r>
          </w:p>
        </w:tc>
        <w:tc>
          <w:tcPr>
            <w:tcW w:w="2959" w:type="dxa"/>
            <w:vAlign w:val="center"/>
          </w:tcPr>
          <w:p w14:paraId="0CFAB09F" w14:textId="77777777" w:rsidR="005D38D4" w:rsidRDefault="00BE5E66">
            <w:pPr>
              <w:pStyle w:val="TableText"/>
            </w:pPr>
            <w:r>
              <w:t>큰 Footstep Noise</w:t>
            </w:r>
          </w:p>
        </w:tc>
        <w:tc>
          <w:tcPr>
            <w:tcW w:w="2959" w:type="dxa"/>
            <w:vAlign w:val="center"/>
          </w:tcPr>
          <w:p w14:paraId="085672E5" w14:textId="77777777" w:rsidR="005D38D4" w:rsidRDefault="00BE5E66">
            <w:pPr>
              <w:pStyle w:val="TableText"/>
            </w:pPr>
            <w:r>
              <w:t>빠른 이동이 Guard 위험을 만든다</w:t>
            </w:r>
          </w:p>
        </w:tc>
      </w:tr>
      <w:tr w:rsidR="005D38D4" w14:paraId="6C75C443" w14:textId="77777777">
        <w:trPr>
          <w:cantSplit/>
          <w:jc w:val="center"/>
        </w:trPr>
        <w:tc>
          <w:tcPr>
            <w:tcW w:w="1973" w:type="dxa"/>
            <w:vAlign w:val="center"/>
          </w:tcPr>
          <w:p w14:paraId="634F371C" w14:textId="77777777" w:rsidR="005D38D4" w:rsidRDefault="00BE5E66">
            <w:pPr>
              <w:pStyle w:val="TableText"/>
            </w:pPr>
            <w:r>
              <w:t>Heavy Carry</w:t>
            </w:r>
          </w:p>
        </w:tc>
        <w:tc>
          <w:tcPr>
            <w:tcW w:w="1973" w:type="dxa"/>
            <w:vAlign w:val="center"/>
          </w:tcPr>
          <w:p w14:paraId="71020C1A" w14:textId="77777777" w:rsidR="005D38D4" w:rsidRDefault="00BE5E66">
            <w:pPr>
              <w:pStyle w:val="TableText"/>
            </w:pPr>
            <w:r>
              <w:t>무게에 따라 Walk/Sprint 감소</w:t>
            </w:r>
          </w:p>
        </w:tc>
        <w:tc>
          <w:tcPr>
            <w:tcW w:w="2959" w:type="dxa"/>
            <w:vAlign w:val="center"/>
          </w:tcPr>
          <w:p w14:paraId="769746F7" w14:textId="77777777" w:rsidR="005D38D4" w:rsidRDefault="00BE5E66">
            <w:pPr>
              <w:pStyle w:val="TableText"/>
            </w:pPr>
            <w:r>
              <w:t>느린 이동·큰 소리·Nameplate 상태</w:t>
            </w:r>
          </w:p>
        </w:tc>
        <w:tc>
          <w:tcPr>
            <w:tcW w:w="2959" w:type="dxa"/>
            <w:vAlign w:val="center"/>
          </w:tcPr>
          <w:p w14:paraId="248A65F2" w14:textId="77777777" w:rsidR="005D38D4" w:rsidRDefault="00BE5E66">
            <w:pPr>
              <w:pStyle w:val="TableText"/>
            </w:pPr>
            <w:r>
              <w:t>가치를 많이 들수록 탈출이 어려워진다</w:t>
            </w:r>
          </w:p>
        </w:tc>
      </w:tr>
    </w:tbl>
    <w:p w14:paraId="7CF725E3" w14:textId="77777777" w:rsidR="005D38D4" w:rsidRDefault="005D38D4">
      <w:pPr>
        <w:spacing w:after="20"/>
      </w:pPr>
    </w:p>
    <w:p w14:paraId="307576DE" w14:textId="77777777" w:rsidR="005D38D4" w:rsidRDefault="00BE5E66">
      <w:r>
        <w:t>Stamina는 없다. Sprint의 비용은 소음과 Carry Weight다. 정확한 속도 계산식과 서버 검증은 TDD에서 정의한다.</w:t>
      </w:r>
    </w:p>
    <w:p w14:paraId="255DF0CD" w14:textId="77777777" w:rsidR="005D38D4" w:rsidRDefault="00BE5E66" w:rsidP="00BE5E66">
      <w:pPr>
        <w:pStyle w:val="21"/>
        <w:numPr>
          <w:ilvl w:val="1"/>
          <w:numId w:val="7"/>
        </w:numPr>
      </w:pPr>
      <w:bookmarkStart w:id="23" w:name="_Toc238277964"/>
      <w:r>
        <w:t>Patrol Guard</w:t>
      </w:r>
      <w:r>
        <w:t>와</w:t>
      </w:r>
      <w:r>
        <w:t xml:space="preserve"> Alert</w:t>
      </w:r>
      <w:bookmarkEnd w:id="23"/>
    </w:p>
    <w:tbl>
      <w:tblPr>
        <w:tblStyle w:val="af9"/>
        <w:tblW w:w="9864" w:type="dxa"/>
        <w:jc w:val="center"/>
        <w:tblLayout w:type="fixed"/>
        <w:tblLook w:val="04A0" w:firstRow="1" w:lastRow="0" w:firstColumn="1" w:lastColumn="0" w:noHBand="0" w:noVBand="1"/>
      </w:tblPr>
      <w:tblGrid>
        <w:gridCol w:w="9864"/>
      </w:tblGrid>
      <w:tr w:rsidR="005D38D4" w14:paraId="2F628D14" w14:textId="77777777">
        <w:trPr>
          <w:cantSplit/>
          <w:jc w:val="center"/>
        </w:trPr>
        <w:tc>
          <w:tcPr>
            <w:tcW w:w="9864" w:type="dxa"/>
            <w:shd w:val="clear" w:color="auto" w:fill="F3F5F7"/>
            <w:tcMar>
              <w:top w:w="80" w:type="dxa"/>
              <w:left w:w="100" w:type="dxa"/>
              <w:bottom w:w="80" w:type="dxa"/>
              <w:right w:w="100" w:type="dxa"/>
            </w:tcMar>
          </w:tcPr>
          <w:p w14:paraId="1FEBAD42" w14:textId="77777777" w:rsidR="00030069" w:rsidRDefault="00B27254">
            <w:r>
              <w:t>Patrol → InvestigateNoise → ChasePlayer → SearchLastKnownLocation → ReturnToPatrol ↘ InspectExhibit → Completed (Quality/Alert unchanged) Forgery Timeout → nearest eligible Guard once → InvestigateNoise (Alert unchanged)</w:t>
            </w:r>
          </w:p>
        </w:tc>
      </w:tr>
    </w:tbl>
    <w:p w14:paraId="72CAF268" w14:textId="77777777" w:rsidR="005D38D4" w:rsidRDefault="005D38D4">
      <w:pPr>
        <w:spacing w:after="20"/>
      </w:pPr>
    </w:p>
    <w:tbl>
      <w:tblPr>
        <w:tblStyle w:val="af9"/>
        <w:tblW w:w="9864" w:type="dxa"/>
        <w:jc w:val="center"/>
        <w:tblLayout w:type="fixed"/>
        <w:tblLook w:val="04A0" w:firstRow="1" w:lastRow="0" w:firstColumn="1" w:lastColumn="0" w:noHBand="0" w:noVBand="1"/>
      </w:tblPr>
      <w:tblGrid>
        <w:gridCol w:w="1808"/>
        <w:gridCol w:w="4603"/>
        <w:gridCol w:w="3453"/>
      </w:tblGrid>
      <w:tr w:rsidR="005D38D4" w14:paraId="5FCC606A" w14:textId="77777777">
        <w:trPr>
          <w:cantSplit/>
          <w:jc w:val="center"/>
        </w:trPr>
        <w:tc>
          <w:tcPr>
            <w:tcW w:w="1808" w:type="dxa"/>
            <w:shd w:val="clear" w:color="auto" w:fill="EAF2F8"/>
            <w:tcMar>
              <w:top w:w="80" w:type="dxa"/>
              <w:left w:w="100" w:type="dxa"/>
              <w:bottom w:w="80" w:type="dxa"/>
              <w:right w:w="100" w:type="dxa"/>
            </w:tcMar>
            <w:vAlign w:val="center"/>
          </w:tcPr>
          <w:p w14:paraId="6EC27E2F" w14:textId="77777777" w:rsidR="005D38D4" w:rsidRDefault="00BE5E66">
            <w:pPr>
              <w:pStyle w:val="TableText"/>
              <w:jc w:val="center"/>
            </w:pPr>
            <w:r>
              <w:rPr>
                <w:b/>
                <w:color w:val="17365D"/>
              </w:rPr>
              <w:t>단계</w:t>
            </w:r>
          </w:p>
        </w:tc>
        <w:tc>
          <w:tcPr>
            <w:tcW w:w="4603" w:type="dxa"/>
            <w:shd w:val="clear" w:color="auto" w:fill="EAF2F8"/>
            <w:tcMar>
              <w:top w:w="80" w:type="dxa"/>
              <w:left w:w="100" w:type="dxa"/>
              <w:bottom w:w="80" w:type="dxa"/>
              <w:right w:w="100" w:type="dxa"/>
            </w:tcMar>
            <w:vAlign w:val="center"/>
          </w:tcPr>
          <w:p w14:paraId="366FBB66" w14:textId="77777777" w:rsidR="005D38D4" w:rsidRDefault="00BE5E66">
            <w:pPr>
              <w:pStyle w:val="TableText"/>
              <w:jc w:val="center"/>
            </w:pPr>
            <w:r>
              <w:rPr>
                <w:b/>
                <w:color w:val="17365D"/>
              </w:rPr>
              <w:t>플레이어가 알아야 할 변화</w:t>
            </w:r>
          </w:p>
        </w:tc>
        <w:tc>
          <w:tcPr>
            <w:tcW w:w="3453" w:type="dxa"/>
            <w:shd w:val="clear" w:color="auto" w:fill="EAF2F8"/>
            <w:tcMar>
              <w:top w:w="80" w:type="dxa"/>
              <w:left w:w="100" w:type="dxa"/>
              <w:bottom w:w="80" w:type="dxa"/>
              <w:right w:w="100" w:type="dxa"/>
            </w:tcMar>
            <w:vAlign w:val="center"/>
          </w:tcPr>
          <w:p w14:paraId="7775084D" w14:textId="77777777" w:rsidR="005D38D4" w:rsidRDefault="00BE5E66">
            <w:pPr>
              <w:pStyle w:val="TableText"/>
              <w:jc w:val="center"/>
            </w:pPr>
            <w:r>
              <w:rPr>
                <w:b/>
                <w:color w:val="17365D"/>
              </w:rPr>
              <w:t>최소 피드백</w:t>
            </w:r>
          </w:p>
        </w:tc>
      </w:tr>
      <w:tr w:rsidR="005D38D4" w14:paraId="0FFEDE78" w14:textId="77777777">
        <w:trPr>
          <w:cantSplit/>
          <w:jc w:val="center"/>
        </w:trPr>
        <w:tc>
          <w:tcPr>
            <w:tcW w:w="1808" w:type="dxa"/>
            <w:vAlign w:val="center"/>
          </w:tcPr>
          <w:p w14:paraId="3E9BB8D2" w14:textId="77777777" w:rsidR="005D38D4" w:rsidRDefault="00BE5E66">
            <w:pPr>
              <w:pStyle w:val="TableText"/>
            </w:pPr>
            <w:r>
              <w:t>Quiet</w:t>
            </w:r>
          </w:p>
        </w:tc>
        <w:tc>
          <w:tcPr>
            <w:tcW w:w="4603" w:type="dxa"/>
            <w:vAlign w:val="center"/>
          </w:tcPr>
          <w:p w14:paraId="770E22DB" w14:textId="77777777" w:rsidR="005D38D4" w:rsidRDefault="00BE5E66">
            <w:pPr>
              <w:pStyle w:val="TableText"/>
            </w:pPr>
            <w:r>
              <w:t>평상 순찰</w:t>
            </w:r>
          </w:p>
        </w:tc>
        <w:tc>
          <w:tcPr>
            <w:tcW w:w="3453" w:type="dxa"/>
            <w:vAlign w:val="center"/>
          </w:tcPr>
          <w:p w14:paraId="745C3234" w14:textId="77777777" w:rsidR="005D38D4" w:rsidRDefault="00BE5E66">
            <w:pPr>
              <w:pStyle w:val="TableText"/>
            </w:pPr>
            <w:r>
              <w:t>기본 Ambience</w:t>
            </w:r>
          </w:p>
        </w:tc>
      </w:tr>
      <w:tr w:rsidR="005D38D4" w14:paraId="64A54E0E" w14:textId="77777777">
        <w:trPr>
          <w:cantSplit/>
          <w:jc w:val="center"/>
        </w:trPr>
        <w:tc>
          <w:tcPr>
            <w:tcW w:w="1808" w:type="dxa"/>
            <w:vAlign w:val="center"/>
          </w:tcPr>
          <w:p w14:paraId="3FA95286" w14:textId="77777777" w:rsidR="005D38D4" w:rsidRDefault="00BE5E66">
            <w:pPr>
              <w:pStyle w:val="TableText"/>
            </w:pPr>
            <w:r>
              <w:t>Suspicious</w:t>
            </w:r>
          </w:p>
        </w:tc>
        <w:tc>
          <w:tcPr>
            <w:tcW w:w="4603" w:type="dxa"/>
            <w:vAlign w:val="center"/>
          </w:tcPr>
          <w:p w14:paraId="5DCFA99B" w14:textId="77777777" w:rsidR="005D38D4" w:rsidRDefault="00BE5E66">
            <w:pPr>
              <w:pStyle w:val="TableText"/>
            </w:pPr>
            <w:r>
              <w:t>이상 징후가 확인됨</w:t>
            </w:r>
          </w:p>
        </w:tc>
        <w:tc>
          <w:tcPr>
            <w:tcW w:w="3453" w:type="dxa"/>
            <w:vAlign w:val="center"/>
          </w:tcPr>
          <w:p w14:paraId="02AA91BA" w14:textId="77777777" w:rsidR="005D38D4" w:rsidRDefault="00BE5E66">
            <w:pPr>
              <w:pStyle w:val="TableText"/>
            </w:pPr>
            <w:r>
              <w:t>HUD 단계 + 무전/Notice</w:t>
            </w:r>
          </w:p>
        </w:tc>
      </w:tr>
      <w:tr w:rsidR="005D38D4" w14:paraId="0570BB16" w14:textId="77777777">
        <w:trPr>
          <w:cantSplit/>
          <w:jc w:val="center"/>
        </w:trPr>
        <w:tc>
          <w:tcPr>
            <w:tcW w:w="1808" w:type="dxa"/>
            <w:vAlign w:val="center"/>
          </w:tcPr>
          <w:p w14:paraId="34B065DA" w14:textId="77777777" w:rsidR="005D38D4" w:rsidRDefault="00BE5E66">
            <w:pPr>
              <w:pStyle w:val="TableText"/>
            </w:pPr>
            <w:r>
              <w:t>Searching</w:t>
            </w:r>
          </w:p>
        </w:tc>
        <w:tc>
          <w:tcPr>
            <w:tcW w:w="4603" w:type="dxa"/>
            <w:vAlign w:val="center"/>
          </w:tcPr>
          <w:p w14:paraId="6E4022DA" w14:textId="77777777" w:rsidR="005D38D4" w:rsidRDefault="00BE5E66">
            <w:pPr>
              <w:pStyle w:val="TableText"/>
            </w:pPr>
            <w:r>
              <w:t>경비가 적극 수색</w:t>
            </w:r>
          </w:p>
        </w:tc>
        <w:tc>
          <w:tcPr>
            <w:tcW w:w="3453" w:type="dxa"/>
            <w:vAlign w:val="center"/>
          </w:tcPr>
          <w:p w14:paraId="2D85EA0D" w14:textId="77777777" w:rsidR="005D38D4" w:rsidRDefault="00BE5E66">
            <w:pPr>
              <w:pStyle w:val="TableText"/>
            </w:pPr>
            <w:r>
              <w:t>방향 경고 + 월드 자세 변화</w:t>
            </w:r>
          </w:p>
        </w:tc>
      </w:tr>
      <w:tr w:rsidR="005D38D4" w14:paraId="532E2652" w14:textId="77777777">
        <w:trPr>
          <w:cantSplit/>
          <w:jc w:val="center"/>
        </w:trPr>
        <w:tc>
          <w:tcPr>
            <w:tcW w:w="1808" w:type="dxa"/>
            <w:vAlign w:val="center"/>
          </w:tcPr>
          <w:p w14:paraId="50C5DD9C" w14:textId="77777777" w:rsidR="005D38D4" w:rsidRDefault="00BE5E66">
            <w:pPr>
              <w:pStyle w:val="TableText"/>
            </w:pPr>
            <w:r>
              <w:t>Alarmed</w:t>
            </w:r>
          </w:p>
        </w:tc>
        <w:tc>
          <w:tcPr>
            <w:tcW w:w="4603" w:type="dxa"/>
            <w:vAlign w:val="center"/>
          </w:tcPr>
          <w:p w14:paraId="51D3805D" w14:textId="77777777" w:rsidR="005D38D4" w:rsidRDefault="00BE5E66">
            <w:pPr>
              <w:pStyle w:val="TableText"/>
            </w:pPr>
            <w:r>
              <w:t>탈출 준비가 급해짐</w:t>
            </w:r>
          </w:p>
        </w:tc>
        <w:tc>
          <w:tcPr>
            <w:tcW w:w="3453" w:type="dxa"/>
            <w:vAlign w:val="center"/>
          </w:tcPr>
          <w:p w14:paraId="39F04FB2" w14:textId="77777777" w:rsidR="005D38D4" w:rsidRDefault="00BE5E66">
            <w:pPr>
              <w:pStyle w:val="TableText"/>
            </w:pPr>
            <w:r>
              <w:t>강한 UI/Audio, Lockdown 예고</w:t>
            </w:r>
          </w:p>
        </w:tc>
      </w:tr>
      <w:tr w:rsidR="005D38D4" w14:paraId="09FCC98E" w14:textId="77777777">
        <w:trPr>
          <w:cantSplit/>
          <w:jc w:val="center"/>
        </w:trPr>
        <w:tc>
          <w:tcPr>
            <w:tcW w:w="1808" w:type="dxa"/>
            <w:vAlign w:val="center"/>
          </w:tcPr>
          <w:p w14:paraId="2C80FCA5" w14:textId="77777777" w:rsidR="005D38D4" w:rsidRDefault="00BE5E66">
            <w:pPr>
              <w:pStyle w:val="TableText"/>
            </w:pPr>
            <w:r>
              <w:t>Lockdown</w:t>
            </w:r>
          </w:p>
        </w:tc>
        <w:tc>
          <w:tcPr>
            <w:tcW w:w="4603" w:type="dxa"/>
            <w:vAlign w:val="center"/>
          </w:tcPr>
          <w:p w14:paraId="6B690C26" w14:textId="77777777" w:rsidR="005D38D4" w:rsidRDefault="00BE5E66">
            <w:pPr>
              <w:pStyle w:val="TableText"/>
            </w:pPr>
            <w:r>
              <w:t>시간·동선 제한이 현실화</w:t>
            </w:r>
          </w:p>
        </w:tc>
        <w:tc>
          <w:tcPr>
            <w:tcW w:w="3453" w:type="dxa"/>
            <w:vAlign w:val="center"/>
          </w:tcPr>
          <w:p w14:paraId="3803EF36" w14:textId="77777777" w:rsidR="005D38D4" w:rsidRDefault="00BE5E66">
            <w:pPr>
              <w:pStyle w:val="TableText"/>
            </w:pPr>
            <w:r>
              <w:t>Countdown + 환경 경고</w:t>
            </w:r>
          </w:p>
        </w:tc>
      </w:tr>
    </w:tbl>
    <w:p w14:paraId="41CD0562" w14:textId="77777777" w:rsidR="005D38D4" w:rsidRDefault="005D38D4">
      <w:pPr>
        <w:spacing w:after="20"/>
      </w:pPr>
    </w:p>
    <w:p w14:paraId="71544E4D" w14:textId="77777777" w:rsidR="005A10B4" w:rsidRDefault="005128CA">
      <w:pPr>
        <w:pStyle w:val="21"/>
        <w:numPr>
          <w:ilvl w:val="1"/>
          <w:numId w:val="7"/>
        </w:numPr>
      </w:pPr>
      <w:bookmarkStart w:id="24" w:name="_Toc238277965"/>
      <w:r>
        <w:t>CCTV</w:t>
      </w:r>
      <w:r>
        <w:t>와</w:t>
      </w:r>
      <w:r>
        <w:t xml:space="preserve"> Cooperative Laser</w:t>
      </w:r>
      <w:bookmarkEnd w:id="24"/>
    </w:p>
    <w:p w14:paraId="4A4CC7AC" w14:textId="77777777" w:rsidR="005A10B4" w:rsidRDefault="005128CA">
      <w:r>
        <w:t>CCTV</w:t>
      </w:r>
      <w:r>
        <w:t>는</w:t>
      </w:r>
      <w:r>
        <w:t xml:space="preserve"> Guard</w:t>
      </w:r>
      <w:r>
        <w:t>와</w:t>
      </w:r>
      <w:r>
        <w:t xml:space="preserve"> </w:t>
      </w:r>
      <w:r>
        <w:t>다른</w:t>
      </w:r>
      <w:r>
        <w:t xml:space="preserve"> </w:t>
      </w:r>
      <w:r>
        <w:t>고정</w:t>
      </w:r>
      <w:r>
        <w:t xml:space="preserve"> World Detection Source</w:t>
      </w:r>
      <w:r>
        <w:t>다</w:t>
      </w:r>
      <w:r>
        <w:t>. 1.2~1.5</w:t>
      </w:r>
      <w:r>
        <w:t>초</w:t>
      </w:r>
      <w:r>
        <w:t xml:space="preserve"> </w:t>
      </w:r>
      <w:r>
        <w:t>동안</w:t>
      </w:r>
      <w:r>
        <w:t xml:space="preserve"> </w:t>
      </w:r>
      <w:r>
        <w:t>거리</w:t>
      </w:r>
      <w:r>
        <w:t>·</w:t>
      </w:r>
      <w:r>
        <w:t>각도</w:t>
      </w:r>
      <w:r>
        <w:t>·</w:t>
      </w:r>
      <w:r>
        <w:t>가림을</w:t>
      </w:r>
      <w:r>
        <w:t xml:space="preserve"> </w:t>
      </w:r>
      <w:r>
        <w:t>모두</w:t>
      </w:r>
      <w:r>
        <w:t xml:space="preserve"> </w:t>
      </w:r>
      <w:r>
        <w:t>만족한</w:t>
      </w:r>
      <w:r>
        <w:t xml:space="preserve"> </w:t>
      </w:r>
      <w:r>
        <w:t>완전</w:t>
      </w:r>
      <w:r>
        <w:t xml:space="preserve"> </w:t>
      </w:r>
      <w:r>
        <w:t>발각만</w:t>
      </w:r>
      <w:r>
        <w:t xml:space="preserve"> Suspicious</w:t>
      </w:r>
      <w:r>
        <w:t>와</w:t>
      </w:r>
      <w:r>
        <w:t xml:space="preserve"> </w:t>
      </w:r>
      <w:r>
        <w:t>근처</w:t>
      </w:r>
      <w:r>
        <w:t xml:space="preserve"> Guard 1</w:t>
      </w:r>
      <w:r>
        <w:t>회</w:t>
      </w:r>
      <w:r>
        <w:t xml:space="preserve"> </w:t>
      </w:r>
      <w:r>
        <w:t>조사로</w:t>
      </w:r>
      <w:r>
        <w:t xml:space="preserve"> </w:t>
      </w:r>
      <w:r>
        <w:t>이어지며</w:t>
      </w:r>
      <w:r>
        <w:t xml:space="preserve">, </w:t>
      </w:r>
      <w:r>
        <w:t>짧은</w:t>
      </w:r>
      <w:r>
        <w:t xml:space="preserve"> </w:t>
      </w:r>
      <w:r>
        <w:t>노출은</w:t>
      </w:r>
      <w:r>
        <w:t xml:space="preserve"> </w:t>
      </w:r>
      <w:r>
        <w:t>경고만</w:t>
      </w:r>
      <w:r>
        <w:t xml:space="preserve"> </w:t>
      </w:r>
      <w:r>
        <w:t>제공한다</w:t>
      </w:r>
      <w:r>
        <w:t>.</w:t>
      </w:r>
    </w:p>
    <w:p w14:paraId="7E94FA4E" w14:textId="77777777" w:rsidR="005A10B4" w:rsidRDefault="005128CA">
      <w:r>
        <w:t>고가</w:t>
      </w:r>
      <w:r>
        <w:t xml:space="preserve"> Painting</w:t>
      </w:r>
      <w:r>
        <w:t>의</w:t>
      </w:r>
      <w:r>
        <w:t xml:space="preserve"> Laser</w:t>
      </w:r>
      <w:r>
        <w:t>는</w:t>
      </w:r>
      <w:r>
        <w:t xml:space="preserve"> Map</w:t>
      </w:r>
      <w:r>
        <w:t>에</w:t>
      </w:r>
      <w:r>
        <w:t xml:space="preserve"> </w:t>
      </w:r>
      <w:r>
        <w:t>명시적으로</w:t>
      </w:r>
      <w:r>
        <w:t xml:space="preserve"> </w:t>
      </w:r>
      <w:r>
        <w:t>연결하고</w:t>
      </w:r>
      <w:r>
        <w:t xml:space="preserve"> FourStar </w:t>
      </w:r>
      <w:r>
        <w:t>작품인지</w:t>
      </w:r>
      <w:r>
        <w:t xml:space="preserve"> </w:t>
      </w:r>
      <w:r>
        <w:t>검증한다</w:t>
      </w:r>
      <w:r>
        <w:t>. Forgery Quality</w:t>
      </w:r>
      <w:r>
        <w:t>는</w:t>
      </w:r>
      <w:r>
        <w:t xml:space="preserve"> </w:t>
      </w:r>
      <w:r>
        <w:t>작업</w:t>
      </w:r>
      <w:r>
        <w:t xml:space="preserve"> </w:t>
      </w:r>
      <w:r>
        <w:t>후</w:t>
      </w:r>
      <w:r>
        <w:t xml:space="preserve"> </w:t>
      </w:r>
      <w:r>
        <w:t>확정되는</w:t>
      </w:r>
      <w:r>
        <w:t xml:space="preserve"> </w:t>
      </w:r>
      <w:r>
        <w:t>유사도이므로</w:t>
      </w:r>
      <w:r>
        <w:t xml:space="preserve"> Laser </w:t>
      </w:r>
      <w:r>
        <w:t>배치</w:t>
      </w:r>
      <w:r>
        <w:t xml:space="preserve"> </w:t>
      </w:r>
      <w:r>
        <w:t>기준으로</w:t>
      </w:r>
      <w:r>
        <w:t xml:space="preserve"> </w:t>
      </w:r>
      <w:r>
        <w:t>사용하지</w:t>
      </w:r>
      <w:r>
        <w:t xml:space="preserve"> </w:t>
      </w:r>
      <w:r>
        <w:t>않는다</w:t>
      </w:r>
      <w:r>
        <w:t>.</w:t>
      </w:r>
    </w:p>
    <w:p w14:paraId="345386F6" w14:textId="77777777" w:rsidR="005A10B4" w:rsidRDefault="005128CA">
      <w:r>
        <w:t>한</w:t>
      </w:r>
      <w:r>
        <w:t xml:space="preserve"> Player</w:t>
      </w:r>
      <w:r>
        <w:t>가</w:t>
      </w:r>
      <w:r>
        <w:t xml:space="preserve"> Button</w:t>
      </w:r>
      <w:r>
        <w:t>을</w:t>
      </w:r>
      <w:r>
        <w:t xml:space="preserve"> Hold</w:t>
      </w:r>
      <w:r>
        <w:t>하는</w:t>
      </w:r>
      <w:r>
        <w:t xml:space="preserve"> 2~5</w:t>
      </w:r>
      <w:r>
        <w:t>초</w:t>
      </w:r>
      <w:r>
        <w:t xml:space="preserve"> </w:t>
      </w:r>
      <w:r>
        <w:t>동안</w:t>
      </w:r>
      <w:r>
        <w:t xml:space="preserve"> </w:t>
      </w:r>
      <w:r>
        <w:t>다른</w:t>
      </w:r>
      <w:r>
        <w:t xml:space="preserve"> Player</w:t>
      </w:r>
      <w:r>
        <w:t>가</w:t>
      </w:r>
      <w:r>
        <w:t xml:space="preserve"> </w:t>
      </w:r>
      <w:r>
        <w:t>문턱을</w:t>
      </w:r>
      <w:r>
        <w:t xml:space="preserve"> </w:t>
      </w:r>
      <w:r>
        <w:t>통과한다</w:t>
      </w:r>
      <w:r>
        <w:t xml:space="preserve">. </w:t>
      </w:r>
      <w:r>
        <w:t>전체</w:t>
      </w:r>
      <w:r>
        <w:t xml:space="preserve"> Forgery </w:t>
      </w:r>
      <w:r>
        <w:t>시간</w:t>
      </w:r>
      <w:r>
        <w:t xml:space="preserve"> </w:t>
      </w:r>
      <w:r>
        <w:t>동안</w:t>
      </w:r>
      <w:r>
        <w:t xml:space="preserve"> </w:t>
      </w:r>
      <w:r>
        <w:t>기다리게</w:t>
      </w:r>
      <w:r>
        <w:t xml:space="preserve"> </w:t>
      </w:r>
      <w:r>
        <w:t>하지</w:t>
      </w:r>
      <w:r>
        <w:t xml:space="preserve"> </w:t>
      </w:r>
      <w:r>
        <w:t>않고</w:t>
      </w:r>
      <w:r>
        <w:t xml:space="preserve">, </w:t>
      </w:r>
      <w:r>
        <w:t>작업</w:t>
      </w:r>
      <w:r>
        <w:t xml:space="preserve"> </w:t>
      </w:r>
      <w:r>
        <w:t>후</w:t>
      </w:r>
      <w:r>
        <w:t xml:space="preserve"> </w:t>
      </w:r>
      <w:r>
        <w:t>나올</w:t>
      </w:r>
      <w:r>
        <w:t xml:space="preserve"> </w:t>
      </w:r>
      <w:r>
        <w:t>때</w:t>
      </w:r>
      <w:r>
        <w:t xml:space="preserve"> </w:t>
      </w:r>
      <w:r>
        <w:t>다시</w:t>
      </w:r>
      <w:r>
        <w:t xml:space="preserve"> </w:t>
      </w:r>
      <w:r>
        <w:t>협동한다</w:t>
      </w:r>
      <w:r>
        <w:t>.</w:t>
      </w:r>
    </w:p>
    <w:p w14:paraId="036D5254" w14:textId="77777777" w:rsidR="005A10B4" w:rsidRDefault="005128CA">
      <w:r>
        <w:t>Laser</w:t>
      </w:r>
      <w:r>
        <w:t>는</w:t>
      </w:r>
      <w:r>
        <w:t xml:space="preserve"> </w:t>
      </w:r>
      <w:r>
        <w:t>물리</w:t>
      </w:r>
      <w:r>
        <w:t xml:space="preserve"> </w:t>
      </w:r>
      <w:r>
        <w:t>장벽이</w:t>
      </w:r>
      <w:r>
        <w:t xml:space="preserve"> </w:t>
      </w:r>
      <w:r>
        <w:t>아니라</w:t>
      </w:r>
      <w:r>
        <w:t xml:space="preserve"> </w:t>
      </w:r>
      <w:r>
        <w:t>경보선이다</w:t>
      </w:r>
      <w:r>
        <w:t xml:space="preserve">. </w:t>
      </w:r>
      <w:r>
        <w:t>활성</w:t>
      </w:r>
      <w:r>
        <w:t xml:space="preserve"> Beam </w:t>
      </w:r>
      <w:r>
        <w:t>통과는</w:t>
      </w:r>
      <w:r>
        <w:t xml:space="preserve"> Suspicious</w:t>
      </w:r>
      <w:r>
        <w:t>와</w:t>
      </w:r>
      <w:r>
        <w:t xml:space="preserve"> </w:t>
      </w:r>
      <w:r>
        <w:t>근처</w:t>
      </w:r>
      <w:r>
        <w:t xml:space="preserve"> Guard 1</w:t>
      </w:r>
      <w:r>
        <w:t>회</w:t>
      </w:r>
      <w:r>
        <w:t xml:space="preserve"> </w:t>
      </w:r>
      <w:r>
        <w:t>조사를</w:t>
      </w:r>
      <w:r>
        <w:t xml:space="preserve"> </w:t>
      </w:r>
      <w:r>
        <w:t>발생시키지만</w:t>
      </w:r>
      <w:r>
        <w:t xml:space="preserve"> </w:t>
      </w:r>
      <w:r>
        <w:t>이동을</w:t>
      </w:r>
      <w:r>
        <w:t xml:space="preserve"> </w:t>
      </w:r>
      <w:r>
        <w:t>막거나</w:t>
      </w:r>
      <w:r>
        <w:t xml:space="preserve"> Stun·Damage</w:t>
      </w:r>
      <w:r>
        <w:t>를</w:t>
      </w:r>
      <w:r>
        <w:t xml:space="preserve"> </w:t>
      </w:r>
      <w:r>
        <w:t>직접</w:t>
      </w:r>
      <w:r>
        <w:t xml:space="preserve"> </w:t>
      </w:r>
      <w:r>
        <w:t>적용하지</w:t>
      </w:r>
      <w:r>
        <w:t xml:space="preserve"> </w:t>
      </w:r>
      <w:r>
        <w:t>않는다</w:t>
      </w:r>
      <w:r>
        <w:t xml:space="preserve">. Hold </w:t>
      </w:r>
      <w:r>
        <w:t>해제</w:t>
      </w:r>
      <w:r>
        <w:t>·</w:t>
      </w:r>
      <w:r>
        <w:t>범위</w:t>
      </w:r>
      <w:r>
        <w:t xml:space="preserve"> </w:t>
      </w:r>
      <w:r>
        <w:t>이탈</w:t>
      </w:r>
      <w:r>
        <w:t>·Stun·Arrest·Escape·Disconnect·Match End·Actor EndPlay</w:t>
      </w:r>
      <w:r>
        <w:t>에는</w:t>
      </w:r>
      <w:r>
        <w:t xml:space="preserve"> </w:t>
      </w:r>
      <w:r>
        <w:t>즉시</w:t>
      </w:r>
      <w:r>
        <w:t xml:space="preserve"> </w:t>
      </w:r>
      <w:r>
        <w:t>복원한다</w:t>
      </w:r>
      <w:r>
        <w:t>.</w:t>
      </w:r>
    </w:p>
    <w:tbl>
      <w:tblPr>
        <w:tblStyle w:val="af9"/>
        <w:tblW w:w="9360" w:type="dxa"/>
        <w:tblLayout w:type="fixed"/>
        <w:tblLook w:val="04A0" w:firstRow="1" w:lastRow="0" w:firstColumn="1" w:lastColumn="0" w:noHBand="0" w:noVBand="1"/>
      </w:tblPr>
      <w:tblGrid>
        <w:gridCol w:w="1584"/>
        <w:gridCol w:w="2880"/>
        <w:gridCol w:w="2376"/>
        <w:gridCol w:w="2520"/>
      </w:tblGrid>
      <w:tr w:rsidR="005A10B4" w14:paraId="5A51B6A6" w14:textId="77777777">
        <w:trPr>
          <w:cantSplit/>
        </w:trPr>
        <w:tc>
          <w:tcPr>
            <w:tcW w:w="1584" w:type="dxa"/>
            <w:vAlign w:val="center"/>
          </w:tcPr>
          <w:p w14:paraId="13FC1485" w14:textId="77777777" w:rsidR="005A10B4" w:rsidRDefault="005128CA">
            <w:r>
              <w:t>보안</w:t>
            </w:r>
            <w:r>
              <w:t xml:space="preserve"> </w:t>
            </w:r>
            <w:r>
              <w:t>요소</w:t>
            </w:r>
          </w:p>
        </w:tc>
        <w:tc>
          <w:tcPr>
            <w:tcW w:w="2880" w:type="dxa"/>
            <w:vAlign w:val="center"/>
          </w:tcPr>
          <w:p w14:paraId="48ABE80A" w14:textId="77777777" w:rsidR="005A10B4" w:rsidRDefault="005128CA">
            <w:r>
              <w:t>플레이어</w:t>
            </w:r>
            <w:r>
              <w:t xml:space="preserve"> </w:t>
            </w:r>
            <w:r>
              <w:t>협동</w:t>
            </w:r>
          </w:p>
        </w:tc>
        <w:tc>
          <w:tcPr>
            <w:tcW w:w="2376" w:type="dxa"/>
            <w:vAlign w:val="center"/>
          </w:tcPr>
          <w:p w14:paraId="05F1AA8B" w14:textId="77777777" w:rsidR="005A10B4" w:rsidRDefault="005128CA">
            <w:r>
              <w:t>실패</w:t>
            </w:r>
            <w:r>
              <w:t xml:space="preserve"> </w:t>
            </w:r>
            <w:r>
              <w:t>비용</w:t>
            </w:r>
          </w:p>
        </w:tc>
        <w:tc>
          <w:tcPr>
            <w:tcW w:w="2520" w:type="dxa"/>
            <w:vAlign w:val="center"/>
          </w:tcPr>
          <w:p w14:paraId="232840FC" w14:textId="77777777" w:rsidR="005A10B4" w:rsidRDefault="005128CA">
            <w:r>
              <w:t xml:space="preserve">Soft-lock </w:t>
            </w:r>
            <w:r>
              <w:t>방지</w:t>
            </w:r>
          </w:p>
        </w:tc>
      </w:tr>
      <w:tr w:rsidR="005A10B4" w14:paraId="7F7F7F07" w14:textId="77777777">
        <w:trPr>
          <w:cantSplit/>
        </w:trPr>
        <w:tc>
          <w:tcPr>
            <w:tcW w:w="1584" w:type="dxa"/>
            <w:vAlign w:val="center"/>
          </w:tcPr>
          <w:p w14:paraId="0BD8D380" w14:textId="77777777" w:rsidR="005A10B4" w:rsidRDefault="005128CA">
            <w:r>
              <w:t>Patrol Guard</w:t>
            </w:r>
          </w:p>
        </w:tc>
        <w:tc>
          <w:tcPr>
            <w:tcW w:w="2880" w:type="dxa"/>
            <w:vAlign w:val="center"/>
          </w:tcPr>
          <w:p w14:paraId="18369D22" w14:textId="77777777" w:rsidR="005A10B4" w:rsidRDefault="005128CA">
            <w:r>
              <w:t>망보기</w:t>
            </w:r>
            <w:r>
              <w:t xml:space="preserve">·Coin </w:t>
            </w:r>
            <w:r>
              <w:t>유인</w:t>
            </w:r>
            <w:r>
              <w:t>·</w:t>
            </w:r>
            <w:r>
              <w:t>우회</w:t>
            </w:r>
          </w:p>
        </w:tc>
        <w:tc>
          <w:tcPr>
            <w:tcW w:w="2376" w:type="dxa"/>
            <w:vAlign w:val="center"/>
          </w:tcPr>
          <w:p w14:paraId="0236EDB5" w14:textId="77777777" w:rsidR="005A10B4" w:rsidRDefault="005128CA">
            <w:r>
              <w:t>발각</w:t>
            </w:r>
            <w:r>
              <w:t>·</w:t>
            </w:r>
            <w:r>
              <w:t>추격</w:t>
            </w:r>
            <w:r>
              <w:t>·</w:t>
            </w:r>
            <w:r>
              <w:t>수색</w:t>
            </w:r>
          </w:p>
        </w:tc>
        <w:tc>
          <w:tcPr>
            <w:tcW w:w="2520" w:type="dxa"/>
            <w:vAlign w:val="center"/>
          </w:tcPr>
          <w:p w14:paraId="1049EFC1" w14:textId="77777777" w:rsidR="005A10B4" w:rsidRDefault="005128CA">
            <w:r>
              <w:t>경로</w:t>
            </w:r>
            <w:r>
              <w:t xml:space="preserve"> </w:t>
            </w:r>
            <w:r>
              <w:t>재탐색과</w:t>
            </w:r>
            <w:r>
              <w:t xml:space="preserve"> </w:t>
            </w:r>
            <w:r>
              <w:t>탈출</w:t>
            </w:r>
            <w:r>
              <w:t xml:space="preserve"> </w:t>
            </w:r>
            <w:r>
              <w:t>선택</w:t>
            </w:r>
            <w:r>
              <w:t xml:space="preserve"> </w:t>
            </w:r>
            <w:r>
              <w:t>유지</w:t>
            </w:r>
          </w:p>
        </w:tc>
      </w:tr>
      <w:tr w:rsidR="005A10B4" w14:paraId="20A5A77F" w14:textId="77777777">
        <w:trPr>
          <w:cantSplit/>
        </w:trPr>
        <w:tc>
          <w:tcPr>
            <w:tcW w:w="1584" w:type="dxa"/>
            <w:vAlign w:val="center"/>
          </w:tcPr>
          <w:p w14:paraId="59391E10" w14:textId="77777777" w:rsidR="005A10B4" w:rsidRDefault="005128CA">
            <w:r>
              <w:t>CCTV</w:t>
            </w:r>
          </w:p>
        </w:tc>
        <w:tc>
          <w:tcPr>
            <w:tcW w:w="2880" w:type="dxa"/>
            <w:vAlign w:val="center"/>
          </w:tcPr>
          <w:p w14:paraId="7F4322A7" w14:textId="77777777" w:rsidR="005A10B4" w:rsidRDefault="005128CA">
            <w:r>
              <w:t>Cone</w:t>
            </w:r>
            <w:r>
              <w:t>과</w:t>
            </w:r>
            <w:r>
              <w:t xml:space="preserve"> Lens </w:t>
            </w:r>
            <w:r>
              <w:t>상태를</w:t>
            </w:r>
            <w:r>
              <w:t xml:space="preserve"> </w:t>
            </w:r>
            <w:r>
              <w:t>공유하고</w:t>
            </w:r>
            <w:r>
              <w:t xml:space="preserve"> </w:t>
            </w:r>
            <w:r>
              <w:t>통과</w:t>
            </w:r>
            <w:r>
              <w:t xml:space="preserve"> </w:t>
            </w:r>
            <w:r>
              <w:t>타이밍</w:t>
            </w:r>
            <w:r>
              <w:t xml:space="preserve"> </w:t>
            </w:r>
            <w:r>
              <w:t>조율</w:t>
            </w:r>
          </w:p>
        </w:tc>
        <w:tc>
          <w:tcPr>
            <w:tcW w:w="2376" w:type="dxa"/>
            <w:vAlign w:val="center"/>
          </w:tcPr>
          <w:p w14:paraId="4D954E83" w14:textId="77777777" w:rsidR="005A10B4" w:rsidRDefault="005128CA">
            <w:r>
              <w:t>완전</w:t>
            </w:r>
            <w:r>
              <w:t xml:space="preserve"> </w:t>
            </w:r>
            <w:r>
              <w:t>발각</w:t>
            </w:r>
            <w:r>
              <w:t xml:space="preserve"> </w:t>
            </w:r>
            <w:r>
              <w:t>시</w:t>
            </w:r>
            <w:r>
              <w:t xml:space="preserve"> Suspicious + </w:t>
            </w:r>
            <w:r>
              <w:t>근처</w:t>
            </w:r>
            <w:r>
              <w:t xml:space="preserve"> Guard </w:t>
            </w:r>
            <w:r>
              <w:t>조사</w:t>
            </w:r>
          </w:p>
        </w:tc>
        <w:tc>
          <w:tcPr>
            <w:tcW w:w="2520" w:type="dxa"/>
            <w:vAlign w:val="center"/>
          </w:tcPr>
          <w:p w14:paraId="73F1DC84" w14:textId="77777777" w:rsidR="005A10B4" w:rsidRDefault="005128CA">
            <w:r>
              <w:t>벽</w:t>
            </w:r>
            <w:r>
              <w:t xml:space="preserve"> </w:t>
            </w:r>
            <w:r>
              <w:t>뒤</w:t>
            </w:r>
            <w:r>
              <w:t xml:space="preserve"> </w:t>
            </w:r>
            <w:r>
              <w:t>탐지</w:t>
            </w:r>
            <w:r>
              <w:t xml:space="preserve"> </w:t>
            </w:r>
            <w:r>
              <w:t>금지</w:t>
            </w:r>
            <w:r>
              <w:t>, 1.2~1.5</w:t>
            </w:r>
            <w:r>
              <w:t>초</w:t>
            </w:r>
            <w:r>
              <w:t xml:space="preserve"> Build-up, Cooldown</w:t>
            </w:r>
          </w:p>
        </w:tc>
      </w:tr>
      <w:tr w:rsidR="005A10B4" w14:paraId="2400A196" w14:textId="77777777">
        <w:trPr>
          <w:cantSplit/>
        </w:trPr>
        <w:tc>
          <w:tcPr>
            <w:tcW w:w="1584" w:type="dxa"/>
            <w:vAlign w:val="center"/>
          </w:tcPr>
          <w:p w14:paraId="0E176A36" w14:textId="77777777" w:rsidR="005A10B4" w:rsidRDefault="005128CA">
            <w:r>
              <w:t>Cooperative Laser</w:t>
            </w:r>
          </w:p>
        </w:tc>
        <w:tc>
          <w:tcPr>
            <w:tcW w:w="2880" w:type="dxa"/>
            <w:vAlign w:val="center"/>
          </w:tcPr>
          <w:p w14:paraId="33526080" w14:textId="77777777" w:rsidR="005A10B4" w:rsidRDefault="005128CA">
            <w:r>
              <w:t>한</w:t>
            </w:r>
            <w:r>
              <w:t xml:space="preserve"> Player</w:t>
            </w:r>
            <w:r>
              <w:t>가</w:t>
            </w:r>
            <w:r>
              <w:t xml:space="preserve"> Button Hold, </w:t>
            </w:r>
            <w:r>
              <w:t>다른</w:t>
            </w:r>
            <w:r>
              <w:t xml:space="preserve"> Player</w:t>
            </w:r>
            <w:r>
              <w:t>가</w:t>
            </w:r>
            <w:r>
              <w:t xml:space="preserve"> </w:t>
            </w:r>
            <w:r>
              <w:t>문턱</w:t>
            </w:r>
            <w:r>
              <w:t xml:space="preserve"> </w:t>
            </w:r>
            <w:r>
              <w:t>통과</w:t>
            </w:r>
          </w:p>
        </w:tc>
        <w:tc>
          <w:tcPr>
            <w:tcW w:w="2376" w:type="dxa"/>
            <w:vAlign w:val="center"/>
          </w:tcPr>
          <w:p w14:paraId="7A4CE1E4" w14:textId="77777777" w:rsidR="005A10B4" w:rsidRDefault="005128CA">
            <w:r>
              <w:t>활성</w:t>
            </w:r>
            <w:r>
              <w:t xml:space="preserve"> Beam </w:t>
            </w:r>
            <w:r>
              <w:t>통과</w:t>
            </w:r>
            <w:r>
              <w:t xml:space="preserve"> </w:t>
            </w:r>
            <w:r>
              <w:t>시</w:t>
            </w:r>
            <w:r>
              <w:t xml:space="preserve"> Alert + Guard </w:t>
            </w:r>
            <w:r>
              <w:t>조사</w:t>
            </w:r>
          </w:p>
        </w:tc>
        <w:tc>
          <w:tcPr>
            <w:tcW w:w="2520" w:type="dxa"/>
            <w:vAlign w:val="center"/>
          </w:tcPr>
          <w:p w14:paraId="7282EE66" w14:textId="77777777" w:rsidR="005A10B4" w:rsidRDefault="005128CA">
            <w:r>
              <w:t>물리</w:t>
            </w:r>
            <w:r>
              <w:t xml:space="preserve"> </w:t>
            </w:r>
            <w:r>
              <w:t>차단</w:t>
            </w:r>
            <w:r>
              <w:t xml:space="preserve"> </w:t>
            </w:r>
            <w:r>
              <w:t>없음</w:t>
            </w:r>
            <w:r>
              <w:t>, 0.75</w:t>
            </w:r>
            <w:r>
              <w:t>초</w:t>
            </w:r>
            <w:r>
              <w:t xml:space="preserve"> Rearm Grace, </w:t>
            </w:r>
            <w:r>
              <w:t>강제</w:t>
            </w:r>
            <w:r>
              <w:t xml:space="preserve"> Hold </w:t>
            </w:r>
            <w:r>
              <w:t>해제</w:t>
            </w:r>
          </w:p>
        </w:tc>
      </w:tr>
    </w:tbl>
    <w:p w14:paraId="4743CBF0" w14:textId="77777777" w:rsidR="005D38D4" w:rsidRDefault="00BE5E66" w:rsidP="00BE5E66">
      <w:pPr>
        <w:pStyle w:val="21"/>
        <w:numPr>
          <w:ilvl w:val="1"/>
          <w:numId w:val="7"/>
        </w:numPr>
      </w:pPr>
      <w:bookmarkStart w:id="25" w:name="_Toc238277966"/>
      <w:r>
        <w:t>Stun, Arrest, Recovery</w:t>
      </w:r>
      <w:bookmarkEnd w:id="25"/>
    </w:p>
    <w:p w14:paraId="0EF384DE" w14:textId="77777777" w:rsidR="005D38D4" w:rsidRDefault="00BE5E66" w:rsidP="00BE5E66">
      <w:pPr>
        <w:pStyle w:val="a0"/>
        <w:numPr>
          <w:ilvl w:val="0"/>
          <w:numId w:val="8"/>
        </w:numPr>
      </w:pPr>
      <w:r>
        <w:t>Stun은 Guard 또는 승인된 Environment Source만 적용한다. PvP Stun은 없다.</w:t>
      </w:r>
    </w:p>
    <w:p w14:paraId="2F3CE17C" w14:textId="77777777" w:rsidR="005D38D4" w:rsidRDefault="00BE5E66" w:rsidP="00BE5E66">
      <w:pPr>
        <w:pStyle w:val="a0"/>
        <w:numPr>
          <w:ilvl w:val="0"/>
          <w:numId w:val="8"/>
        </w:numPr>
      </w:pPr>
      <w:r>
        <w:t>Stun 중 제한 범위와 남은 시간을 HUD에 표시하고, Remote Player에게 Pose/Nameplate Icon으로 알린다.</w:t>
      </w:r>
    </w:p>
    <w:p w14:paraId="4DA32BA9" w14:textId="77777777" w:rsidR="005D38D4" w:rsidRDefault="00BE5E66" w:rsidP="00BE5E66">
      <w:pPr>
        <w:pStyle w:val="a0"/>
        <w:numPr>
          <w:ilvl w:val="0"/>
          <w:numId w:val="8"/>
        </w:numPr>
      </w:pPr>
      <w:r>
        <w:t>Arrest는 Stun과 구분되는 Cuffed/Disabled 상태다. 구조 가능 여부 또는 Final 상태를 명확히 표시한다.</w:t>
      </w:r>
    </w:p>
    <w:p w14:paraId="07CED587" w14:textId="77777777" w:rsidR="005D38D4" w:rsidRDefault="00BE5E66" w:rsidP="00BE5E66">
      <w:pPr>
        <w:pStyle w:val="a0"/>
        <w:numPr>
          <w:ilvl w:val="0"/>
          <w:numId w:val="8"/>
        </w:numPr>
      </w:pPr>
      <w:r>
        <w:t>Dropped Original은 Map/World에서 회수 가능한 팀 사건이 되며, 즉시 실패가 아니다.</w:t>
      </w:r>
    </w:p>
    <w:p w14:paraId="24E25B6F" w14:textId="77777777" w:rsidR="005D38D4" w:rsidRDefault="00BE5E66" w:rsidP="00BE5E66">
      <w:pPr>
        <w:pStyle w:val="a0"/>
        <w:numPr>
          <w:ilvl w:val="0"/>
          <w:numId w:val="8"/>
        </w:numPr>
      </w:pPr>
      <w:r>
        <w:t>강한 Blur와 지속 Camera Shake를 기본 경고로 사용하지 않는다.</w:t>
      </w:r>
    </w:p>
    <w:p w14:paraId="1ADA7E6E" w14:textId="77777777" w:rsidR="005D38D4" w:rsidRDefault="00BE5E66" w:rsidP="00BE5E66">
      <w:pPr>
        <w:pStyle w:val="21"/>
        <w:numPr>
          <w:ilvl w:val="1"/>
          <w:numId w:val="7"/>
        </w:numPr>
      </w:pPr>
      <w:bookmarkStart w:id="26" w:name="_Toc238277967"/>
      <w:r>
        <w:t>두</w:t>
      </w:r>
      <w:r>
        <w:t xml:space="preserve"> </w:t>
      </w:r>
      <w:r>
        <w:t>채널</w:t>
      </w:r>
      <w:r>
        <w:t xml:space="preserve"> Feedback Rule</w:t>
      </w:r>
      <w:bookmarkEnd w:id="26"/>
    </w:p>
    <w:p w14:paraId="4B30F1EA" w14:textId="77777777" w:rsidR="005D38D4" w:rsidRDefault="00BE5E66">
      <w:r>
        <w:t>플레이 판단에 영향을 주는 상태는 아래 세 채널 중 최소 두 개로 표현한다. 색상 하나만으로 상태를 전달하지 않는다.</w:t>
      </w:r>
    </w:p>
    <w:tbl>
      <w:tblPr>
        <w:tblStyle w:val="af9"/>
        <w:tblW w:w="9864" w:type="dxa"/>
        <w:jc w:val="center"/>
        <w:tblLayout w:type="fixed"/>
        <w:tblLook w:val="04A0" w:firstRow="1" w:lastRow="0" w:firstColumn="1" w:lastColumn="0" w:noHBand="0" w:noVBand="1"/>
      </w:tblPr>
      <w:tblGrid>
        <w:gridCol w:w="2137"/>
        <w:gridCol w:w="2630"/>
        <w:gridCol w:w="2630"/>
        <w:gridCol w:w="2467"/>
      </w:tblGrid>
      <w:tr w:rsidR="005D38D4" w14:paraId="65472516" w14:textId="77777777">
        <w:trPr>
          <w:cantSplit/>
          <w:jc w:val="center"/>
        </w:trPr>
        <w:tc>
          <w:tcPr>
            <w:tcW w:w="2137" w:type="dxa"/>
            <w:shd w:val="clear" w:color="auto" w:fill="EAF2F8"/>
            <w:tcMar>
              <w:top w:w="80" w:type="dxa"/>
              <w:left w:w="100" w:type="dxa"/>
              <w:bottom w:w="80" w:type="dxa"/>
              <w:right w:w="100" w:type="dxa"/>
            </w:tcMar>
            <w:vAlign w:val="center"/>
          </w:tcPr>
          <w:p w14:paraId="2FBD8170" w14:textId="77777777" w:rsidR="005D38D4" w:rsidRDefault="00BE5E66">
            <w:pPr>
              <w:pStyle w:val="TableText"/>
              <w:jc w:val="center"/>
            </w:pPr>
            <w:r>
              <w:rPr>
                <w:b/>
                <w:color w:val="17365D"/>
              </w:rPr>
              <w:t>상태</w:t>
            </w:r>
          </w:p>
        </w:tc>
        <w:tc>
          <w:tcPr>
            <w:tcW w:w="2630" w:type="dxa"/>
            <w:shd w:val="clear" w:color="auto" w:fill="EAF2F8"/>
            <w:tcMar>
              <w:top w:w="80" w:type="dxa"/>
              <w:left w:w="100" w:type="dxa"/>
              <w:bottom w:w="80" w:type="dxa"/>
              <w:right w:w="100" w:type="dxa"/>
            </w:tcMar>
            <w:vAlign w:val="center"/>
          </w:tcPr>
          <w:p w14:paraId="141B80F4" w14:textId="77777777" w:rsidR="005D38D4" w:rsidRDefault="00BE5E66">
            <w:pPr>
              <w:pStyle w:val="TableText"/>
              <w:jc w:val="center"/>
            </w:pPr>
            <w:r>
              <w:rPr>
                <w:b/>
                <w:color w:val="17365D"/>
              </w:rPr>
              <w:t>Local HUD/Screen</w:t>
            </w:r>
          </w:p>
        </w:tc>
        <w:tc>
          <w:tcPr>
            <w:tcW w:w="2630" w:type="dxa"/>
            <w:shd w:val="clear" w:color="auto" w:fill="EAF2F8"/>
            <w:tcMar>
              <w:top w:w="80" w:type="dxa"/>
              <w:left w:w="100" w:type="dxa"/>
              <w:bottom w:w="80" w:type="dxa"/>
              <w:right w:w="100" w:type="dxa"/>
            </w:tcMar>
            <w:vAlign w:val="center"/>
          </w:tcPr>
          <w:p w14:paraId="7E2ECD41" w14:textId="77777777" w:rsidR="005D38D4" w:rsidRDefault="00BE5E66">
            <w:pPr>
              <w:pStyle w:val="TableText"/>
              <w:jc w:val="center"/>
            </w:pPr>
            <w:r>
              <w:rPr>
                <w:b/>
                <w:color w:val="17365D"/>
              </w:rPr>
              <w:t>World/Nameplate</w:t>
            </w:r>
          </w:p>
        </w:tc>
        <w:tc>
          <w:tcPr>
            <w:tcW w:w="2467" w:type="dxa"/>
            <w:shd w:val="clear" w:color="auto" w:fill="EAF2F8"/>
            <w:tcMar>
              <w:top w:w="80" w:type="dxa"/>
              <w:left w:w="100" w:type="dxa"/>
              <w:bottom w:w="80" w:type="dxa"/>
              <w:right w:w="100" w:type="dxa"/>
            </w:tcMar>
            <w:vAlign w:val="center"/>
          </w:tcPr>
          <w:p w14:paraId="648534CA" w14:textId="77777777" w:rsidR="005D38D4" w:rsidRDefault="00BE5E66">
            <w:pPr>
              <w:pStyle w:val="TableText"/>
              <w:jc w:val="center"/>
            </w:pPr>
            <w:r>
              <w:rPr>
                <w:b/>
                <w:color w:val="17365D"/>
              </w:rPr>
              <w:t>Audio</w:t>
            </w:r>
          </w:p>
        </w:tc>
      </w:tr>
      <w:tr w:rsidR="005D38D4" w14:paraId="330A63EB" w14:textId="77777777">
        <w:trPr>
          <w:cantSplit/>
          <w:jc w:val="center"/>
        </w:trPr>
        <w:tc>
          <w:tcPr>
            <w:tcW w:w="2137" w:type="dxa"/>
            <w:vAlign w:val="center"/>
          </w:tcPr>
          <w:p w14:paraId="7566B8EC" w14:textId="77777777" w:rsidR="005D38D4" w:rsidRDefault="00BE5E66">
            <w:pPr>
              <w:pStyle w:val="TableText"/>
            </w:pPr>
            <w:r>
              <w:t>Detection</w:t>
            </w:r>
          </w:p>
        </w:tc>
        <w:tc>
          <w:tcPr>
            <w:tcW w:w="2630" w:type="dxa"/>
            <w:vAlign w:val="center"/>
          </w:tcPr>
          <w:p w14:paraId="00D12036" w14:textId="77777777" w:rsidR="005D38D4" w:rsidRDefault="00BE5E66">
            <w:pPr>
              <w:pStyle w:val="TableText"/>
            </w:pPr>
            <w:r>
              <w:t>Build-up·방향 Warning</w:t>
            </w:r>
          </w:p>
        </w:tc>
        <w:tc>
          <w:tcPr>
            <w:tcW w:w="2630" w:type="dxa"/>
            <w:vAlign w:val="center"/>
          </w:tcPr>
          <w:p w14:paraId="71CD6F70" w14:textId="77777777" w:rsidR="005D38D4" w:rsidRDefault="00BE5E66">
            <w:pPr>
              <w:pStyle w:val="TableText"/>
            </w:pPr>
            <w:r>
              <w:t>Guard 자세/시선</w:t>
            </w:r>
          </w:p>
        </w:tc>
        <w:tc>
          <w:tcPr>
            <w:tcW w:w="2467" w:type="dxa"/>
            <w:vAlign w:val="center"/>
          </w:tcPr>
          <w:p w14:paraId="713901E3" w14:textId="77777777" w:rsidR="005D38D4" w:rsidRDefault="00BE5E66">
            <w:pPr>
              <w:pStyle w:val="TableText"/>
            </w:pPr>
            <w:r>
              <w:t>Notice·무전</w:t>
            </w:r>
          </w:p>
        </w:tc>
      </w:tr>
      <w:tr w:rsidR="005D38D4" w14:paraId="0D88A2E1" w14:textId="77777777">
        <w:trPr>
          <w:cantSplit/>
          <w:jc w:val="center"/>
        </w:trPr>
        <w:tc>
          <w:tcPr>
            <w:tcW w:w="2137" w:type="dxa"/>
            <w:vAlign w:val="center"/>
          </w:tcPr>
          <w:p w14:paraId="30A7EAFD" w14:textId="77777777" w:rsidR="005D38D4" w:rsidRDefault="00BE5E66">
            <w:pPr>
              <w:pStyle w:val="TableText"/>
            </w:pPr>
            <w:r>
              <w:t>Stun</w:t>
            </w:r>
          </w:p>
        </w:tc>
        <w:tc>
          <w:tcPr>
            <w:tcW w:w="2630" w:type="dxa"/>
            <w:vAlign w:val="center"/>
          </w:tcPr>
          <w:p w14:paraId="34EEC3BA" w14:textId="77777777" w:rsidR="005D38D4" w:rsidRDefault="00BE5E66">
            <w:pPr>
              <w:pStyle w:val="TableText"/>
            </w:pPr>
            <w:r>
              <w:t>Vignette·남은 시간</w:t>
            </w:r>
          </w:p>
        </w:tc>
        <w:tc>
          <w:tcPr>
            <w:tcW w:w="2630" w:type="dxa"/>
            <w:vAlign w:val="center"/>
          </w:tcPr>
          <w:p w14:paraId="46D78BEA" w14:textId="77777777" w:rsidR="005D38D4" w:rsidRDefault="00BE5E66">
            <w:pPr>
              <w:pStyle w:val="TableText"/>
            </w:pPr>
            <w:r>
              <w:t>Remote Pose/Icon</w:t>
            </w:r>
          </w:p>
        </w:tc>
        <w:tc>
          <w:tcPr>
            <w:tcW w:w="2467" w:type="dxa"/>
            <w:vAlign w:val="center"/>
          </w:tcPr>
          <w:p w14:paraId="561F6593" w14:textId="77777777" w:rsidR="005D38D4" w:rsidRDefault="00BE5E66">
            <w:pPr>
              <w:pStyle w:val="TableText"/>
            </w:pPr>
            <w:r>
              <w:t>Low-pass/Ring</w:t>
            </w:r>
          </w:p>
        </w:tc>
      </w:tr>
      <w:tr w:rsidR="005D38D4" w14:paraId="1D02E5A3" w14:textId="77777777">
        <w:trPr>
          <w:cantSplit/>
          <w:jc w:val="center"/>
        </w:trPr>
        <w:tc>
          <w:tcPr>
            <w:tcW w:w="2137" w:type="dxa"/>
            <w:vAlign w:val="center"/>
          </w:tcPr>
          <w:p w14:paraId="4DDD497C" w14:textId="77777777" w:rsidR="005D38D4" w:rsidRDefault="00BE5E66">
            <w:pPr>
              <w:pStyle w:val="TableText"/>
            </w:pPr>
            <w:r>
              <w:t>Arrest</w:t>
            </w:r>
          </w:p>
        </w:tc>
        <w:tc>
          <w:tcPr>
            <w:tcW w:w="2630" w:type="dxa"/>
            <w:vAlign w:val="center"/>
          </w:tcPr>
          <w:p w14:paraId="3D58F948" w14:textId="77777777" w:rsidR="005D38D4" w:rsidRDefault="00BE5E66">
            <w:pPr>
              <w:pStyle w:val="TableText"/>
            </w:pPr>
            <w:r>
              <w:t>Cuffed/구조 Prompt</w:t>
            </w:r>
          </w:p>
        </w:tc>
        <w:tc>
          <w:tcPr>
            <w:tcW w:w="2630" w:type="dxa"/>
            <w:vAlign w:val="center"/>
          </w:tcPr>
          <w:p w14:paraId="196013D4" w14:textId="77777777" w:rsidR="005D38D4" w:rsidRDefault="00BE5E66">
            <w:pPr>
              <w:pStyle w:val="TableText"/>
            </w:pPr>
            <w:r>
              <w:t>Disabled Pose/Status</w:t>
            </w:r>
          </w:p>
        </w:tc>
        <w:tc>
          <w:tcPr>
            <w:tcW w:w="2467" w:type="dxa"/>
            <w:vAlign w:val="center"/>
          </w:tcPr>
          <w:p w14:paraId="15E5693C" w14:textId="77777777" w:rsidR="005D38D4" w:rsidRDefault="00BE5E66">
            <w:pPr>
              <w:pStyle w:val="TableText"/>
            </w:pPr>
            <w:r>
              <w:t>Cuff/상태음</w:t>
            </w:r>
          </w:p>
        </w:tc>
      </w:tr>
      <w:tr w:rsidR="005D38D4" w14:paraId="31CF4FA2" w14:textId="77777777">
        <w:trPr>
          <w:cantSplit/>
          <w:jc w:val="center"/>
        </w:trPr>
        <w:tc>
          <w:tcPr>
            <w:tcW w:w="2137" w:type="dxa"/>
            <w:vAlign w:val="center"/>
          </w:tcPr>
          <w:p w14:paraId="13305298" w14:textId="77777777" w:rsidR="005D38D4" w:rsidRDefault="00BE5E66">
            <w:pPr>
              <w:pStyle w:val="TableText"/>
            </w:pPr>
            <w:r>
              <w:t>Carrying Original</w:t>
            </w:r>
          </w:p>
        </w:tc>
        <w:tc>
          <w:tcPr>
            <w:tcW w:w="2630" w:type="dxa"/>
            <w:vAlign w:val="center"/>
          </w:tcPr>
          <w:p w14:paraId="3FDD436C" w14:textId="77777777" w:rsidR="005D38D4" w:rsidRDefault="00BE5E66">
            <w:pPr>
              <w:pStyle w:val="TableText"/>
            </w:pPr>
            <w:r>
              <w:t>Heavy·Value</w:t>
            </w:r>
          </w:p>
        </w:tc>
        <w:tc>
          <w:tcPr>
            <w:tcW w:w="2630" w:type="dxa"/>
            <w:vAlign w:val="center"/>
          </w:tcPr>
          <w:p w14:paraId="26705489" w14:textId="77777777" w:rsidR="005D38D4" w:rsidRDefault="00BE5E66">
            <w:pPr>
              <w:pStyle w:val="TableText"/>
            </w:pPr>
            <w:r>
              <w:t>Carry Pose/Icon</w:t>
            </w:r>
          </w:p>
        </w:tc>
        <w:tc>
          <w:tcPr>
            <w:tcW w:w="2467" w:type="dxa"/>
            <w:vAlign w:val="center"/>
          </w:tcPr>
          <w:p w14:paraId="3E67DE7E" w14:textId="77777777" w:rsidR="005D38D4" w:rsidRDefault="00BE5E66">
            <w:pPr>
              <w:pStyle w:val="TableText"/>
            </w:pPr>
            <w:r>
              <w:t>Footstep/Carry Foley</w:t>
            </w:r>
          </w:p>
        </w:tc>
      </w:tr>
      <w:tr w:rsidR="005D38D4" w14:paraId="0A264FB3" w14:textId="77777777">
        <w:trPr>
          <w:cantSplit/>
          <w:jc w:val="center"/>
        </w:trPr>
        <w:tc>
          <w:tcPr>
            <w:tcW w:w="2137" w:type="dxa"/>
            <w:vAlign w:val="center"/>
          </w:tcPr>
          <w:p w14:paraId="792EB4BE" w14:textId="77777777" w:rsidR="005D38D4" w:rsidRDefault="00BE5E66">
            <w:pPr>
              <w:pStyle w:val="TableText"/>
            </w:pPr>
            <w:r>
              <w:t>Escape</w:t>
            </w:r>
          </w:p>
        </w:tc>
        <w:tc>
          <w:tcPr>
            <w:tcW w:w="2630" w:type="dxa"/>
            <w:vAlign w:val="center"/>
          </w:tcPr>
          <w:p w14:paraId="0FD8D463" w14:textId="77777777" w:rsidR="005D38D4" w:rsidRDefault="00BE5E66">
            <w:pPr>
              <w:pStyle w:val="TableText"/>
            </w:pPr>
            <w:r>
              <w:t>Deposit 확정</w:t>
            </w:r>
          </w:p>
        </w:tc>
        <w:tc>
          <w:tcPr>
            <w:tcW w:w="2630" w:type="dxa"/>
            <w:vAlign w:val="center"/>
          </w:tcPr>
          <w:p w14:paraId="0C589B15" w14:textId="77777777" w:rsidR="005D38D4" w:rsidRDefault="00BE5E66">
            <w:pPr>
              <w:pStyle w:val="TableText"/>
            </w:pPr>
            <w:r>
              <w:t>ESCAPED 상태</w:t>
            </w:r>
          </w:p>
        </w:tc>
        <w:tc>
          <w:tcPr>
            <w:tcW w:w="2467" w:type="dxa"/>
            <w:vAlign w:val="center"/>
          </w:tcPr>
          <w:p w14:paraId="3E422230" w14:textId="77777777" w:rsidR="005D38D4" w:rsidRDefault="00BE5E66">
            <w:pPr>
              <w:pStyle w:val="TableText"/>
            </w:pPr>
            <w:r>
              <w:t>확정음</w:t>
            </w:r>
          </w:p>
        </w:tc>
      </w:tr>
    </w:tbl>
    <w:p w14:paraId="7ACC4BB5" w14:textId="77777777" w:rsidR="005D38D4" w:rsidRDefault="005D38D4">
      <w:pPr>
        <w:spacing w:after="20"/>
      </w:pPr>
    </w:p>
    <w:p w14:paraId="0A815C1D" w14:textId="77777777" w:rsidR="005D38D4" w:rsidRDefault="00BE5E66" w:rsidP="00BE5E66">
      <w:pPr>
        <w:pStyle w:val="1"/>
        <w:numPr>
          <w:ilvl w:val="0"/>
          <w:numId w:val="7"/>
        </w:numPr>
      </w:pPr>
      <w:bookmarkStart w:id="27" w:name="_Toc238277968"/>
      <w:r>
        <w:t>협동</w:t>
      </w:r>
      <w:r>
        <w:t xml:space="preserve">, </w:t>
      </w:r>
      <w:r>
        <w:t>전리품</w:t>
      </w:r>
      <w:r>
        <w:t xml:space="preserve">, </w:t>
      </w:r>
      <w:r>
        <w:t>탈출</w:t>
      </w:r>
      <w:bookmarkEnd w:id="27"/>
    </w:p>
    <w:p w14:paraId="1FB773AB" w14:textId="77777777" w:rsidR="005D38D4" w:rsidRDefault="00BE5E66" w:rsidP="00BE5E66">
      <w:pPr>
        <w:pStyle w:val="21"/>
        <w:numPr>
          <w:ilvl w:val="1"/>
          <w:numId w:val="7"/>
        </w:numPr>
      </w:pPr>
      <w:bookmarkStart w:id="28" w:name="_Toc238277969"/>
      <w:r>
        <w:t>Role Switching</w:t>
      </w:r>
      <w:bookmarkEnd w:id="28"/>
    </w:p>
    <w:p w14:paraId="5BDD2443" w14:textId="77777777" w:rsidR="005D38D4" w:rsidRDefault="00BE5E66">
      <w:r>
        <w:t>모든 플레이어는 Surface Forgery, Laser Button Hold, Carry, Loot, Coin, Map과 Extraction을 사용할 수 있다. Forger·Lookout·Laser Holder·Carrier는 고정 Class가 아니라 현재 위험과 팀 상태에 따라 교대하는 임시 역할이다.</w:t>
      </w:r>
    </w:p>
    <w:tbl>
      <w:tblPr>
        <w:tblStyle w:val="af9"/>
        <w:tblW w:w="9864" w:type="dxa"/>
        <w:jc w:val="center"/>
        <w:tblLayout w:type="fixed"/>
        <w:tblLook w:val="04A0" w:firstRow="1" w:lastRow="0" w:firstColumn="1" w:lastColumn="0" w:noHBand="0" w:noVBand="1"/>
      </w:tblPr>
      <w:tblGrid>
        <w:gridCol w:w="2137"/>
        <w:gridCol w:w="3699"/>
        <w:gridCol w:w="4028"/>
      </w:tblGrid>
      <w:tr w:rsidR="005D38D4" w14:paraId="64371B35" w14:textId="77777777">
        <w:trPr>
          <w:cantSplit/>
          <w:jc w:val="center"/>
        </w:trPr>
        <w:tc>
          <w:tcPr>
            <w:tcW w:w="2137" w:type="dxa"/>
            <w:shd w:val="clear" w:color="auto" w:fill="EAF2F8"/>
            <w:tcMar>
              <w:top w:w="80" w:type="dxa"/>
              <w:left w:w="100" w:type="dxa"/>
              <w:bottom w:w="80" w:type="dxa"/>
              <w:right w:w="100" w:type="dxa"/>
            </w:tcMar>
            <w:vAlign w:val="center"/>
          </w:tcPr>
          <w:p w14:paraId="4DC50092" w14:textId="77777777" w:rsidR="005D38D4" w:rsidRDefault="00BE5E66">
            <w:pPr>
              <w:pStyle w:val="TableText"/>
              <w:jc w:val="center"/>
            </w:pPr>
            <w:r>
              <w:rPr>
                <w:b/>
                <w:color w:val="17365D"/>
              </w:rPr>
              <w:t>상황 역할</w:t>
            </w:r>
          </w:p>
        </w:tc>
        <w:tc>
          <w:tcPr>
            <w:tcW w:w="3699" w:type="dxa"/>
            <w:shd w:val="clear" w:color="auto" w:fill="EAF2F8"/>
            <w:tcMar>
              <w:top w:w="80" w:type="dxa"/>
              <w:left w:w="100" w:type="dxa"/>
              <w:bottom w:w="80" w:type="dxa"/>
              <w:right w:w="100" w:type="dxa"/>
            </w:tcMar>
            <w:vAlign w:val="center"/>
          </w:tcPr>
          <w:p w14:paraId="19B3BFE7" w14:textId="77777777" w:rsidR="005D38D4" w:rsidRDefault="00BE5E66">
            <w:pPr>
              <w:pStyle w:val="TableText"/>
              <w:jc w:val="center"/>
            </w:pPr>
            <w:r>
              <w:rPr>
                <w:b/>
                <w:color w:val="17365D"/>
              </w:rPr>
              <w:t>행동</w:t>
            </w:r>
          </w:p>
        </w:tc>
        <w:tc>
          <w:tcPr>
            <w:tcW w:w="4028" w:type="dxa"/>
            <w:shd w:val="clear" w:color="auto" w:fill="EAF2F8"/>
            <w:tcMar>
              <w:top w:w="80" w:type="dxa"/>
              <w:left w:w="100" w:type="dxa"/>
              <w:bottom w:w="80" w:type="dxa"/>
              <w:right w:w="100" w:type="dxa"/>
            </w:tcMar>
            <w:vAlign w:val="center"/>
          </w:tcPr>
          <w:p w14:paraId="1FD5B2BF" w14:textId="77777777" w:rsidR="005D38D4" w:rsidRDefault="00BE5E66">
            <w:pPr>
              <w:pStyle w:val="TableText"/>
              <w:jc w:val="center"/>
            </w:pPr>
            <w:r>
              <w:rPr>
                <w:b/>
                <w:color w:val="17365D"/>
              </w:rPr>
              <w:t>교대 신호</w:t>
            </w:r>
          </w:p>
        </w:tc>
      </w:tr>
      <w:tr w:rsidR="005D38D4" w14:paraId="4F8A6291" w14:textId="77777777">
        <w:trPr>
          <w:cantSplit/>
          <w:jc w:val="center"/>
        </w:trPr>
        <w:tc>
          <w:tcPr>
            <w:tcW w:w="2137" w:type="dxa"/>
            <w:vAlign w:val="center"/>
          </w:tcPr>
          <w:p w14:paraId="311BA795" w14:textId="77777777" w:rsidR="005D38D4" w:rsidRDefault="00BE5E66">
            <w:pPr>
              <w:pStyle w:val="TableText"/>
            </w:pPr>
            <w:r>
              <w:t>Forger</w:t>
            </w:r>
          </w:p>
        </w:tc>
        <w:tc>
          <w:tcPr>
            <w:tcW w:w="3699" w:type="dxa"/>
            <w:vAlign w:val="center"/>
          </w:tcPr>
          <w:p w14:paraId="0CF8C51E" w14:textId="77777777" w:rsidR="005D38D4" w:rsidRDefault="00BE5E66">
            <w:pPr>
              <w:pStyle w:val="TableText"/>
            </w:pPr>
            <w:r>
              <w:t>Full-Screen 작업 수행</w:t>
            </w:r>
          </w:p>
        </w:tc>
        <w:tc>
          <w:tcPr>
            <w:tcW w:w="4028" w:type="dxa"/>
            <w:vAlign w:val="center"/>
          </w:tcPr>
          <w:p w14:paraId="3EAEB60A" w14:textId="77777777" w:rsidR="005D38D4" w:rsidRDefault="00BE5E66">
            <w:pPr>
              <w:pStyle w:val="TableText"/>
            </w:pPr>
            <w:r>
              <w:t>Team Status가 Forging</w:t>
            </w:r>
          </w:p>
        </w:tc>
      </w:tr>
      <w:tr w:rsidR="005D38D4" w14:paraId="10C6CF89" w14:textId="77777777">
        <w:trPr>
          <w:cantSplit/>
          <w:jc w:val="center"/>
        </w:trPr>
        <w:tc>
          <w:tcPr>
            <w:tcW w:w="2137" w:type="dxa"/>
            <w:vAlign w:val="center"/>
          </w:tcPr>
          <w:p w14:paraId="0AF432B7" w14:textId="77777777" w:rsidR="005D38D4" w:rsidRDefault="00BE5E66">
            <w:pPr>
              <w:pStyle w:val="TableText"/>
            </w:pPr>
            <w:r>
              <w:t>Lookout</w:t>
            </w:r>
          </w:p>
        </w:tc>
        <w:tc>
          <w:tcPr>
            <w:tcW w:w="3699" w:type="dxa"/>
            <w:vAlign w:val="center"/>
          </w:tcPr>
          <w:p w14:paraId="554A4862" w14:textId="77777777" w:rsidR="005D38D4" w:rsidRDefault="00BE5E66">
            <w:pPr>
              <w:pStyle w:val="TableText"/>
            </w:pPr>
            <w:r>
              <w:t>복도·Guard·출구 감시</w:t>
            </w:r>
          </w:p>
        </w:tc>
        <w:tc>
          <w:tcPr>
            <w:tcW w:w="4028" w:type="dxa"/>
            <w:vAlign w:val="center"/>
          </w:tcPr>
          <w:p w14:paraId="1DC7B065" w14:textId="77777777" w:rsidR="005D38D4" w:rsidRDefault="00BE5E66">
            <w:pPr>
              <w:pStyle w:val="TableText"/>
            </w:pPr>
            <w:r>
              <w:t>거리 기반 음성 + Nameplate/Alert</w:t>
            </w:r>
          </w:p>
        </w:tc>
      </w:tr>
      <w:tr w:rsidR="005D38D4" w14:paraId="6BC08DED" w14:textId="77777777">
        <w:trPr>
          <w:cantSplit/>
          <w:jc w:val="center"/>
        </w:trPr>
        <w:tc>
          <w:tcPr>
            <w:tcW w:w="2137" w:type="dxa"/>
            <w:vAlign w:val="center"/>
          </w:tcPr>
          <w:p w14:paraId="36148121" w14:textId="77777777" w:rsidR="005D38D4" w:rsidRDefault="00BE5E66">
            <w:pPr>
              <w:pStyle w:val="TableText"/>
            </w:pPr>
            <w:r>
              <w:t>Lurer</w:t>
            </w:r>
          </w:p>
        </w:tc>
        <w:tc>
          <w:tcPr>
            <w:tcW w:w="3699" w:type="dxa"/>
            <w:vAlign w:val="center"/>
          </w:tcPr>
          <w:p w14:paraId="4BAA97F8" w14:textId="77777777" w:rsidR="005D38D4" w:rsidRDefault="00BE5E66">
            <w:pPr>
              <w:pStyle w:val="TableText"/>
            </w:pPr>
            <w:r>
              <w:t>Coin으로 Guard 주의 분산</w:t>
            </w:r>
          </w:p>
        </w:tc>
        <w:tc>
          <w:tcPr>
            <w:tcW w:w="4028" w:type="dxa"/>
            <w:vAlign w:val="center"/>
          </w:tcPr>
          <w:p w14:paraId="6A94DBC9" w14:textId="77777777" w:rsidR="005D38D4" w:rsidRDefault="00BE5E66">
            <w:pPr>
              <w:pStyle w:val="TableText"/>
            </w:pPr>
            <w:r>
              <w:t>Guard 반응과 Footstep</w:t>
            </w:r>
          </w:p>
        </w:tc>
      </w:tr>
      <w:tr w:rsidR="005D38D4" w14:paraId="1FD74C17" w14:textId="77777777">
        <w:trPr>
          <w:cantSplit/>
          <w:jc w:val="center"/>
        </w:trPr>
        <w:tc>
          <w:tcPr>
            <w:tcW w:w="2137" w:type="dxa"/>
            <w:vAlign w:val="center"/>
          </w:tcPr>
          <w:p w14:paraId="5511AA1E" w14:textId="77777777" w:rsidR="005D38D4" w:rsidRDefault="00BE5E66">
            <w:pPr>
              <w:pStyle w:val="TableText"/>
            </w:pPr>
            <w:r>
              <w:t>Carrier</w:t>
            </w:r>
          </w:p>
        </w:tc>
        <w:tc>
          <w:tcPr>
            <w:tcW w:w="3699" w:type="dxa"/>
            <w:vAlign w:val="center"/>
          </w:tcPr>
          <w:p w14:paraId="21B825D4" w14:textId="77777777" w:rsidR="005D38D4" w:rsidRDefault="00BE5E66">
            <w:pPr>
              <w:pStyle w:val="TableText"/>
            </w:pPr>
            <w:r>
              <w:t>Original/고가 Loot 운반</w:t>
            </w:r>
          </w:p>
        </w:tc>
        <w:tc>
          <w:tcPr>
            <w:tcW w:w="4028" w:type="dxa"/>
            <w:vAlign w:val="center"/>
          </w:tcPr>
          <w:p w14:paraId="30900331" w14:textId="77777777" w:rsidR="005D38D4" w:rsidRDefault="00BE5E66">
            <w:pPr>
              <w:pStyle w:val="TableText"/>
            </w:pPr>
            <w:r>
              <w:t>CarryingOriginal/Heavy</w:t>
            </w:r>
          </w:p>
        </w:tc>
      </w:tr>
      <w:tr w:rsidR="005D38D4" w14:paraId="34B74BB7" w14:textId="77777777">
        <w:trPr>
          <w:cantSplit/>
          <w:jc w:val="center"/>
        </w:trPr>
        <w:tc>
          <w:tcPr>
            <w:tcW w:w="2137" w:type="dxa"/>
            <w:vAlign w:val="center"/>
          </w:tcPr>
          <w:p w14:paraId="218EC74E" w14:textId="77777777" w:rsidR="005D38D4" w:rsidRDefault="00BE5E66">
            <w:pPr>
              <w:pStyle w:val="TableText"/>
            </w:pPr>
            <w:r>
              <w:t>Recovery</w:t>
            </w:r>
          </w:p>
        </w:tc>
        <w:tc>
          <w:tcPr>
            <w:tcW w:w="3699" w:type="dxa"/>
            <w:vAlign w:val="center"/>
          </w:tcPr>
          <w:p w14:paraId="7D80B09B" w14:textId="77777777" w:rsidR="005D38D4" w:rsidRDefault="00BE5E66">
            <w:pPr>
              <w:pStyle w:val="TableText"/>
            </w:pPr>
            <w:r>
              <w:t>Dropped Original·Arrested Crew 복구 판단</w:t>
            </w:r>
          </w:p>
        </w:tc>
        <w:tc>
          <w:tcPr>
            <w:tcW w:w="4028" w:type="dxa"/>
            <w:vAlign w:val="center"/>
          </w:tcPr>
          <w:p w14:paraId="4D043021" w14:textId="77777777" w:rsidR="005D38D4" w:rsidRDefault="00BE5E66">
            <w:pPr>
              <w:pStyle w:val="TableText"/>
            </w:pPr>
            <w:r>
              <w:t>Map/Team Status</w:t>
            </w:r>
          </w:p>
        </w:tc>
      </w:tr>
      <w:tr w:rsidR="005A10B4" w14:paraId="24B3ACE0" w14:textId="77777777">
        <w:trPr>
          <w:cantSplit/>
          <w:jc w:val="center"/>
        </w:trPr>
        <w:tc>
          <w:tcPr>
            <w:tcW w:w="2137" w:type="dxa"/>
            <w:vAlign w:val="center"/>
          </w:tcPr>
          <w:p w14:paraId="76E06A44" w14:textId="77777777" w:rsidR="005A10B4" w:rsidRDefault="005128CA">
            <w:r>
              <w:t>Laser Holder</w:t>
            </w:r>
          </w:p>
        </w:tc>
        <w:tc>
          <w:tcPr>
            <w:tcW w:w="3699" w:type="dxa"/>
            <w:vAlign w:val="center"/>
          </w:tcPr>
          <w:p w14:paraId="1A59BB26" w14:textId="77777777" w:rsidR="005A10B4" w:rsidRDefault="005128CA">
            <w:r>
              <w:t>Button Hold</w:t>
            </w:r>
            <w:r>
              <w:t>로</w:t>
            </w:r>
            <w:r>
              <w:t xml:space="preserve"> </w:t>
            </w:r>
            <w:r>
              <w:t>동료의</w:t>
            </w:r>
            <w:r>
              <w:t xml:space="preserve"> </w:t>
            </w:r>
            <w:r>
              <w:t>진입</w:t>
            </w:r>
            <w:r>
              <w:t>·</w:t>
            </w:r>
            <w:r>
              <w:t>퇴출</w:t>
            </w:r>
            <w:r>
              <w:t xml:space="preserve"> </w:t>
            </w:r>
            <w:r>
              <w:t>지원</w:t>
            </w:r>
          </w:p>
        </w:tc>
        <w:tc>
          <w:tcPr>
            <w:tcW w:w="4028" w:type="dxa"/>
            <w:vAlign w:val="center"/>
          </w:tcPr>
          <w:p w14:paraId="7F6D71CC" w14:textId="77777777" w:rsidR="005A10B4" w:rsidRDefault="005128CA">
            <w:r>
              <w:t>Interaction Prompt + Beam/Emitter State</w:t>
            </w:r>
          </w:p>
        </w:tc>
      </w:tr>
    </w:tbl>
    <w:p w14:paraId="1BFBDA54" w14:textId="77777777" w:rsidR="005D38D4" w:rsidRDefault="005D38D4">
      <w:pPr>
        <w:spacing w:after="20"/>
      </w:pPr>
    </w:p>
    <w:p>
      <w:pPr/>
      <w:r>
        <w:t>플레이어가 특정 동료의 출력을 음소거해도 박물관 경비가 듣는 발화 위험은 사라지지 않는다. PTT 해제 또는 입력 음소거만 Voice SoundPing을 중단한다. 외부 음성 앱으로 우회할 수 있으므로 보이스는 Required Target, Laser, Extraction의 필수 Gate로 사용하지 않는다.</w:t>
      </w:r>
    </w:p>
    <w:p>
      <w:pPr/>
      <w:r>
        <w:t>V를 누른 동안만 송신한다. 0~250cm는 정상 음량, 250~1,500cm는 거리 감쇠, 1,500cm 밖은 들리지 않는다. 실제 발화가 감지되는 동안 서버는 플레이어의 확정 위치에서 800cm Voice SoundPing을 최대 0.8초마다 발생시킨다. 이 소음은 Alert를 직접 올리지 않고 근처 Patrol Guard를 InvestigateNoise로 전환한다.</w:t>
      </w:r>
    </w:p>
    <w:p>
      <w:pPr/>
      <w:r>
        <w:t>팀 보이스는 협동 정보를 전달하는 동시에 잠입 위험을 만든다. Lobby와 Result에서는 거리 제한 없는 팀 채널을 사용하고, InGame에서는 캐릭터 위치를 기준으로 감쇠되는 Push-to-Talk를 사용한다.</w:t>
      </w:r>
    </w:p>
    <w:p>
      <w:pPr>
        <w:pStyle w:val="21"/>
      </w:pPr>
      <w:r>
        <w:t>거리 기반 팀 보이스와 발화 위험</w:t>
      </w:r>
    </w:p>
    <w:p w14:paraId="27F390E6" w14:textId="77777777" w:rsidR="005D38D4" w:rsidRDefault="00BE5E66" w:rsidP="00BE5E66">
      <w:pPr>
        <w:pStyle w:val="21"/>
        <w:numPr>
          <w:ilvl w:val="1"/>
          <w:numId w:val="7"/>
        </w:numPr>
      </w:pPr>
      <w:bookmarkStart w:id="29" w:name="_Toc238277970"/>
      <w:r>
        <w:t>Inventory, Loose Loot, Coin</w:t>
      </w:r>
      <w:bookmarkEnd w:id="29"/>
    </w:p>
    <w:p w14:paraId="460A8CDD" w14:textId="77777777" w:rsidR="005D38D4" w:rsidRDefault="00BE5E66" w:rsidP="00BE5E66">
      <w:pPr>
        <w:pStyle w:val="a0"/>
        <w:numPr>
          <w:ilvl w:val="0"/>
          <w:numId w:val="8"/>
        </w:numPr>
      </w:pPr>
      <w:r>
        <w:t>Inventory는 4×5 Grid, 총 20칸이다. Original과 Loose Loot는 같은 GridSlot을 사용하며, Original 전용 Carry Slot·CarryMode·우측 별도 카드는 사용하지 않는다.</w:t>
      </w:r>
    </w:p>
    <w:p w14:paraId="1DCAD4CD" w14:textId="77777777" w:rsidR="005D38D4" w:rsidRDefault="00BE5E66" w:rsidP="00BE5E66">
      <w:pPr>
        <w:pStyle w:val="a0"/>
        <w:numPr>
          <w:ilvl w:val="0"/>
          <w:numId w:val="8"/>
        </w:numPr>
      </w:pPr>
      <w:r>
        <w:t>Original과 Loose Loot는 가치·무게·크기를 가진다. ReplicaReady에서 E로 교체를 확정한 Original은 즉시 빈 GridSlot에 자동 배치되고, 공간 또는 무게가 부족하면 교체 자체가 확정되지 않는다. Grid가 허용하는 한 여러 Original을 함께 운반할 수 있다.</w:t>
      </w:r>
    </w:p>
    <w:p w14:paraId="09528023" w14:textId="77777777" w:rsidR="005D38D4" w:rsidRDefault="00BE5E66" w:rsidP="00BE5E66">
      <w:pPr>
        <w:pStyle w:val="a0"/>
        <w:numPr>
          <w:ilvl w:val="0"/>
          <w:numId w:val="8"/>
        </w:numPr>
      </w:pPr>
      <w:r>
        <w:t>Coin은 Q QuickSlot의 유일한 출시 도구다. Throw로 Guard를 유인하지만 직접 제압하지 않는다.</w:t>
      </w:r>
    </w:p>
    <w:p w14:paraId="3D0A7304" w14:textId="77777777" w:rsidR="005D38D4" w:rsidRDefault="00BE5E66" w:rsidP="00BE5E66">
      <w:pPr>
        <w:pStyle w:val="a0"/>
        <w:numPr>
          <w:ilvl w:val="0"/>
          <w:numId w:val="8"/>
        </w:numPr>
      </w:pPr>
      <w:r>
        <w:t>Smoke/Glue/Noise Trap은 아이템·QuickSlot·월드 기능 모두 제거 범위다.</w:t>
      </w:r>
    </w:p>
    <w:p w14:paraId="54EB320D" w14:textId="77777777" w:rsidR="005D38D4" w:rsidRDefault="00BE5E66" w:rsidP="00BE5E66">
      <w:pPr>
        <w:pStyle w:val="21"/>
        <w:numPr>
          <w:ilvl w:val="1"/>
          <w:numId w:val="7"/>
        </w:numPr>
      </w:pPr>
      <w:bookmarkStart w:id="30" w:name="_Toc238277971"/>
      <w:r>
        <w:t>Player Identity</w:t>
      </w:r>
      <w:r>
        <w:t>와</w:t>
      </w:r>
      <w:r>
        <w:t xml:space="preserve"> Team Status</w:t>
      </w:r>
      <w:bookmarkEnd w:id="30"/>
    </w:p>
    <w:tbl>
      <w:tblPr>
        <w:tblStyle w:val="af9"/>
        <w:tblW w:w="9864" w:type="dxa"/>
        <w:jc w:val="center"/>
        <w:tblLayout w:type="fixed"/>
        <w:tblLook w:val="04A0" w:firstRow="1" w:lastRow="0" w:firstColumn="1" w:lastColumn="0" w:noHBand="0" w:noVBand="1"/>
      </w:tblPr>
      <w:tblGrid>
        <w:gridCol w:w="2548"/>
        <w:gridCol w:w="3288"/>
        <w:gridCol w:w="4028"/>
      </w:tblGrid>
      <w:tr w:rsidR="005D38D4" w14:paraId="36968857" w14:textId="77777777">
        <w:trPr>
          <w:cantSplit/>
          <w:jc w:val="center"/>
        </w:trPr>
        <w:tc>
          <w:tcPr>
            <w:tcW w:w="2548" w:type="dxa"/>
            <w:shd w:val="clear" w:color="auto" w:fill="EAF2F8"/>
            <w:tcMar>
              <w:top w:w="80" w:type="dxa"/>
              <w:left w:w="100" w:type="dxa"/>
              <w:bottom w:w="80" w:type="dxa"/>
              <w:right w:w="100" w:type="dxa"/>
            </w:tcMar>
            <w:vAlign w:val="center"/>
          </w:tcPr>
          <w:p w14:paraId="5DEBEF24" w14:textId="77777777" w:rsidR="005D38D4" w:rsidRDefault="00BE5E66">
            <w:pPr>
              <w:pStyle w:val="TableText"/>
              <w:jc w:val="center"/>
            </w:pPr>
            <w:r>
              <w:rPr>
                <w:b/>
                <w:color w:val="17365D"/>
              </w:rPr>
              <w:t>Status</w:t>
            </w:r>
          </w:p>
        </w:tc>
        <w:tc>
          <w:tcPr>
            <w:tcW w:w="3288" w:type="dxa"/>
            <w:shd w:val="clear" w:color="auto" w:fill="EAF2F8"/>
            <w:tcMar>
              <w:top w:w="80" w:type="dxa"/>
              <w:left w:w="100" w:type="dxa"/>
              <w:bottom w:w="80" w:type="dxa"/>
              <w:right w:w="100" w:type="dxa"/>
            </w:tcMar>
            <w:vAlign w:val="center"/>
          </w:tcPr>
          <w:p w14:paraId="3F4230CA" w14:textId="77777777" w:rsidR="005D38D4" w:rsidRDefault="00BE5E66">
            <w:pPr>
              <w:pStyle w:val="TableText"/>
              <w:jc w:val="center"/>
            </w:pPr>
            <w:r>
              <w:rPr>
                <w:b/>
                <w:color w:val="17365D"/>
              </w:rPr>
              <w:t>의미</w:t>
            </w:r>
          </w:p>
        </w:tc>
        <w:tc>
          <w:tcPr>
            <w:tcW w:w="4028" w:type="dxa"/>
            <w:shd w:val="clear" w:color="auto" w:fill="EAF2F8"/>
            <w:tcMar>
              <w:top w:w="80" w:type="dxa"/>
              <w:left w:w="100" w:type="dxa"/>
              <w:bottom w:w="80" w:type="dxa"/>
              <w:right w:w="100" w:type="dxa"/>
            </w:tcMar>
            <w:vAlign w:val="center"/>
          </w:tcPr>
          <w:p w14:paraId="695680C2" w14:textId="77777777" w:rsidR="005D38D4" w:rsidRDefault="00BE5E66">
            <w:pPr>
              <w:pStyle w:val="TableText"/>
              <w:jc w:val="center"/>
            </w:pPr>
            <w:r>
              <w:rPr>
                <w:b/>
                <w:color w:val="17365D"/>
              </w:rPr>
              <w:t>팀이 취할 행동</w:t>
            </w:r>
          </w:p>
        </w:tc>
      </w:tr>
      <w:tr w:rsidR="005D38D4" w14:paraId="3051F7D5" w14:textId="77777777">
        <w:trPr>
          <w:cantSplit/>
          <w:jc w:val="center"/>
        </w:trPr>
        <w:tc>
          <w:tcPr>
            <w:tcW w:w="2548" w:type="dxa"/>
            <w:vAlign w:val="center"/>
          </w:tcPr>
          <w:p w14:paraId="47F940BB" w14:textId="77777777" w:rsidR="005D38D4" w:rsidRDefault="00BE5E66">
            <w:pPr>
              <w:pStyle w:val="TableText"/>
            </w:pPr>
            <w:r>
              <w:t>Active</w:t>
            </w:r>
          </w:p>
        </w:tc>
        <w:tc>
          <w:tcPr>
            <w:tcW w:w="3288" w:type="dxa"/>
            <w:vAlign w:val="center"/>
          </w:tcPr>
          <w:p w14:paraId="40351894" w14:textId="77777777" w:rsidR="005D38D4" w:rsidRDefault="00BE5E66">
            <w:pPr>
              <w:pStyle w:val="TableText"/>
            </w:pPr>
            <w:r>
              <w:t>일반 행동 가능</w:t>
            </w:r>
          </w:p>
        </w:tc>
        <w:tc>
          <w:tcPr>
            <w:tcW w:w="4028" w:type="dxa"/>
            <w:vAlign w:val="center"/>
          </w:tcPr>
          <w:p w14:paraId="4FFCCD04" w14:textId="77777777" w:rsidR="005D38D4" w:rsidRDefault="00BE5E66">
            <w:pPr>
              <w:pStyle w:val="TableText"/>
            </w:pPr>
            <w:r>
              <w:t>자유롭게 역할 분담</w:t>
            </w:r>
          </w:p>
        </w:tc>
      </w:tr>
      <w:tr w:rsidR="005D38D4" w14:paraId="3CE9F3C1" w14:textId="77777777">
        <w:trPr>
          <w:cantSplit/>
          <w:jc w:val="center"/>
        </w:trPr>
        <w:tc>
          <w:tcPr>
            <w:tcW w:w="2548" w:type="dxa"/>
            <w:vAlign w:val="center"/>
          </w:tcPr>
          <w:p w14:paraId="539D7700" w14:textId="77777777" w:rsidR="005D38D4" w:rsidRDefault="00BE5E66">
            <w:pPr>
              <w:pStyle w:val="TableText"/>
            </w:pPr>
            <w:r>
              <w:t>Forging</w:t>
            </w:r>
          </w:p>
        </w:tc>
        <w:tc>
          <w:tcPr>
            <w:tcW w:w="3288" w:type="dxa"/>
            <w:vAlign w:val="center"/>
          </w:tcPr>
          <w:p w14:paraId="5AEB25EC" w14:textId="77777777" w:rsidR="005D38D4" w:rsidRDefault="00BE5E66">
            <w:pPr>
              <w:pStyle w:val="TableText"/>
            </w:pPr>
            <w:r>
              <w:t>Full-Screen 작업 중</w:t>
            </w:r>
          </w:p>
        </w:tc>
        <w:tc>
          <w:tcPr>
            <w:tcW w:w="4028" w:type="dxa"/>
            <w:vAlign w:val="center"/>
          </w:tcPr>
          <w:p w14:paraId="0A1AB04B" w14:textId="77777777" w:rsidR="005D38D4" w:rsidRDefault="00BE5E66">
            <w:pPr>
              <w:pStyle w:val="TableText"/>
            </w:pPr>
            <w:r>
              <w:t>망보기·유인 지원</w:t>
            </w:r>
          </w:p>
        </w:tc>
      </w:tr>
      <w:tr w:rsidR="005D38D4" w14:paraId="53E7C454" w14:textId="77777777">
        <w:trPr>
          <w:cantSplit/>
          <w:jc w:val="center"/>
        </w:trPr>
        <w:tc>
          <w:tcPr>
            <w:tcW w:w="2548" w:type="dxa"/>
            <w:vAlign w:val="center"/>
          </w:tcPr>
          <w:p w14:paraId="76390A07" w14:textId="77777777" w:rsidR="005D38D4" w:rsidRDefault="00BE5E66">
            <w:pPr>
              <w:pStyle w:val="TableText"/>
            </w:pPr>
            <w:r>
              <w:t>CarryingOriginal</w:t>
            </w:r>
          </w:p>
        </w:tc>
        <w:tc>
          <w:tcPr>
            <w:tcW w:w="3288" w:type="dxa"/>
            <w:vAlign w:val="center"/>
          </w:tcPr>
          <w:p w14:paraId="0542A35C" w14:textId="77777777" w:rsidR="005D38D4" w:rsidRDefault="00BE5E66">
            <w:pPr>
              <w:pStyle w:val="TableText"/>
            </w:pPr>
            <w:r>
              <w:t>필수 작품 운반</w:t>
            </w:r>
          </w:p>
        </w:tc>
        <w:tc>
          <w:tcPr>
            <w:tcW w:w="4028" w:type="dxa"/>
            <w:vAlign w:val="center"/>
          </w:tcPr>
          <w:p w14:paraId="6881BACA" w14:textId="77777777" w:rsidR="005D38D4" w:rsidRDefault="00BE5E66">
            <w:pPr>
              <w:pStyle w:val="TableText"/>
            </w:pPr>
            <w:r>
              <w:t>출구 동선 보호</w:t>
            </w:r>
          </w:p>
        </w:tc>
      </w:tr>
      <w:tr w:rsidR="005D38D4" w14:paraId="0EA07468" w14:textId="77777777">
        <w:trPr>
          <w:cantSplit/>
          <w:jc w:val="center"/>
        </w:trPr>
        <w:tc>
          <w:tcPr>
            <w:tcW w:w="2548" w:type="dxa"/>
            <w:vAlign w:val="center"/>
          </w:tcPr>
          <w:p w14:paraId="7D63A866" w14:textId="77777777" w:rsidR="005D38D4" w:rsidRDefault="00BE5E66">
            <w:pPr>
              <w:pStyle w:val="TableText"/>
            </w:pPr>
            <w:r>
              <w:t>Heavy</w:t>
            </w:r>
          </w:p>
        </w:tc>
        <w:tc>
          <w:tcPr>
            <w:tcW w:w="3288" w:type="dxa"/>
            <w:vAlign w:val="center"/>
          </w:tcPr>
          <w:p w14:paraId="734041BE" w14:textId="77777777" w:rsidR="005D38D4" w:rsidRDefault="00BE5E66">
            <w:pPr>
              <w:pStyle w:val="TableText"/>
            </w:pPr>
            <w:r>
              <w:t>무게로 이동 저하</w:t>
            </w:r>
          </w:p>
        </w:tc>
        <w:tc>
          <w:tcPr>
            <w:tcW w:w="4028" w:type="dxa"/>
            <w:vAlign w:val="center"/>
          </w:tcPr>
          <w:p w14:paraId="03271D6C" w14:textId="77777777" w:rsidR="005D38D4" w:rsidRDefault="00BE5E66">
            <w:pPr>
              <w:pStyle w:val="TableText"/>
            </w:pPr>
            <w:r>
              <w:t>Loot 분배 또는 안전 경로</w:t>
            </w:r>
          </w:p>
        </w:tc>
      </w:tr>
      <w:tr w:rsidR="005D38D4" w14:paraId="3DB50B85" w14:textId="77777777">
        <w:trPr>
          <w:cantSplit/>
          <w:jc w:val="center"/>
        </w:trPr>
        <w:tc>
          <w:tcPr>
            <w:tcW w:w="2548" w:type="dxa"/>
            <w:vAlign w:val="center"/>
          </w:tcPr>
          <w:p w14:paraId="3C9E67CA" w14:textId="77777777" w:rsidR="005D38D4" w:rsidRDefault="00BE5E66">
            <w:pPr>
              <w:pStyle w:val="TableText"/>
            </w:pPr>
            <w:r>
              <w:t>Stunned / Arrested</w:t>
            </w:r>
          </w:p>
        </w:tc>
        <w:tc>
          <w:tcPr>
            <w:tcW w:w="3288" w:type="dxa"/>
            <w:vAlign w:val="center"/>
          </w:tcPr>
          <w:p w14:paraId="24008F18" w14:textId="77777777" w:rsidR="005D38D4" w:rsidRDefault="00BE5E66">
            <w:pPr>
              <w:pStyle w:val="TableText"/>
            </w:pPr>
            <w:r>
              <w:t>행동 제한 또는 구조 판단</w:t>
            </w:r>
          </w:p>
        </w:tc>
        <w:tc>
          <w:tcPr>
            <w:tcW w:w="4028" w:type="dxa"/>
            <w:vAlign w:val="center"/>
          </w:tcPr>
          <w:p w14:paraId="447E55F9" w14:textId="77777777" w:rsidR="005D38D4" w:rsidRDefault="00BE5E66">
            <w:pPr>
              <w:pStyle w:val="TableText"/>
            </w:pPr>
            <w:r>
              <w:t>복구 가능성과 계약 위험 재평가</w:t>
            </w:r>
          </w:p>
        </w:tc>
      </w:tr>
      <w:tr w:rsidR="005D38D4" w14:paraId="1C10A1DB" w14:textId="77777777">
        <w:trPr>
          <w:cantSplit/>
          <w:jc w:val="center"/>
        </w:trPr>
        <w:tc>
          <w:tcPr>
            <w:tcW w:w="2548" w:type="dxa"/>
            <w:vAlign w:val="center"/>
          </w:tcPr>
          <w:p w14:paraId="6587D3E4" w14:textId="77777777" w:rsidR="005D38D4" w:rsidRDefault="00BE5E66">
            <w:pPr>
              <w:pStyle w:val="TableText"/>
            </w:pPr>
            <w:r>
              <w:t>Escaped</w:t>
            </w:r>
          </w:p>
        </w:tc>
        <w:tc>
          <w:tcPr>
            <w:tcW w:w="3288" w:type="dxa"/>
            <w:vAlign w:val="center"/>
          </w:tcPr>
          <w:p w14:paraId="26D8C538" w14:textId="77777777" w:rsidR="005D38D4" w:rsidRDefault="00BE5E66">
            <w:pPr>
              <w:pStyle w:val="TableText"/>
            </w:pPr>
            <w:r>
              <w:t>Deposit 완료, 직접 지원 불가</w:t>
            </w:r>
          </w:p>
        </w:tc>
        <w:tc>
          <w:tcPr>
            <w:tcW w:w="4028" w:type="dxa"/>
            <w:vAlign w:val="center"/>
          </w:tcPr>
          <w:p w14:paraId="6512C4B1" w14:textId="77777777" w:rsidR="005D38D4" w:rsidRDefault="00BE5E66">
            <w:pPr>
              <w:pStyle w:val="TableText"/>
            </w:pPr>
            <w:r>
              <w:t>남은 Crew 상태 관찰</w:t>
            </w:r>
          </w:p>
        </w:tc>
      </w:tr>
    </w:tbl>
    <w:p w14:paraId="451E0315" w14:textId="77777777" w:rsidR="005D38D4" w:rsidRDefault="005D38D4">
      <w:pPr>
        <w:spacing w:after="20"/>
      </w:pPr>
    </w:p>
    <w:p w14:paraId="2B692322" w14:textId="77777777" w:rsidR="005D38D4" w:rsidRDefault="00BE5E66">
      <w:r>
        <w:t>Remote Nameplate는 Player Name, Player Color, 거리, 핵심 상태 아이콘을 표시한다. Local Player 자신의 Nameplate는 표시하지 않는다. Guard·Loot·SoundPing은 이 체계를 재사용하지 않는다.</w:t>
      </w:r>
    </w:p>
    <w:p w14:paraId="7B759568" w14:textId="77777777" w:rsidR="005D38D4" w:rsidRDefault="00BE5E66" w:rsidP="00BE5E66">
      <w:pPr>
        <w:pStyle w:val="21"/>
        <w:numPr>
          <w:ilvl w:val="1"/>
          <w:numId w:val="7"/>
        </w:numPr>
      </w:pPr>
      <w:bookmarkStart w:id="31" w:name="_Toc238277972"/>
      <w:r>
        <w:t xml:space="preserve">Floor Plan Map </w:t>
      </w:r>
      <w:r>
        <w:t>정보</w:t>
      </w:r>
      <w:r>
        <w:t xml:space="preserve"> </w:t>
      </w:r>
      <w:r>
        <w:t>정책</w:t>
      </w:r>
      <w:bookmarkEnd w:id="31"/>
    </w:p>
    <w:tbl>
      <w:tblPr>
        <w:tblStyle w:val="af9"/>
        <w:tblW w:w="9864" w:type="dxa"/>
        <w:jc w:val="center"/>
        <w:tblLayout w:type="fixed"/>
        <w:tblLook w:val="04A0" w:firstRow="1" w:lastRow="0" w:firstColumn="1" w:lastColumn="0" w:noHBand="0" w:noVBand="1"/>
      </w:tblPr>
      <w:tblGrid>
        <w:gridCol w:w="4932"/>
        <w:gridCol w:w="4932"/>
      </w:tblGrid>
      <w:tr w:rsidR="005D38D4" w14:paraId="045DDBC6" w14:textId="77777777">
        <w:trPr>
          <w:cantSplit/>
          <w:jc w:val="center"/>
        </w:trPr>
        <w:tc>
          <w:tcPr>
            <w:tcW w:w="4932" w:type="dxa"/>
            <w:shd w:val="clear" w:color="auto" w:fill="EAF2F8"/>
            <w:tcMar>
              <w:top w:w="80" w:type="dxa"/>
              <w:left w:w="100" w:type="dxa"/>
              <w:bottom w:w="80" w:type="dxa"/>
              <w:right w:w="100" w:type="dxa"/>
            </w:tcMar>
            <w:vAlign w:val="center"/>
          </w:tcPr>
          <w:p w14:paraId="68F1B09D" w14:textId="77777777" w:rsidR="005D38D4" w:rsidRDefault="00BE5E66">
            <w:pPr>
              <w:pStyle w:val="TableText"/>
              <w:jc w:val="center"/>
            </w:pPr>
            <w:r>
              <w:rPr>
                <w:b/>
                <w:color w:val="17365D"/>
              </w:rPr>
              <w:t>표시</w:t>
            </w:r>
          </w:p>
        </w:tc>
        <w:tc>
          <w:tcPr>
            <w:tcW w:w="4932" w:type="dxa"/>
            <w:shd w:val="clear" w:color="auto" w:fill="EAF2F8"/>
            <w:tcMar>
              <w:top w:w="80" w:type="dxa"/>
              <w:left w:w="100" w:type="dxa"/>
              <w:bottom w:w="80" w:type="dxa"/>
              <w:right w:w="100" w:type="dxa"/>
            </w:tcMar>
            <w:vAlign w:val="center"/>
          </w:tcPr>
          <w:p w14:paraId="1B115E5D" w14:textId="77777777" w:rsidR="005D38D4" w:rsidRDefault="00BE5E66">
            <w:pPr>
              <w:pStyle w:val="TableText"/>
              <w:jc w:val="center"/>
            </w:pPr>
            <w:r>
              <w:rPr>
                <w:b/>
                <w:color w:val="17365D"/>
              </w:rPr>
              <w:t>표시하지 않음</w:t>
            </w:r>
          </w:p>
        </w:tc>
      </w:tr>
      <w:tr w:rsidR="005D38D4" w14:paraId="6618E3FD" w14:textId="77777777">
        <w:trPr>
          <w:cantSplit/>
          <w:jc w:val="center"/>
        </w:trPr>
        <w:tc>
          <w:tcPr>
            <w:tcW w:w="4932" w:type="dxa"/>
            <w:vAlign w:val="center"/>
          </w:tcPr>
          <w:p w14:paraId="1FC4E112" w14:textId="77777777" w:rsidR="005D38D4" w:rsidRDefault="00BE5E66">
            <w:pPr>
              <w:pStyle w:val="TableText"/>
            </w:pPr>
            <w:r>
              <w:t>Local Player, Teammate, Exit, Zone Label</w:t>
            </w:r>
          </w:p>
        </w:tc>
        <w:tc>
          <w:tcPr>
            <w:tcW w:w="4932" w:type="dxa"/>
            <w:vAlign w:val="center"/>
          </w:tcPr>
          <w:p w14:paraId="5EFB3479" w14:textId="77777777" w:rsidR="005D38D4" w:rsidRDefault="00BE5E66">
            <w:pPr>
              <w:pStyle w:val="TableText"/>
            </w:pPr>
            <w:r>
              <w:t>Guard 위치, Guard 시야 Cone</w:t>
            </w:r>
          </w:p>
        </w:tc>
      </w:tr>
      <w:tr w:rsidR="005D38D4" w14:paraId="015685F2" w14:textId="77777777">
        <w:trPr>
          <w:cantSplit/>
          <w:jc w:val="center"/>
        </w:trPr>
        <w:tc>
          <w:tcPr>
            <w:tcW w:w="4932" w:type="dxa"/>
            <w:vAlign w:val="center"/>
          </w:tcPr>
          <w:p w14:paraId="63EF5F89" w14:textId="77777777" w:rsidR="005D38D4" w:rsidRDefault="00BE5E66">
            <w:pPr>
              <w:pStyle w:val="TableText"/>
            </w:pPr>
            <w:r>
              <w:t>Contract Target Gallery, 발견된 Required Target</w:t>
            </w:r>
          </w:p>
        </w:tc>
        <w:tc>
          <w:tcPr>
            <w:tcW w:w="4932" w:type="dxa"/>
            <w:vAlign w:val="center"/>
          </w:tcPr>
          <w:p w14:paraId="713109EC" w14:textId="77777777" w:rsidR="005D38D4" w:rsidRDefault="00BE5E66">
            <w:pPr>
              <w:pStyle w:val="TableText"/>
            </w:pPr>
            <w:r>
              <w:t>SoundPing, 숨겨진 Spawn</w:t>
            </w:r>
          </w:p>
        </w:tc>
      </w:tr>
      <w:tr w:rsidR="005D38D4" w14:paraId="1B9CB75C" w14:textId="77777777">
        <w:trPr>
          <w:cantSplit/>
          <w:jc w:val="center"/>
        </w:trPr>
        <w:tc>
          <w:tcPr>
            <w:tcW w:w="4932" w:type="dxa"/>
            <w:vAlign w:val="center"/>
          </w:tcPr>
          <w:p w14:paraId="6F5D34E8" w14:textId="77777777" w:rsidR="005D38D4" w:rsidRDefault="00BE5E66">
            <w:pPr>
              <w:pStyle w:val="TableText"/>
            </w:pPr>
            <w:r>
              <w:t>Dropped Original, Escaped/Arrested Teammate</w:t>
            </w:r>
          </w:p>
        </w:tc>
        <w:tc>
          <w:tcPr>
            <w:tcW w:w="4932" w:type="dxa"/>
            <w:vAlign w:val="center"/>
          </w:tcPr>
          <w:p w14:paraId="65C397A0" w14:textId="77777777" w:rsidR="005D38D4" w:rsidRDefault="00BE5E66">
            <w:pPr>
              <w:pStyle w:val="TableText"/>
            </w:pPr>
            <w:r>
              <w:t>미탐색 Loose Loot</w:t>
            </w:r>
          </w:p>
        </w:tc>
      </w:tr>
    </w:tbl>
    <w:p w14:paraId="6632FCEA" w14:textId="77777777" w:rsidR="005D38D4" w:rsidRDefault="005D38D4">
      <w:pPr>
        <w:spacing w:after="20"/>
      </w:pPr>
    </w:p>
    <w:p w14:paraId="4D1D9B90" w14:textId="77777777" w:rsidR="005D38D4" w:rsidRDefault="00BE5E66">
      <w:r>
        <w:t>Contract가 정확한 Case 위치를 공개하지 않는 경우 Gallery/Zone만 표시한다. Map은 탐색을 없애는 레이더가 아니라 팀의 공유 공간 기억을 보조하며 Guard/CCTV 위치·시야 Cone과 Laser 내부 상태를 실시간 공개하지 않는다.</w:t>
      </w:r>
    </w:p>
    <w:p w14:paraId="03E5B523" w14:textId="77777777" w:rsidR="005D38D4" w:rsidRDefault="00BE5E66" w:rsidP="00BE5E66">
      <w:pPr>
        <w:pStyle w:val="21"/>
        <w:numPr>
          <w:ilvl w:val="1"/>
          <w:numId w:val="7"/>
        </w:numPr>
      </w:pPr>
      <w:bookmarkStart w:id="32" w:name="_Toc238277973"/>
      <w:r>
        <w:t>Shared Extraction</w:t>
      </w:r>
      <w:r>
        <w:t>과</w:t>
      </w:r>
      <w:r>
        <w:t xml:space="preserve"> </w:t>
      </w:r>
      <w:r>
        <w:t>개인</w:t>
      </w:r>
      <w:r>
        <w:t xml:space="preserve"> Deposit</w:t>
      </w:r>
      <w:bookmarkEnd w:id="32"/>
    </w:p>
    <w:p w14:paraId="1E62C0AE" w14:textId="77777777" w:rsidR="005D38D4" w:rsidRDefault="00BE5E66">
      <w:r>
        <w:t>Shared Extraction은 같은 출구를 공유하지만 Player별 Cast와 Deposit을 사용한다. 고가 Painting의 Laser는 승인된 국소 협동 Gate지만 활성 Beam을 경보 비용으로 통과할 수 있어 팀원 이탈·체포·Disconnect가 Contract를 영구 Soft-lock하지 않는다.</w:t>
      </w:r>
    </w:p>
    <w:p w14:paraId="4D869932" w14:textId="77777777" w:rsidR="005D38D4" w:rsidRDefault="00BE5E66" w:rsidP="00BE5E66">
      <w:pPr>
        <w:pStyle w:val="a0"/>
        <w:numPr>
          <w:ilvl w:val="0"/>
          <w:numId w:val="8"/>
        </w:numPr>
      </w:pPr>
      <w:r>
        <w:t>Deposit 전 Grid의 Original/Loot는 Carried이며 Arrest·Drop으로 잃을 수 있다. 전리품을 하나씩 출구에 반복 전달하는 흐름은 사용하지 않는다.</w:t>
      </w:r>
    </w:p>
    <w:p w14:paraId="3FAFDFAB" w14:textId="77777777" w:rsidR="005D38D4" w:rsidRDefault="00BE5E66" w:rsidP="00BE5E66">
      <w:pPr>
        <w:pStyle w:val="a0"/>
        <w:numPr>
          <w:ilvl w:val="0"/>
          <w:numId w:val="8"/>
        </w:numPr>
      </w:pPr>
      <w:r>
        <w:t>Deposit 성공 순간 Secured Value와 Required Target 확보 여부가 확정된다.</w:t>
      </w:r>
    </w:p>
    <w:p w14:paraId="5924680E" w14:textId="77777777" w:rsidR="005D38D4" w:rsidRDefault="00BE5E66" w:rsidP="00BE5E66">
      <w:pPr>
        <w:pStyle w:val="a0"/>
        <w:numPr>
          <w:ilvl w:val="0"/>
          <w:numId w:val="8"/>
        </w:numPr>
      </w:pPr>
      <w:r>
        <w:t>먼저 탈출하면 안전을 얻지만 남은 Crew를 직접 도울 수 없다.</w:t>
      </w:r>
    </w:p>
    <w:p w14:paraId="64B8BF1E" w14:textId="77777777" w:rsidR="005D38D4" w:rsidRDefault="00BE5E66" w:rsidP="00BE5E66">
      <w:pPr>
        <w:pStyle w:val="a0"/>
        <w:numPr>
          <w:ilvl w:val="0"/>
          <w:numId w:val="8"/>
        </w:numPr>
      </w:pPr>
      <w:r>
        <w:t>Match End는 남은 Player, Lockdown, Required Target, Quota 조건으로 서버가 판단한다.</w:t>
      </w:r>
    </w:p>
    <w:p w14:paraId="1E88E088" w14:textId="77777777" w:rsidR="005D38D4" w:rsidRDefault="00BE5E66" w:rsidP="00BE5E66">
      <w:pPr>
        <w:pStyle w:val="1"/>
        <w:numPr>
          <w:ilvl w:val="0"/>
          <w:numId w:val="7"/>
        </w:numPr>
      </w:pPr>
      <w:bookmarkStart w:id="33" w:name="_Toc238277974"/>
      <w:r>
        <w:t xml:space="preserve">UI, </w:t>
      </w:r>
      <w:r>
        <w:t>온보딩</w:t>
      </w:r>
      <w:r>
        <w:t xml:space="preserve">, </w:t>
      </w:r>
      <w:r>
        <w:t>접근성</w:t>
      </w:r>
      <w:bookmarkEnd w:id="33"/>
    </w:p>
    <w:p w14:paraId="041A73D6" w14:textId="77777777" w:rsidR="005D38D4" w:rsidRDefault="00BE5E66" w:rsidP="00BE5E66">
      <w:pPr>
        <w:pStyle w:val="21"/>
        <w:numPr>
          <w:ilvl w:val="1"/>
          <w:numId w:val="7"/>
        </w:numPr>
      </w:pPr>
      <w:bookmarkStart w:id="34" w:name="_Toc238277975"/>
      <w:r>
        <w:t>HUD Information Architecture</w:t>
      </w:r>
      <w:bookmarkEnd w:id="34"/>
    </w:p>
    <w:tbl>
      <w:tblPr>
        <w:tblStyle w:val="af9"/>
        <w:tblW w:w="9864" w:type="dxa"/>
        <w:jc w:val="center"/>
        <w:tblLayout w:type="fixed"/>
        <w:tblLook w:val="04A0" w:firstRow="1" w:lastRow="0" w:firstColumn="1" w:lastColumn="0" w:noHBand="0" w:noVBand="1"/>
      </w:tblPr>
      <w:tblGrid>
        <w:gridCol w:w="1233"/>
        <w:gridCol w:w="5096"/>
        <w:gridCol w:w="3535"/>
      </w:tblGrid>
      <w:tr w:rsidR="005D38D4" w14:paraId="7F68E209" w14:textId="77777777">
        <w:trPr>
          <w:cantSplit/>
          <w:jc w:val="center"/>
        </w:trPr>
        <w:tc>
          <w:tcPr>
            <w:tcW w:w="1233" w:type="dxa"/>
            <w:shd w:val="clear" w:color="auto" w:fill="EAF2F8"/>
            <w:tcMar>
              <w:top w:w="80" w:type="dxa"/>
              <w:left w:w="100" w:type="dxa"/>
              <w:bottom w:w="80" w:type="dxa"/>
              <w:right w:w="100" w:type="dxa"/>
            </w:tcMar>
            <w:vAlign w:val="center"/>
          </w:tcPr>
          <w:p w14:paraId="05DA9596" w14:textId="77777777" w:rsidR="005D38D4" w:rsidRDefault="00BE5E66">
            <w:pPr>
              <w:pStyle w:val="TableText"/>
              <w:jc w:val="center"/>
            </w:pPr>
            <w:r>
              <w:rPr>
                <w:b/>
                <w:color w:val="17365D"/>
              </w:rPr>
              <w:t>우선순위</w:t>
            </w:r>
          </w:p>
        </w:tc>
        <w:tc>
          <w:tcPr>
            <w:tcW w:w="5096" w:type="dxa"/>
            <w:shd w:val="clear" w:color="auto" w:fill="EAF2F8"/>
            <w:tcMar>
              <w:top w:w="80" w:type="dxa"/>
              <w:left w:w="100" w:type="dxa"/>
              <w:bottom w:w="80" w:type="dxa"/>
              <w:right w:w="100" w:type="dxa"/>
            </w:tcMar>
            <w:vAlign w:val="center"/>
          </w:tcPr>
          <w:p w14:paraId="2DA961DA" w14:textId="77777777" w:rsidR="005D38D4" w:rsidRDefault="00BE5E66">
            <w:pPr>
              <w:pStyle w:val="TableText"/>
              <w:jc w:val="center"/>
            </w:pPr>
            <w:r>
              <w:rPr>
                <w:b/>
                <w:color w:val="17365D"/>
              </w:rPr>
              <w:t>항상 답해야 할 질문</w:t>
            </w:r>
          </w:p>
        </w:tc>
        <w:tc>
          <w:tcPr>
            <w:tcW w:w="3535" w:type="dxa"/>
            <w:shd w:val="clear" w:color="auto" w:fill="EAF2F8"/>
            <w:tcMar>
              <w:top w:w="80" w:type="dxa"/>
              <w:left w:w="100" w:type="dxa"/>
              <w:bottom w:w="80" w:type="dxa"/>
              <w:right w:w="100" w:type="dxa"/>
            </w:tcMar>
            <w:vAlign w:val="center"/>
          </w:tcPr>
          <w:p w14:paraId="561BB12D" w14:textId="77777777" w:rsidR="005D38D4" w:rsidRDefault="00BE5E66">
            <w:pPr>
              <w:pStyle w:val="TableText"/>
              <w:jc w:val="center"/>
            </w:pPr>
            <w:r>
              <w:rPr>
                <w:b/>
                <w:color w:val="17365D"/>
              </w:rPr>
              <w:t>UI 요소</w:t>
            </w:r>
          </w:p>
        </w:tc>
      </w:tr>
      <w:tr w:rsidR="005D38D4" w14:paraId="00CD4543" w14:textId="77777777">
        <w:trPr>
          <w:cantSplit/>
          <w:jc w:val="center"/>
        </w:trPr>
        <w:tc>
          <w:tcPr>
            <w:tcW w:w="1233" w:type="dxa"/>
            <w:vAlign w:val="center"/>
          </w:tcPr>
          <w:p w14:paraId="75B4798A" w14:textId="77777777" w:rsidR="005D38D4" w:rsidRDefault="00BE5E66">
            <w:pPr>
              <w:pStyle w:val="TableText"/>
            </w:pPr>
            <w:r>
              <w:t>1</w:t>
            </w:r>
          </w:p>
        </w:tc>
        <w:tc>
          <w:tcPr>
            <w:tcW w:w="5096" w:type="dxa"/>
            <w:vAlign w:val="center"/>
          </w:tcPr>
          <w:p w14:paraId="27A79028" w14:textId="77777777" w:rsidR="005D38D4" w:rsidRDefault="00BE5E66">
            <w:pPr>
              <w:pStyle w:val="TableText"/>
            </w:pPr>
            <w:r>
              <w:t>무엇을 반드시 가져와야 하나?</w:t>
            </w:r>
          </w:p>
        </w:tc>
        <w:tc>
          <w:tcPr>
            <w:tcW w:w="3535" w:type="dxa"/>
            <w:vAlign w:val="center"/>
          </w:tcPr>
          <w:p w14:paraId="62520D18" w14:textId="77777777" w:rsidR="005D38D4" w:rsidRDefault="00BE5E66">
            <w:pPr>
              <w:pStyle w:val="TableText"/>
            </w:pPr>
            <w:r>
              <w:t>Required Target / Target Gallery</w:t>
            </w:r>
          </w:p>
        </w:tc>
      </w:tr>
      <w:tr w:rsidR="005D38D4" w14:paraId="58F3C339" w14:textId="77777777">
        <w:trPr>
          <w:cantSplit/>
          <w:jc w:val="center"/>
        </w:trPr>
        <w:tc>
          <w:tcPr>
            <w:tcW w:w="1233" w:type="dxa"/>
            <w:vAlign w:val="center"/>
          </w:tcPr>
          <w:p w14:paraId="5DE6D243" w14:textId="77777777" w:rsidR="005D38D4" w:rsidRDefault="00BE5E66">
            <w:pPr>
              <w:pStyle w:val="TableText"/>
            </w:pPr>
            <w:r>
              <w:t>2</w:t>
            </w:r>
          </w:p>
        </w:tc>
        <w:tc>
          <w:tcPr>
            <w:tcW w:w="5096" w:type="dxa"/>
            <w:vAlign w:val="center"/>
          </w:tcPr>
          <w:p w14:paraId="7B1D33A6" w14:textId="77777777" w:rsidR="005D38D4" w:rsidRDefault="00BE5E66">
            <w:pPr>
              <w:pStyle w:val="TableText"/>
            </w:pPr>
            <w:r>
              <w:t>얼마나 더 필요하나?</w:t>
            </w:r>
          </w:p>
        </w:tc>
        <w:tc>
          <w:tcPr>
            <w:tcW w:w="3535" w:type="dxa"/>
            <w:vAlign w:val="center"/>
          </w:tcPr>
          <w:p w14:paraId="2A534E68" w14:textId="77777777" w:rsidR="005D38D4" w:rsidRDefault="00BE5E66">
            <w:pPr>
              <w:pStyle w:val="TableText"/>
            </w:pPr>
            <w:r>
              <w:t>Quota / Secured / Carried</w:t>
            </w:r>
          </w:p>
        </w:tc>
      </w:tr>
      <w:tr w:rsidR="005D38D4" w14:paraId="6B20B2B2" w14:textId="77777777">
        <w:trPr>
          <w:cantSplit/>
          <w:jc w:val="center"/>
        </w:trPr>
        <w:tc>
          <w:tcPr>
            <w:tcW w:w="1233" w:type="dxa"/>
            <w:vAlign w:val="center"/>
          </w:tcPr>
          <w:p w14:paraId="1A953A93" w14:textId="77777777" w:rsidR="005D38D4" w:rsidRDefault="00BE5E66">
            <w:pPr>
              <w:pStyle w:val="TableText"/>
            </w:pPr>
            <w:r>
              <w:t>3</w:t>
            </w:r>
          </w:p>
        </w:tc>
        <w:tc>
          <w:tcPr>
            <w:tcW w:w="5096" w:type="dxa"/>
            <w:vAlign w:val="center"/>
          </w:tcPr>
          <w:p w14:paraId="69F4DD36" w14:textId="77777777" w:rsidR="005D38D4" w:rsidRDefault="00BE5E66">
            <w:pPr>
              <w:pStyle w:val="TableText"/>
            </w:pPr>
            <w:r>
              <w:t>지금 얼마나 위험한가?</w:t>
            </w:r>
          </w:p>
        </w:tc>
        <w:tc>
          <w:tcPr>
            <w:tcW w:w="3535" w:type="dxa"/>
            <w:vAlign w:val="center"/>
          </w:tcPr>
          <w:p w14:paraId="71D74937" w14:textId="77777777" w:rsidR="005D38D4" w:rsidRDefault="00BE5E66">
            <w:pPr>
              <w:pStyle w:val="TableText"/>
            </w:pPr>
            <w:r>
              <w:t>Security Level / Detection / Lockdown</w:t>
            </w:r>
          </w:p>
        </w:tc>
      </w:tr>
      <w:tr w:rsidR="005D38D4" w14:paraId="695535FB" w14:textId="77777777">
        <w:trPr>
          <w:cantSplit/>
          <w:jc w:val="center"/>
        </w:trPr>
        <w:tc>
          <w:tcPr>
            <w:tcW w:w="1233" w:type="dxa"/>
            <w:vAlign w:val="center"/>
          </w:tcPr>
          <w:p w14:paraId="60745045" w14:textId="77777777" w:rsidR="005D38D4" w:rsidRDefault="00BE5E66">
            <w:pPr>
              <w:pStyle w:val="TableText"/>
            </w:pPr>
            <w:r>
              <w:t>4</w:t>
            </w:r>
          </w:p>
        </w:tc>
        <w:tc>
          <w:tcPr>
            <w:tcW w:w="5096" w:type="dxa"/>
            <w:vAlign w:val="center"/>
          </w:tcPr>
          <w:p w14:paraId="69385FC6" w14:textId="77777777" w:rsidR="005D38D4" w:rsidRDefault="00BE5E66">
            <w:pPr>
              <w:pStyle w:val="TableText"/>
            </w:pPr>
            <w:r>
              <w:t>팀원은 무엇을 하는가?</w:t>
            </w:r>
          </w:p>
        </w:tc>
        <w:tc>
          <w:tcPr>
            <w:tcW w:w="3535" w:type="dxa"/>
            <w:vAlign w:val="center"/>
          </w:tcPr>
          <w:p w14:paraId="32BF20AC" w14:textId="77777777" w:rsidR="005D38D4" w:rsidRDefault="00BE5E66">
            <w:pPr>
              <w:pStyle w:val="TableText"/>
            </w:pPr>
            <w:r>
              <w:t>Name / Color / Team Status / Carrier</w:t>
            </w:r>
          </w:p>
        </w:tc>
      </w:tr>
      <w:tr w:rsidR="005D38D4" w14:paraId="54FB1E8A" w14:textId="77777777">
        <w:trPr>
          <w:cantSplit/>
          <w:jc w:val="center"/>
        </w:trPr>
        <w:tc>
          <w:tcPr>
            <w:tcW w:w="1233" w:type="dxa"/>
            <w:vAlign w:val="center"/>
          </w:tcPr>
          <w:p w14:paraId="0504D3AD" w14:textId="77777777" w:rsidR="005D38D4" w:rsidRDefault="00BE5E66">
            <w:pPr>
              <w:pStyle w:val="TableText"/>
            </w:pPr>
            <w:r>
              <w:t>5</w:t>
            </w:r>
          </w:p>
        </w:tc>
        <w:tc>
          <w:tcPr>
            <w:tcW w:w="5096" w:type="dxa"/>
            <w:vAlign w:val="center"/>
          </w:tcPr>
          <w:p w14:paraId="25394022" w14:textId="77777777" w:rsidR="005D38D4" w:rsidRDefault="00BE5E66">
            <w:pPr>
              <w:pStyle w:val="TableText"/>
            </w:pPr>
            <w:r>
              <w:t>지금 무엇을 할 수 있나?</w:t>
            </w:r>
          </w:p>
        </w:tc>
        <w:tc>
          <w:tcPr>
            <w:tcW w:w="3535" w:type="dxa"/>
            <w:vAlign w:val="center"/>
          </w:tcPr>
          <w:p w14:paraId="205E193E" w14:textId="77777777" w:rsidR="005D38D4" w:rsidRDefault="00BE5E66">
            <w:pPr>
              <w:pStyle w:val="TableText"/>
            </w:pPr>
            <w:r>
              <w:t>Interaction Prompt / Cast / Input Mode</w:t>
            </w:r>
          </w:p>
        </w:tc>
      </w:tr>
    </w:tbl>
    <w:p w14:paraId="40CF64C2" w14:textId="77777777" w:rsidR="005D38D4" w:rsidRDefault="005D38D4">
      <w:pPr>
        <w:spacing w:after="20"/>
      </w:pPr>
    </w:p>
    <w:p w14:paraId="6F592B09" w14:textId="77777777" w:rsidR="005D38D4" w:rsidRDefault="00BE5E66" w:rsidP="00BE5E66">
      <w:pPr>
        <w:pStyle w:val="31"/>
        <w:numPr>
          <w:ilvl w:val="2"/>
          <w:numId w:val="7"/>
        </w:numPr>
      </w:pPr>
      <w:bookmarkStart w:id="35" w:name="_Toc238277976"/>
      <w:r>
        <w:t xml:space="preserve">Main HUD </w:t>
      </w:r>
      <w:r>
        <w:t>정보</w:t>
      </w:r>
      <w:r>
        <w:t xml:space="preserve"> </w:t>
      </w:r>
      <w:r>
        <w:t>구조</w:t>
      </w:r>
      <w:r>
        <w:t xml:space="preserve"> </w:t>
      </w:r>
      <w:r>
        <w:t>와이어프레임</w:t>
      </w:r>
      <w:bookmarkEnd w:id="35"/>
    </w:p>
    <w:tbl>
      <w:tblPr>
        <w:tblStyle w:val="af9"/>
        <w:tblW w:w="9864" w:type="dxa"/>
        <w:jc w:val="center"/>
        <w:tblLayout w:type="fixed"/>
        <w:tblLook w:val="04A0" w:firstRow="1" w:lastRow="0" w:firstColumn="1" w:lastColumn="0" w:noHBand="0" w:noVBand="1"/>
      </w:tblPr>
      <w:tblGrid>
        <w:gridCol w:w="2740"/>
        <w:gridCol w:w="4384"/>
        <w:gridCol w:w="2740"/>
      </w:tblGrid>
      <w:tr w:rsidR="005D38D4" w14:paraId="3DD04ED0" w14:textId="77777777">
        <w:trPr>
          <w:cantSplit/>
          <w:jc w:val="center"/>
        </w:trPr>
        <w:tc>
          <w:tcPr>
            <w:tcW w:w="2740" w:type="dxa"/>
            <w:shd w:val="clear" w:color="auto" w:fill="EAF2F8"/>
            <w:tcMar>
              <w:top w:w="80" w:type="dxa"/>
              <w:left w:w="100" w:type="dxa"/>
              <w:bottom w:w="80" w:type="dxa"/>
              <w:right w:w="100" w:type="dxa"/>
            </w:tcMar>
            <w:vAlign w:val="center"/>
          </w:tcPr>
          <w:p w14:paraId="4AD4D9D3" w14:textId="77777777" w:rsidR="005D38D4" w:rsidRDefault="00BE5E66">
            <w:pPr>
              <w:jc w:val="center"/>
            </w:pPr>
            <w:r>
              <w:rPr>
                <w:b/>
                <w:color w:val="17365D"/>
                <w:sz w:val="17"/>
              </w:rPr>
              <w:t>CONTRACT</w:t>
            </w:r>
            <w:r>
              <w:rPr>
                <w:b/>
                <w:color w:val="17365D"/>
                <w:sz w:val="17"/>
              </w:rPr>
              <w:br/>
              <w:t>Required Target / Quota</w:t>
            </w:r>
          </w:p>
        </w:tc>
        <w:tc>
          <w:tcPr>
            <w:tcW w:w="4384" w:type="dxa"/>
            <w:shd w:val="clear" w:color="auto" w:fill="EAF2F8"/>
            <w:tcMar>
              <w:top w:w="80" w:type="dxa"/>
              <w:left w:w="100" w:type="dxa"/>
              <w:bottom w:w="80" w:type="dxa"/>
              <w:right w:w="100" w:type="dxa"/>
            </w:tcMar>
            <w:vAlign w:val="center"/>
          </w:tcPr>
          <w:p w14:paraId="62B560AC" w14:textId="77777777" w:rsidR="005D38D4" w:rsidRDefault="00BE5E66">
            <w:pPr>
              <w:jc w:val="center"/>
            </w:pPr>
            <w:r>
              <w:rPr>
                <w:b/>
                <w:color w:val="17365D"/>
                <w:sz w:val="17"/>
              </w:rPr>
              <w:t>WORLD VIEW</w:t>
            </w:r>
            <w:r>
              <w:rPr>
                <w:b/>
                <w:color w:val="17365D"/>
                <w:sz w:val="17"/>
              </w:rPr>
              <w:br/>
              <w:t>Center Interaction / Crosshair</w:t>
            </w:r>
          </w:p>
        </w:tc>
        <w:tc>
          <w:tcPr>
            <w:tcW w:w="2740" w:type="dxa"/>
            <w:shd w:val="clear" w:color="auto" w:fill="EAF2F8"/>
            <w:tcMar>
              <w:top w:w="80" w:type="dxa"/>
              <w:left w:w="100" w:type="dxa"/>
              <w:bottom w:w="80" w:type="dxa"/>
              <w:right w:w="100" w:type="dxa"/>
            </w:tcMar>
            <w:vAlign w:val="center"/>
          </w:tcPr>
          <w:p w14:paraId="634A8B56" w14:textId="77777777" w:rsidR="005D38D4" w:rsidRDefault="00BE5E66">
            <w:pPr>
              <w:jc w:val="center"/>
            </w:pPr>
            <w:r>
              <w:rPr>
                <w:b/>
                <w:color w:val="17365D"/>
                <w:sz w:val="17"/>
              </w:rPr>
              <w:t>SECURITY</w:t>
            </w:r>
            <w:r>
              <w:rPr>
                <w:b/>
                <w:color w:val="17365D"/>
                <w:sz w:val="17"/>
              </w:rPr>
              <w:br/>
              <w:t>Alert / Lockdown</w:t>
            </w:r>
          </w:p>
        </w:tc>
      </w:tr>
      <w:tr w:rsidR="005D38D4" w14:paraId="5DB700F6" w14:textId="77777777">
        <w:trPr>
          <w:cantSplit/>
          <w:jc w:val="center"/>
        </w:trPr>
        <w:tc>
          <w:tcPr>
            <w:tcW w:w="2740" w:type="dxa"/>
            <w:shd w:val="clear" w:color="auto" w:fill="F3F5F7"/>
            <w:tcMar>
              <w:top w:w="80" w:type="dxa"/>
              <w:left w:w="100" w:type="dxa"/>
              <w:bottom w:w="80" w:type="dxa"/>
              <w:right w:w="100" w:type="dxa"/>
            </w:tcMar>
            <w:vAlign w:val="center"/>
          </w:tcPr>
          <w:p w14:paraId="7B6C62F7" w14:textId="77777777" w:rsidR="005D38D4" w:rsidRDefault="00BE5E66">
            <w:pPr>
              <w:jc w:val="center"/>
            </w:pPr>
            <w:r>
              <w:rPr>
                <w:color w:val="17365D"/>
                <w:sz w:val="17"/>
              </w:rPr>
              <w:t>TEAM STATUS</w:t>
            </w:r>
            <w:r>
              <w:rPr>
                <w:color w:val="17365D"/>
                <w:sz w:val="17"/>
              </w:rPr>
              <w:br/>
              <w:t>Name · Color · State</w:t>
            </w:r>
          </w:p>
        </w:tc>
        <w:tc>
          <w:tcPr>
            <w:tcW w:w="4384" w:type="dxa"/>
            <w:tcMar>
              <w:top w:w="80" w:type="dxa"/>
              <w:left w:w="100" w:type="dxa"/>
              <w:bottom w:w="80" w:type="dxa"/>
              <w:right w:w="100" w:type="dxa"/>
            </w:tcMar>
            <w:vAlign w:val="center"/>
          </w:tcPr>
          <w:p w14:paraId="081DA308" w14:textId="77777777" w:rsidR="005D38D4" w:rsidRDefault="00BE5E66">
            <w:pPr>
              <w:jc w:val="center"/>
            </w:pPr>
            <w:r>
              <w:rPr>
                <w:color w:val="17365D"/>
                <w:sz w:val="17"/>
              </w:rPr>
              <w:br/>
            </w:r>
            <w:r>
              <w:rPr>
                <w:color w:val="17365D"/>
                <w:sz w:val="17"/>
              </w:rPr>
              <w:br/>
            </w:r>
            <w:r>
              <w:rPr>
                <w:color w:val="17365D"/>
                <w:sz w:val="17"/>
              </w:rPr>
              <w:br/>
            </w:r>
          </w:p>
        </w:tc>
        <w:tc>
          <w:tcPr>
            <w:tcW w:w="2740" w:type="dxa"/>
            <w:shd w:val="clear" w:color="auto" w:fill="F3F5F7"/>
            <w:tcMar>
              <w:top w:w="80" w:type="dxa"/>
              <w:left w:w="100" w:type="dxa"/>
              <w:bottom w:w="80" w:type="dxa"/>
              <w:right w:w="100" w:type="dxa"/>
            </w:tcMar>
            <w:vAlign w:val="center"/>
          </w:tcPr>
          <w:p w14:paraId="740422C6" w14:textId="77777777" w:rsidR="005D38D4" w:rsidRDefault="00BE5E66">
            <w:pPr>
              <w:jc w:val="center"/>
            </w:pPr>
            <w:r>
              <w:rPr>
                <w:color w:val="17365D"/>
                <w:sz w:val="17"/>
              </w:rPr>
              <w:t>CONTEXT</w:t>
            </w:r>
            <w:r>
              <w:rPr>
                <w:color w:val="17365D"/>
                <w:sz w:val="17"/>
              </w:rPr>
              <w:br/>
              <w:t>Cast / Detection / Stun</w:t>
            </w:r>
          </w:p>
        </w:tc>
      </w:tr>
      <w:tr w:rsidR="005D38D4" w14:paraId="08B69267" w14:textId="77777777">
        <w:trPr>
          <w:cantSplit/>
          <w:jc w:val="center"/>
        </w:trPr>
        <w:tc>
          <w:tcPr>
            <w:tcW w:w="2740" w:type="dxa"/>
            <w:shd w:val="clear" w:color="auto" w:fill="F3F5F7"/>
            <w:tcMar>
              <w:top w:w="80" w:type="dxa"/>
              <w:left w:w="100" w:type="dxa"/>
              <w:bottom w:w="80" w:type="dxa"/>
              <w:right w:w="100" w:type="dxa"/>
            </w:tcMar>
            <w:vAlign w:val="center"/>
          </w:tcPr>
          <w:p w14:paraId="50ACC119" w14:textId="77777777" w:rsidR="005D38D4" w:rsidRDefault="005D38D4">
            <w:pPr>
              <w:jc w:val="center"/>
            </w:pPr>
          </w:p>
        </w:tc>
        <w:tc>
          <w:tcPr>
            <w:tcW w:w="4384" w:type="dxa"/>
            <w:shd w:val="clear" w:color="auto" w:fill="F3F5F7"/>
            <w:tcMar>
              <w:top w:w="80" w:type="dxa"/>
              <w:left w:w="100" w:type="dxa"/>
              <w:bottom w:w="80" w:type="dxa"/>
              <w:right w:w="100" w:type="dxa"/>
            </w:tcMar>
            <w:vAlign w:val="center"/>
          </w:tcPr>
          <w:p w14:paraId="0E78ACDC" w14:textId="77777777" w:rsidR="005D38D4" w:rsidRDefault="00BE5E66">
            <w:pPr>
              <w:jc w:val="center"/>
            </w:pPr>
            <w:r>
              <w:rPr>
                <w:b/>
                <w:color w:val="17365D"/>
                <w:sz w:val="17"/>
              </w:rPr>
              <w:t>CARRIED  |  SECURED  |  QUOTA</w:t>
            </w:r>
          </w:p>
        </w:tc>
        <w:tc>
          <w:tcPr>
            <w:tcW w:w="2740" w:type="dxa"/>
            <w:shd w:val="clear" w:color="auto" w:fill="F3F5F7"/>
            <w:tcMar>
              <w:top w:w="80" w:type="dxa"/>
              <w:left w:w="100" w:type="dxa"/>
              <w:bottom w:w="80" w:type="dxa"/>
              <w:right w:w="100" w:type="dxa"/>
            </w:tcMar>
            <w:vAlign w:val="center"/>
          </w:tcPr>
          <w:p w14:paraId="468C200E" w14:textId="77777777" w:rsidR="005D38D4" w:rsidRDefault="005D38D4">
            <w:pPr>
              <w:jc w:val="center"/>
            </w:pPr>
          </w:p>
        </w:tc>
      </w:tr>
      <w:tr w:rsidR="005D38D4" w14:paraId="1039B99B" w14:textId="77777777">
        <w:trPr>
          <w:cantSplit/>
          <w:jc w:val="center"/>
        </w:trPr>
        <w:tc>
          <w:tcPr>
            <w:tcW w:w="2740" w:type="dxa"/>
            <w:shd w:val="clear" w:color="auto" w:fill="F3F5F7"/>
            <w:tcMar>
              <w:top w:w="80" w:type="dxa"/>
              <w:left w:w="100" w:type="dxa"/>
              <w:bottom w:w="80" w:type="dxa"/>
              <w:right w:w="100" w:type="dxa"/>
            </w:tcMar>
            <w:vAlign w:val="center"/>
          </w:tcPr>
          <w:p w14:paraId="5F1B40AC" w14:textId="77777777" w:rsidR="005D38D4" w:rsidRDefault="00BE5E66">
            <w:pPr>
              <w:jc w:val="center"/>
            </w:pPr>
            <w:r>
              <w:rPr>
                <w:color w:val="17365D"/>
                <w:sz w:val="17"/>
              </w:rPr>
              <w:t>COIN [Q]</w:t>
            </w:r>
          </w:p>
        </w:tc>
        <w:tc>
          <w:tcPr>
            <w:tcW w:w="4384" w:type="dxa"/>
            <w:shd w:val="clear" w:color="auto" w:fill="F3F5F7"/>
            <w:tcMar>
              <w:top w:w="80" w:type="dxa"/>
              <w:left w:w="100" w:type="dxa"/>
              <w:bottom w:w="80" w:type="dxa"/>
              <w:right w:w="100" w:type="dxa"/>
            </w:tcMar>
            <w:vAlign w:val="center"/>
          </w:tcPr>
          <w:p w14:paraId="338CFCB9" w14:textId="77777777" w:rsidR="005D38D4" w:rsidRDefault="00BE5E66">
            <w:pPr>
              <w:jc w:val="center"/>
            </w:pPr>
            <w:r>
              <w:rPr>
                <w:color w:val="17365D"/>
                <w:sz w:val="17"/>
              </w:rPr>
              <w:t>INTERACTION PROMPT</w:t>
            </w:r>
          </w:p>
        </w:tc>
        <w:tc>
          <w:tcPr>
            <w:tcW w:w="2740" w:type="dxa"/>
            <w:shd w:val="clear" w:color="auto" w:fill="F3F5F7"/>
            <w:tcMar>
              <w:top w:w="80" w:type="dxa"/>
              <w:left w:w="100" w:type="dxa"/>
              <w:bottom w:w="80" w:type="dxa"/>
              <w:right w:w="100" w:type="dxa"/>
            </w:tcMar>
            <w:vAlign w:val="center"/>
          </w:tcPr>
          <w:p w14:paraId="42C810CF" w14:textId="77777777" w:rsidR="005D38D4" w:rsidRDefault="00BE5E66">
            <w:pPr>
              <w:jc w:val="center"/>
            </w:pPr>
            <w:r>
              <w:rPr>
                <w:color w:val="17365D"/>
                <w:sz w:val="17"/>
              </w:rPr>
              <w:t>MAP [M] · INVENTORY [TAB]</w:t>
            </w:r>
          </w:p>
        </w:tc>
      </w:tr>
    </w:tbl>
    <w:p w14:paraId="11923213" w14:textId="77777777" w:rsidR="005D38D4" w:rsidRDefault="00BE5E66">
      <w:r>
        <w:rPr>
          <w:i/>
        </w:rPr>
        <w:t>목표: 첫 20초 안에 Required Target, Quota, Carried, Secured를 구분할 수 있어야 한다.</w:t>
      </w:r>
    </w:p>
    <w:p w14:paraId="3097B04F" w14:textId="77777777" w:rsidR="005D38D4" w:rsidRDefault="00BE5E66" w:rsidP="00BE5E66">
      <w:pPr>
        <w:pStyle w:val="21"/>
        <w:numPr>
          <w:ilvl w:val="1"/>
          <w:numId w:val="7"/>
        </w:numPr>
      </w:pPr>
      <w:bookmarkStart w:id="36" w:name="_Toc238277977"/>
      <w:r>
        <w:t>값</w:t>
      </w:r>
      <w:r>
        <w:t xml:space="preserve"> </w:t>
      </w:r>
      <w:r>
        <w:t>구분과</w:t>
      </w:r>
      <w:r>
        <w:t xml:space="preserve"> </w:t>
      </w:r>
      <w:r>
        <w:t>카피</w:t>
      </w:r>
      <w:bookmarkEnd w:id="36"/>
    </w:p>
    <w:p w14:paraId="4653A363" w14:textId="77777777" w:rsidR="005D38D4" w:rsidRDefault="00BE5E66" w:rsidP="00BE5E66">
      <w:pPr>
        <w:pStyle w:val="a0"/>
        <w:numPr>
          <w:ilvl w:val="0"/>
          <w:numId w:val="8"/>
        </w:numPr>
      </w:pPr>
      <w:r>
        <w:t>CARRIED는 주황색·비확정, SECURED는 청록색·확정, QUOTA는 목표선으로 구분한다.</w:t>
      </w:r>
    </w:p>
    <w:p w14:paraId="11AFDAE5" w14:textId="77777777" w:rsidR="005D38D4" w:rsidRDefault="00BE5E66" w:rsidP="00BE5E66">
      <w:pPr>
        <w:pStyle w:val="a0"/>
        <w:numPr>
          <w:ilvl w:val="0"/>
          <w:numId w:val="8"/>
        </w:numPr>
      </w:pPr>
      <w:r>
        <w:t>QUALITY는 Exhibit별 0~100이며 Contract Value Bar와 같은 위치·색·단위를 쓰지 않는다.</w:t>
      </w:r>
    </w:p>
    <w:p w14:paraId="226D3313" w14:textId="77777777" w:rsidR="005D38D4" w:rsidRDefault="00BE5E66" w:rsidP="00BE5E66">
      <w:pPr>
        <w:pStyle w:val="a0"/>
        <w:numPr>
          <w:ilvl w:val="0"/>
          <w:numId w:val="8"/>
        </w:numPr>
      </w:pPr>
      <w:r>
        <w:t>Raw Enum, RowName, Blueprint Class Name을 Player-facing Copy로 노출하지 않는다.</w:t>
      </w:r>
    </w:p>
    <w:p w14:paraId="524D1600" w14:textId="77777777" w:rsidR="005D38D4" w:rsidRDefault="00BE5E66" w:rsidP="00BE5E66">
      <w:pPr>
        <w:pStyle w:val="a0"/>
        <w:numPr>
          <w:ilvl w:val="0"/>
          <w:numId w:val="8"/>
        </w:numPr>
      </w:pPr>
      <w:r>
        <w:t>경고 문장은 원인과 결과를 함께 말한다. 예: ‘THE MUSEUM WILL ENTER LOCKDOWN IN {0}.’</w:t>
      </w:r>
    </w:p>
    <w:p>
      <w:r>
        <w:br w:type="page"/>
      </w:r>
    </w:p>
    <w:p w14:paraId="7251DD62" w14:textId="77777777" w:rsidR="005D38D4" w:rsidRDefault="00BE5E66" w:rsidP="00BE5E66">
      <w:pPr>
        <w:pStyle w:val="21"/>
        <w:numPr>
          <w:ilvl w:val="1"/>
          <w:numId w:val="7"/>
        </w:numPr>
      </w:pPr>
      <w:bookmarkStart w:id="37" w:name="_Toc238277978"/>
      <w:r>
        <w:t xml:space="preserve">Input Mode </w:t>
      </w:r>
      <w:r>
        <w:t>원칙</w:t>
      </w:r>
      <w:bookmarkEnd w:id="37"/>
    </w:p>
    <w:tbl>
      <w:tblPr>
        <w:tblStyle w:val="af9"/>
        <w:tblW w:w="9864" w:type="dxa"/>
        <w:jc w:val="center"/>
        <w:tblLayout w:type="fixed"/>
        <w:tblLook w:val="04A0" w:firstRow="1" w:lastRow="0" w:firstColumn="1" w:lastColumn="0" w:noHBand="0" w:noVBand="1"/>
      </w:tblPr>
      <w:tblGrid>
        <w:gridCol w:w="1644"/>
        <w:gridCol w:w="2630"/>
        <w:gridCol w:w="3124"/>
        <w:gridCol w:w="2466"/>
      </w:tblGrid>
      <w:tr w:rsidR="005D38D4" w14:paraId="06540234" w14:textId="77777777">
        <w:trPr>
          <w:cantSplit/>
          <w:jc w:val="center"/>
        </w:trPr>
        <w:tc>
          <w:tcPr>
            <w:tcW w:w="1644" w:type="dxa"/>
            <w:shd w:val="clear" w:color="auto" w:fill="EAF2F8"/>
            <w:tcMar>
              <w:top w:w="80" w:type="dxa"/>
              <w:left w:w="100" w:type="dxa"/>
              <w:bottom w:w="80" w:type="dxa"/>
              <w:right w:w="100" w:type="dxa"/>
            </w:tcMar>
            <w:vAlign w:val="center"/>
          </w:tcPr>
          <w:p w14:paraId="49A6DB35" w14:textId="77777777" w:rsidR="005D38D4" w:rsidRDefault="00BE5E66">
            <w:pPr>
              <w:pStyle w:val="TableText"/>
              <w:jc w:val="center"/>
            </w:pPr>
            <w:r>
              <w:rPr>
                <w:b/>
                <w:color w:val="17365D"/>
                <w:sz w:val="17"/>
              </w:rPr>
              <w:t>Mode</w:t>
            </w:r>
          </w:p>
        </w:tc>
        <w:tc>
          <w:tcPr>
            <w:tcW w:w="2630" w:type="dxa"/>
            <w:shd w:val="clear" w:color="auto" w:fill="EAF2F8"/>
            <w:tcMar>
              <w:top w:w="80" w:type="dxa"/>
              <w:left w:w="100" w:type="dxa"/>
              <w:bottom w:w="80" w:type="dxa"/>
              <w:right w:w="100" w:type="dxa"/>
            </w:tcMar>
            <w:vAlign w:val="center"/>
          </w:tcPr>
          <w:p w14:paraId="21345B98" w14:textId="77777777" w:rsidR="005D38D4" w:rsidRDefault="00BE5E66">
            <w:pPr>
              <w:pStyle w:val="TableText"/>
              <w:jc w:val="center"/>
            </w:pPr>
            <w:r>
              <w:rPr>
                <w:b/>
                <w:color w:val="17365D"/>
                <w:sz w:val="17"/>
              </w:rPr>
              <w:t>허용</w:t>
            </w:r>
          </w:p>
        </w:tc>
        <w:tc>
          <w:tcPr>
            <w:tcW w:w="3124" w:type="dxa"/>
            <w:shd w:val="clear" w:color="auto" w:fill="EAF2F8"/>
            <w:tcMar>
              <w:top w:w="80" w:type="dxa"/>
              <w:left w:w="100" w:type="dxa"/>
              <w:bottom w:w="80" w:type="dxa"/>
              <w:right w:w="100" w:type="dxa"/>
            </w:tcMar>
            <w:vAlign w:val="center"/>
          </w:tcPr>
          <w:p w14:paraId="70AA99CD" w14:textId="77777777" w:rsidR="005D38D4" w:rsidRDefault="00BE5E66">
            <w:pPr>
              <w:pStyle w:val="TableText"/>
              <w:jc w:val="center"/>
            </w:pPr>
            <w:r>
              <w:rPr>
                <w:b/>
                <w:color w:val="17365D"/>
                <w:sz w:val="17"/>
              </w:rPr>
              <w:t>차단</w:t>
            </w:r>
          </w:p>
        </w:tc>
        <w:tc>
          <w:tcPr>
            <w:tcW w:w="2466" w:type="dxa"/>
            <w:shd w:val="clear" w:color="auto" w:fill="EAF2F8"/>
            <w:tcMar>
              <w:top w:w="80" w:type="dxa"/>
              <w:left w:w="100" w:type="dxa"/>
              <w:bottom w:w="80" w:type="dxa"/>
              <w:right w:w="100" w:type="dxa"/>
            </w:tcMar>
            <w:vAlign w:val="center"/>
          </w:tcPr>
          <w:p w14:paraId="5BDB4788" w14:textId="77777777" w:rsidR="005D38D4" w:rsidRDefault="00BE5E66">
            <w:pPr>
              <w:pStyle w:val="TableText"/>
              <w:jc w:val="center"/>
            </w:pPr>
            <w:r>
              <w:rPr>
                <w:b/>
                <w:color w:val="17365D"/>
                <w:sz w:val="17"/>
              </w:rPr>
              <w:t>종료 시 복원</w:t>
            </w:r>
          </w:p>
        </w:tc>
      </w:tr>
      <w:tr w:rsidR="005D38D4" w14:paraId="6601A41F" w14:textId="77777777">
        <w:trPr>
          <w:cantSplit/>
          <w:jc w:val="center"/>
        </w:trPr>
        <w:tc>
          <w:tcPr>
            <w:tcW w:w="1644" w:type="dxa"/>
            <w:vAlign w:val="center"/>
          </w:tcPr>
          <w:p w14:paraId="5FE5378A" w14:textId="77777777" w:rsidR="005D38D4" w:rsidRDefault="00BE5E66">
            <w:pPr>
              <w:pStyle w:val="TableText"/>
            </w:pPr>
            <w:r>
              <w:rPr>
                <w:sz w:val="16"/>
              </w:rPr>
              <w:t>Gameplay</w:t>
            </w:r>
          </w:p>
        </w:tc>
        <w:tc>
          <w:tcPr>
            <w:tcW w:w="2630" w:type="dxa"/>
            <w:vAlign w:val="center"/>
          </w:tcPr>
          <w:p w14:paraId="7790A13D" w14:textId="77777777" w:rsidR="005A10B4" w:rsidRDefault="005128CA">
            <w:r>
              <w:t>Move / Look / Interact / Sprint / Throw</w:t>
            </w:r>
          </w:p>
        </w:tc>
        <w:tc>
          <w:tcPr>
            <w:tcW w:w="3124" w:type="dxa"/>
            <w:vAlign w:val="center"/>
          </w:tcPr>
          <w:p w14:paraId="0286A7E3" w14:textId="77777777" w:rsidR="005D38D4" w:rsidRDefault="00BE5E66">
            <w:pPr>
              <w:pStyle w:val="TableText"/>
            </w:pPr>
            <w:r>
              <w:rPr>
                <w:sz w:val="16"/>
              </w:rPr>
              <w:t>—</w:t>
            </w:r>
          </w:p>
        </w:tc>
        <w:tc>
          <w:tcPr>
            <w:tcW w:w="2466" w:type="dxa"/>
            <w:vAlign w:val="center"/>
          </w:tcPr>
          <w:p w14:paraId="02E3535C" w14:textId="77777777" w:rsidR="005D38D4" w:rsidRDefault="00BE5E66">
            <w:pPr>
              <w:pStyle w:val="TableText"/>
            </w:pPr>
            <w:r>
              <w:rPr>
                <w:sz w:val="16"/>
              </w:rPr>
              <w:t>—</w:t>
            </w:r>
          </w:p>
        </w:tc>
      </w:tr>
      <w:tr w:rsidR="005D38D4" w14:paraId="309E4B70" w14:textId="77777777">
        <w:trPr>
          <w:cantSplit/>
          <w:jc w:val="center"/>
        </w:trPr>
        <w:tc>
          <w:tcPr>
            <w:tcW w:w="1644" w:type="dxa"/>
            <w:vAlign w:val="center"/>
          </w:tcPr>
          <w:p w14:paraId="680236D6" w14:textId="77777777" w:rsidR="005D38D4" w:rsidRDefault="00BE5E66">
            <w:pPr>
              <w:pStyle w:val="TableText"/>
            </w:pPr>
            <w:r>
              <w:rPr>
                <w:sz w:val="16"/>
              </w:rPr>
              <w:t>Inventory</w:t>
            </w:r>
          </w:p>
        </w:tc>
        <w:tc>
          <w:tcPr>
            <w:tcW w:w="2630" w:type="dxa"/>
            <w:vAlign w:val="center"/>
          </w:tcPr>
          <w:p w14:paraId="37FE926C" w14:textId="77777777" w:rsidR="005D38D4" w:rsidRDefault="00BE5E66">
            <w:pPr>
              <w:pStyle w:val="TableText"/>
            </w:pPr>
            <w:r>
              <w:rPr>
                <w:sz w:val="16"/>
              </w:rPr>
              <w:t>UI Drag/Rotate/Drop</w:t>
            </w:r>
          </w:p>
        </w:tc>
        <w:tc>
          <w:tcPr>
            <w:tcW w:w="3124" w:type="dxa"/>
            <w:vAlign w:val="center"/>
          </w:tcPr>
          <w:p w14:paraId="3C441B8A" w14:textId="77777777" w:rsidR="005D38D4" w:rsidRDefault="00BE5E66">
            <w:pPr>
              <w:pStyle w:val="TableText"/>
            </w:pPr>
            <w:r>
              <w:rPr>
                <w:sz w:val="16"/>
              </w:rPr>
              <w:t>Move/Look/World Interaction</w:t>
            </w:r>
          </w:p>
        </w:tc>
        <w:tc>
          <w:tcPr>
            <w:tcW w:w="2466" w:type="dxa"/>
            <w:vAlign w:val="center"/>
          </w:tcPr>
          <w:p w14:paraId="1BE162F6" w14:textId="77777777" w:rsidR="005D38D4" w:rsidRDefault="00BE5E66">
            <w:pPr>
              <w:pStyle w:val="TableText"/>
            </w:pPr>
            <w:r>
              <w:rPr>
                <w:sz w:val="16"/>
              </w:rPr>
              <w:t>Cursor, Mouse Capture, Gameplay Context</w:t>
            </w:r>
          </w:p>
        </w:tc>
      </w:tr>
      <w:tr w:rsidR="005D38D4" w14:paraId="03D3EF47" w14:textId="77777777">
        <w:trPr>
          <w:cantSplit/>
          <w:jc w:val="center"/>
        </w:trPr>
        <w:tc>
          <w:tcPr>
            <w:tcW w:w="1644" w:type="dxa"/>
            <w:vAlign w:val="center"/>
          </w:tcPr>
          <w:p w14:paraId="43C0D9E2" w14:textId="77777777" w:rsidR="005D38D4" w:rsidRDefault="00BE5E66">
            <w:pPr>
              <w:pStyle w:val="TableText"/>
            </w:pPr>
            <w:r>
              <w:rPr>
                <w:sz w:val="16"/>
              </w:rPr>
              <w:t>Map</w:t>
            </w:r>
          </w:p>
        </w:tc>
        <w:tc>
          <w:tcPr>
            <w:tcW w:w="2630" w:type="dxa"/>
            <w:vAlign w:val="center"/>
          </w:tcPr>
          <w:p w14:paraId="587396E8" w14:textId="77777777" w:rsidR="005D38D4" w:rsidRDefault="00BE5E66">
            <w:pPr>
              <w:pStyle w:val="TableText"/>
            </w:pPr>
            <w:r>
              <w:rPr>
                <w:sz w:val="16"/>
              </w:rPr>
              <w:t>Map 보기/닫기</w:t>
            </w:r>
          </w:p>
        </w:tc>
        <w:tc>
          <w:tcPr>
            <w:tcW w:w="3124" w:type="dxa"/>
            <w:vAlign w:val="center"/>
          </w:tcPr>
          <w:p w14:paraId="65711A05" w14:textId="77777777" w:rsidR="005D38D4" w:rsidRDefault="00BE5E66">
            <w:pPr>
              <w:pStyle w:val="TableText"/>
            </w:pPr>
            <w:r>
              <w:rPr>
                <w:sz w:val="16"/>
              </w:rPr>
              <w:t>Move/Look/Sprint/Interact/Throw</w:t>
            </w:r>
          </w:p>
        </w:tc>
        <w:tc>
          <w:tcPr>
            <w:tcW w:w="2466" w:type="dxa"/>
            <w:vAlign w:val="center"/>
          </w:tcPr>
          <w:p w14:paraId="3F00268E" w14:textId="77777777" w:rsidR="005D38D4" w:rsidRDefault="00BE5E66">
            <w:pPr>
              <w:pStyle w:val="TableText"/>
            </w:pPr>
            <w:r>
              <w:rPr>
                <w:sz w:val="16"/>
              </w:rPr>
              <w:t>Gameplay Context</w:t>
            </w:r>
          </w:p>
        </w:tc>
      </w:tr>
      <w:tr w:rsidR="005D38D4" w14:paraId="52F48CFE" w14:textId="77777777">
        <w:trPr>
          <w:cantSplit/>
          <w:jc w:val="center"/>
        </w:trPr>
        <w:tc>
          <w:tcPr>
            <w:tcW w:w="1644" w:type="dxa"/>
            <w:vAlign w:val="center"/>
          </w:tcPr>
          <w:p w14:paraId="748F3A86" w14:textId="77777777" w:rsidR="00D00275" w:rsidRDefault="00BE7FB5">
            <w:r>
              <w:t>Forgery</w:t>
            </w:r>
          </w:p>
        </w:tc>
        <w:tc>
          <w:tcPr>
            <w:tcW w:w="2630" w:type="dxa"/>
            <w:vAlign w:val="center"/>
          </w:tcPr>
          <w:p w14:paraId="35C52EAD" w14:textId="77777777" w:rsidR="005A10B4" w:rsidRDefault="005128CA">
            <w:r>
              <w:t>Draw / Erase / Brush / Submit</w:t>
            </w:r>
          </w:p>
        </w:tc>
        <w:tc>
          <w:tcPr>
            <w:tcW w:w="3124" w:type="dxa"/>
            <w:vAlign w:val="center"/>
          </w:tcPr>
          <w:p w14:paraId="689C7065" w14:textId="77777777" w:rsidR="00D00275" w:rsidRDefault="00BE7FB5">
            <w:r>
              <w:t>모든 World Action과 이동/시점</w:t>
            </w:r>
          </w:p>
        </w:tc>
        <w:tc>
          <w:tcPr>
            <w:tcW w:w="2466" w:type="dxa"/>
            <w:vAlign w:val="center"/>
          </w:tcPr>
          <w:p w14:paraId="5490D2D1" w14:textId="77777777" w:rsidR="00D00275" w:rsidRDefault="00BE7FB5">
            <w:r>
              <w:t>Submit·취소·Timeout 시 Camera/Input/Widget 복원</w:t>
            </w:r>
          </w:p>
        </w:tc>
      </w:tr>
      <w:tr w:rsidR="005D38D4" w14:paraId="2B35F075" w14:textId="77777777">
        <w:trPr>
          <w:cantSplit/>
          <w:jc w:val="center"/>
        </w:trPr>
        <w:tc>
          <w:tcPr>
            <w:tcW w:w="1644" w:type="dxa"/>
            <w:vAlign w:val="center"/>
          </w:tcPr>
          <w:p w14:paraId="0AD1C9CA" w14:textId="77777777" w:rsidR="005A10B4" w:rsidRDefault="005128CA">
            <w:r>
              <w:t>Assembly (Deferred)</w:t>
            </w:r>
          </w:p>
        </w:tc>
        <w:tc>
          <w:tcPr>
            <w:tcW w:w="2630" w:type="dxa"/>
            <w:vAlign w:val="center"/>
          </w:tcPr>
          <w:p w14:paraId="2D36F1DF" w14:textId="77777777" w:rsidR="005A10B4" w:rsidRDefault="005128CA">
            <w:r>
              <w:t>기존</w:t>
            </w:r>
            <w:r>
              <w:t xml:space="preserve"> </w:t>
            </w:r>
            <w:r>
              <w:t>입력</w:t>
            </w:r>
            <w:r>
              <w:t xml:space="preserve"> </w:t>
            </w:r>
            <w:r>
              <w:t>계약</w:t>
            </w:r>
            <w:r>
              <w:t xml:space="preserve"> </w:t>
            </w:r>
            <w:r>
              <w:t>보존</w:t>
            </w:r>
            <w:r>
              <w:t xml:space="preserve">. v1 Player-facing Mode </w:t>
            </w:r>
            <w:r>
              <w:t>진입</w:t>
            </w:r>
            <w:r>
              <w:t xml:space="preserve"> </w:t>
            </w:r>
            <w:r>
              <w:t>없음</w:t>
            </w:r>
          </w:p>
        </w:tc>
        <w:tc>
          <w:tcPr>
            <w:tcW w:w="3124" w:type="dxa"/>
            <w:vAlign w:val="center"/>
          </w:tcPr>
          <w:p w14:paraId="2FE9C74A" w14:textId="77777777" w:rsidR="005A10B4" w:rsidRDefault="005128CA">
            <w:r>
              <w:t>v1</w:t>
            </w:r>
            <w:r>
              <w:t>에서</w:t>
            </w:r>
            <w:r>
              <w:t xml:space="preserve"> </w:t>
            </w:r>
            <w:r>
              <w:t>비활성</w:t>
            </w:r>
          </w:p>
        </w:tc>
        <w:tc>
          <w:tcPr>
            <w:tcW w:w="2466" w:type="dxa"/>
            <w:vAlign w:val="center"/>
          </w:tcPr>
          <w:p w14:paraId="368F1C1A" w14:textId="77777777" w:rsidR="005A10B4" w:rsidRDefault="005128CA">
            <w:r>
              <w:t>재활성화</w:t>
            </w:r>
            <w:r>
              <w:t xml:space="preserve"> </w:t>
            </w:r>
            <w:r>
              <w:t>승인</w:t>
            </w:r>
            <w:r>
              <w:t xml:space="preserve"> </w:t>
            </w:r>
            <w:r>
              <w:t>시</w:t>
            </w:r>
            <w:r>
              <w:t xml:space="preserve"> </w:t>
            </w:r>
            <w:r>
              <w:t>검증</w:t>
            </w:r>
          </w:p>
        </w:tc>
      </w:tr>
    </w:tbl>
    <w:p w14:paraId="4F567844" w14:textId="77777777" w:rsidR="005D38D4" w:rsidRDefault="005D38D4">
      <w:pPr>
        <w:spacing w:after="20"/>
      </w:pPr>
    </w:p>
    <w:p w14:paraId="4350B8A5" w14:textId="77777777" w:rsidR="005D38D4" w:rsidRDefault="00BE5E66">
      <w:r>
        <w:t>Cancel, Timeout, Arrest, Match End, Disconnect, Travel 모든 경로에서 입력과 화면 효과를 정리해야 한다.</w:t>
      </w:r>
    </w:p>
    <w:p w14:paraId="0AC87A05" w14:textId="77777777" w:rsidR="005D38D4" w:rsidRDefault="00BE5E66" w:rsidP="00BE5E66">
      <w:pPr>
        <w:pStyle w:val="21"/>
        <w:numPr>
          <w:ilvl w:val="1"/>
          <w:numId w:val="7"/>
        </w:numPr>
      </w:pPr>
      <w:bookmarkStart w:id="38" w:name="_Toc238277979"/>
      <w:r>
        <w:t>Floor Plan</w:t>
      </w:r>
      <w:r>
        <w:t>과</w:t>
      </w:r>
      <w:r>
        <w:t xml:space="preserve"> Result </w:t>
      </w:r>
      <w:r>
        <w:t>화면</w:t>
      </w:r>
      <w:bookmarkEnd w:id="38"/>
    </w:p>
    <w:p w14:paraId="47FDD0C2" w14:textId="77777777" w:rsidR="005D38D4" w:rsidRDefault="00BE5E66" w:rsidP="00BE5E66">
      <w:pPr>
        <w:pStyle w:val="31"/>
        <w:numPr>
          <w:ilvl w:val="2"/>
          <w:numId w:val="7"/>
        </w:numPr>
      </w:pPr>
      <w:bookmarkStart w:id="39" w:name="_Toc238277980"/>
      <w:r>
        <w:t xml:space="preserve">Floor Plan Map </w:t>
      </w:r>
      <w:r>
        <w:t>와이어프레임</w:t>
      </w:r>
      <w:bookmarkEnd w:id="39"/>
    </w:p>
    <w:tbl>
      <w:tblPr>
        <w:tblStyle w:val="af9"/>
        <w:tblW w:w="9864" w:type="dxa"/>
        <w:jc w:val="center"/>
        <w:tblLayout w:type="fixed"/>
        <w:tblLook w:val="04A0" w:firstRow="1" w:lastRow="0" w:firstColumn="1" w:lastColumn="0" w:noHBand="0" w:noVBand="1"/>
      </w:tblPr>
      <w:tblGrid>
        <w:gridCol w:w="2242"/>
        <w:gridCol w:w="5380"/>
        <w:gridCol w:w="2242"/>
      </w:tblGrid>
      <w:tr w:rsidR="005D38D4" w14:paraId="4DEA0520" w14:textId="77777777">
        <w:trPr>
          <w:cantSplit/>
          <w:jc w:val="center"/>
        </w:trPr>
        <w:tc>
          <w:tcPr>
            <w:tcW w:w="2242" w:type="dxa"/>
            <w:shd w:val="clear" w:color="auto" w:fill="F3F5F7"/>
            <w:tcMar>
              <w:top w:w="80" w:type="dxa"/>
              <w:left w:w="100" w:type="dxa"/>
              <w:bottom w:w="80" w:type="dxa"/>
              <w:right w:w="100" w:type="dxa"/>
            </w:tcMar>
            <w:vAlign w:val="center"/>
          </w:tcPr>
          <w:p w14:paraId="6F3E6C21" w14:textId="77777777" w:rsidR="005D38D4" w:rsidRDefault="00BE5E66">
            <w:pPr>
              <w:jc w:val="center"/>
            </w:pPr>
            <w:r>
              <w:rPr>
                <w:b/>
                <w:color w:val="17365D"/>
                <w:sz w:val="17"/>
              </w:rPr>
              <w:t>ZONE LABELS</w:t>
            </w:r>
          </w:p>
        </w:tc>
        <w:tc>
          <w:tcPr>
            <w:tcW w:w="5380" w:type="dxa"/>
            <w:shd w:val="clear" w:color="auto" w:fill="F3F5F7"/>
            <w:tcMar>
              <w:top w:w="80" w:type="dxa"/>
              <w:left w:w="100" w:type="dxa"/>
              <w:bottom w:w="80" w:type="dxa"/>
              <w:right w:w="100" w:type="dxa"/>
            </w:tcMar>
            <w:vAlign w:val="center"/>
          </w:tcPr>
          <w:p w14:paraId="48C71D08" w14:textId="77777777" w:rsidR="005D38D4" w:rsidRDefault="00BE5E66">
            <w:pPr>
              <w:jc w:val="center"/>
            </w:pPr>
            <w:r>
              <w:rPr>
                <w:b/>
                <w:color w:val="17365D"/>
                <w:sz w:val="17"/>
              </w:rPr>
              <w:t>MUSEUM FLOOR PLAN</w:t>
            </w:r>
          </w:p>
        </w:tc>
        <w:tc>
          <w:tcPr>
            <w:tcW w:w="2242" w:type="dxa"/>
            <w:shd w:val="clear" w:color="auto" w:fill="F3F5F7"/>
            <w:tcMar>
              <w:top w:w="80" w:type="dxa"/>
              <w:left w:w="100" w:type="dxa"/>
              <w:bottom w:w="80" w:type="dxa"/>
              <w:right w:w="100" w:type="dxa"/>
            </w:tcMar>
            <w:vAlign w:val="center"/>
          </w:tcPr>
          <w:p w14:paraId="19B19D3E" w14:textId="77777777" w:rsidR="005D38D4" w:rsidRDefault="00BE5E66">
            <w:pPr>
              <w:jc w:val="center"/>
            </w:pPr>
            <w:r>
              <w:rPr>
                <w:b/>
                <w:color w:val="17365D"/>
                <w:sz w:val="17"/>
              </w:rPr>
              <w:t>CONTRACT</w:t>
            </w:r>
          </w:p>
        </w:tc>
      </w:tr>
      <w:tr w:rsidR="005D38D4" w14:paraId="1F7FFD7A" w14:textId="77777777">
        <w:trPr>
          <w:cantSplit/>
          <w:jc w:val="center"/>
        </w:trPr>
        <w:tc>
          <w:tcPr>
            <w:tcW w:w="2242" w:type="dxa"/>
            <w:shd w:val="clear" w:color="auto" w:fill="F3F5F7"/>
            <w:tcMar>
              <w:top w:w="80" w:type="dxa"/>
              <w:left w:w="100" w:type="dxa"/>
              <w:bottom w:w="80" w:type="dxa"/>
              <w:right w:w="100" w:type="dxa"/>
            </w:tcMar>
            <w:vAlign w:val="center"/>
          </w:tcPr>
          <w:p w14:paraId="25D37FE8" w14:textId="77777777" w:rsidR="005D38D4" w:rsidRDefault="00BE5E66">
            <w:pPr>
              <w:jc w:val="center"/>
            </w:pPr>
            <w:r>
              <w:rPr>
                <w:b/>
                <w:color w:val="17365D"/>
                <w:sz w:val="17"/>
              </w:rPr>
              <w:t>TEAM</w:t>
            </w:r>
            <w:r>
              <w:rPr>
                <w:b/>
                <w:color w:val="17365D"/>
                <w:sz w:val="17"/>
              </w:rPr>
              <w:br/>
              <w:t>Local / Teammate</w:t>
            </w:r>
          </w:p>
        </w:tc>
        <w:tc>
          <w:tcPr>
            <w:tcW w:w="5380" w:type="dxa"/>
            <w:shd w:val="clear" w:color="auto" w:fill="F7F9FB"/>
            <w:tcMar>
              <w:top w:w="80" w:type="dxa"/>
              <w:left w:w="100" w:type="dxa"/>
              <w:bottom w:w="80" w:type="dxa"/>
              <w:right w:w="100" w:type="dxa"/>
            </w:tcMar>
            <w:vAlign w:val="center"/>
          </w:tcPr>
          <w:p w14:paraId="3DDEB49C" w14:textId="77777777" w:rsidR="005D38D4" w:rsidRDefault="00BE5E66">
            <w:pPr>
              <w:jc w:val="center"/>
            </w:pPr>
            <w:r>
              <w:rPr>
                <w:color w:val="17365D"/>
                <w:sz w:val="17"/>
              </w:rPr>
              <w:t>Target Gallery · Discovered Target</w:t>
            </w:r>
            <w:r>
              <w:rPr>
                <w:color w:val="17365D"/>
                <w:sz w:val="17"/>
              </w:rPr>
              <w:br/>
              <w:t>Dropped Original · Exit</w:t>
            </w:r>
            <w:r>
              <w:rPr>
                <w:color w:val="17365D"/>
                <w:sz w:val="17"/>
              </w:rPr>
              <w:br/>
              <w:t>(no guards / cones / hidden loot)</w:t>
            </w:r>
          </w:p>
        </w:tc>
        <w:tc>
          <w:tcPr>
            <w:tcW w:w="2242" w:type="dxa"/>
            <w:shd w:val="clear" w:color="auto" w:fill="F3F5F7"/>
            <w:tcMar>
              <w:top w:w="80" w:type="dxa"/>
              <w:left w:w="100" w:type="dxa"/>
              <w:bottom w:w="80" w:type="dxa"/>
              <w:right w:w="100" w:type="dxa"/>
            </w:tcMar>
            <w:vAlign w:val="center"/>
          </w:tcPr>
          <w:p w14:paraId="23C38988" w14:textId="77777777" w:rsidR="005D38D4" w:rsidRDefault="00BE5E66">
            <w:pPr>
              <w:jc w:val="center"/>
            </w:pPr>
            <w:r>
              <w:rPr>
                <w:b/>
                <w:color w:val="17365D"/>
                <w:sz w:val="17"/>
              </w:rPr>
              <w:t>LEGEND</w:t>
            </w:r>
          </w:p>
        </w:tc>
      </w:tr>
      <w:tr w:rsidR="005D38D4" w14:paraId="720EBA7A" w14:textId="77777777">
        <w:trPr>
          <w:cantSplit/>
          <w:jc w:val="center"/>
        </w:trPr>
        <w:tc>
          <w:tcPr>
            <w:tcW w:w="2242" w:type="dxa"/>
            <w:shd w:val="clear" w:color="auto" w:fill="F3F5F7"/>
            <w:tcMar>
              <w:top w:w="80" w:type="dxa"/>
              <w:left w:w="100" w:type="dxa"/>
              <w:bottom w:w="80" w:type="dxa"/>
              <w:right w:w="100" w:type="dxa"/>
            </w:tcMar>
            <w:vAlign w:val="center"/>
          </w:tcPr>
          <w:p w14:paraId="0C2BE759" w14:textId="77777777" w:rsidR="005D38D4" w:rsidRDefault="00BE5E66">
            <w:pPr>
              <w:jc w:val="center"/>
            </w:pPr>
            <w:r>
              <w:rPr>
                <w:b/>
                <w:color w:val="17365D"/>
                <w:sz w:val="17"/>
              </w:rPr>
              <w:t>HOLD / TOGGLE M</w:t>
            </w:r>
          </w:p>
        </w:tc>
        <w:tc>
          <w:tcPr>
            <w:tcW w:w="5380" w:type="dxa"/>
            <w:shd w:val="clear" w:color="auto" w:fill="F3F5F7"/>
            <w:tcMar>
              <w:top w:w="80" w:type="dxa"/>
              <w:left w:w="100" w:type="dxa"/>
              <w:bottom w:w="80" w:type="dxa"/>
              <w:right w:w="100" w:type="dxa"/>
            </w:tcMar>
            <w:vAlign w:val="center"/>
          </w:tcPr>
          <w:p w14:paraId="0B56F363" w14:textId="77777777" w:rsidR="005D38D4" w:rsidRDefault="00BE5E66">
            <w:pPr>
              <w:jc w:val="center"/>
            </w:pPr>
            <w:r>
              <w:rPr>
                <w:b/>
                <w:color w:val="17365D"/>
                <w:sz w:val="17"/>
              </w:rPr>
              <w:t>YOU ARE HERE</w:t>
            </w:r>
          </w:p>
        </w:tc>
        <w:tc>
          <w:tcPr>
            <w:tcW w:w="2242" w:type="dxa"/>
            <w:shd w:val="clear" w:color="auto" w:fill="F3F5F7"/>
            <w:tcMar>
              <w:top w:w="80" w:type="dxa"/>
              <w:left w:w="100" w:type="dxa"/>
              <w:bottom w:w="80" w:type="dxa"/>
              <w:right w:w="100" w:type="dxa"/>
            </w:tcMar>
            <w:vAlign w:val="center"/>
          </w:tcPr>
          <w:p w14:paraId="21C3DD55" w14:textId="77777777" w:rsidR="005D38D4" w:rsidRDefault="00BE5E66">
            <w:pPr>
              <w:jc w:val="center"/>
            </w:pPr>
            <w:r>
              <w:rPr>
                <w:b/>
                <w:color w:val="17365D"/>
                <w:sz w:val="17"/>
              </w:rPr>
              <w:t>CLOSE</w:t>
            </w:r>
          </w:p>
        </w:tc>
      </w:tr>
    </w:tbl>
    <w:p w14:paraId="3A14C7CB" w14:textId="77777777" w:rsidR="005D38D4" w:rsidRDefault="00BE5E66" w:rsidP="00BE5E66">
      <w:pPr>
        <w:pStyle w:val="31"/>
        <w:numPr>
          <w:ilvl w:val="2"/>
          <w:numId w:val="7"/>
        </w:numPr>
      </w:pPr>
      <w:bookmarkStart w:id="40" w:name="_Toc238277981"/>
      <w:r>
        <w:t xml:space="preserve">Team Result / Replica Recap </w:t>
      </w:r>
      <w:r>
        <w:t>와이어프레임</w:t>
      </w:r>
      <w:bookmarkEnd w:id="40"/>
    </w:p>
    <w:tbl>
      <w:tblPr>
        <w:tblStyle w:val="af9"/>
        <w:tblW w:w="9864" w:type="dxa"/>
        <w:jc w:val="center"/>
        <w:tblLayout w:type="fixed"/>
        <w:tblLook w:val="04A0" w:firstRow="1" w:lastRow="0" w:firstColumn="1" w:lastColumn="0" w:noHBand="0" w:noVBand="1"/>
      </w:tblPr>
      <w:tblGrid>
        <w:gridCol w:w="3069"/>
        <w:gridCol w:w="3726"/>
        <w:gridCol w:w="3069"/>
      </w:tblGrid>
      <w:tr w:rsidR="005D38D4" w14:paraId="1D409E0D" w14:textId="77777777">
        <w:trPr>
          <w:cantSplit/>
          <w:jc w:val="center"/>
        </w:trPr>
        <w:tc>
          <w:tcPr>
            <w:tcW w:w="3069" w:type="dxa"/>
            <w:shd w:val="clear" w:color="auto" w:fill="EAF2F8"/>
            <w:tcMar>
              <w:top w:w="80" w:type="dxa"/>
              <w:left w:w="100" w:type="dxa"/>
              <w:bottom w:w="80" w:type="dxa"/>
              <w:right w:w="100" w:type="dxa"/>
            </w:tcMar>
            <w:vAlign w:val="center"/>
          </w:tcPr>
          <w:p w14:paraId="4A4178C2" w14:textId="77777777" w:rsidR="005D38D4" w:rsidRDefault="00BE5E66">
            <w:pPr>
              <w:pStyle w:val="TableText"/>
              <w:jc w:val="center"/>
            </w:pPr>
            <w:r>
              <w:rPr>
                <w:b/>
                <w:color w:val="17365D"/>
              </w:rPr>
              <w:t>TEAM RESULT</w:t>
            </w:r>
          </w:p>
        </w:tc>
        <w:tc>
          <w:tcPr>
            <w:tcW w:w="3726" w:type="dxa"/>
            <w:shd w:val="clear" w:color="auto" w:fill="EAF2F8"/>
            <w:tcMar>
              <w:top w:w="80" w:type="dxa"/>
              <w:left w:w="100" w:type="dxa"/>
              <w:bottom w:w="80" w:type="dxa"/>
              <w:right w:w="100" w:type="dxa"/>
            </w:tcMar>
            <w:vAlign w:val="center"/>
          </w:tcPr>
          <w:p w14:paraId="4CC2854A" w14:textId="77777777" w:rsidR="005D38D4" w:rsidRDefault="00BE5E66">
            <w:pPr>
              <w:pStyle w:val="TableText"/>
              <w:jc w:val="center"/>
            </w:pPr>
            <w:r>
              <w:rPr>
                <w:b/>
                <w:color w:val="17365D"/>
              </w:rPr>
              <w:t>CONTRACT VALUE</w:t>
            </w:r>
          </w:p>
        </w:tc>
        <w:tc>
          <w:tcPr>
            <w:tcW w:w="3069" w:type="dxa"/>
            <w:shd w:val="clear" w:color="auto" w:fill="EAF2F8"/>
            <w:tcMar>
              <w:top w:w="80" w:type="dxa"/>
              <w:left w:w="100" w:type="dxa"/>
              <w:bottom w:w="80" w:type="dxa"/>
              <w:right w:w="100" w:type="dxa"/>
            </w:tcMar>
            <w:vAlign w:val="center"/>
          </w:tcPr>
          <w:p w14:paraId="5D80476A" w14:textId="77777777" w:rsidR="005D38D4" w:rsidRDefault="00BE5E66">
            <w:pPr>
              <w:pStyle w:val="TableText"/>
              <w:jc w:val="center"/>
            </w:pPr>
            <w:r>
              <w:rPr>
                <w:b/>
                <w:color w:val="17365D"/>
              </w:rPr>
              <w:t>CREW</w:t>
            </w:r>
          </w:p>
        </w:tc>
      </w:tr>
      <w:tr w:rsidR="005D38D4" w14:paraId="4076862A" w14:textId="77777777">
        <w:trPr>
          <w:cantSplit/>
          <w:jc w:val="center"/>
        </w:trPr>
        <w:tc>
          <w:tcPr>
            <w:tcW w:w="3069" w:type="dxa"/>
            <w:vAlign w:val="center"/>
          </w:tcPr>
          <w:p w14:paraId="52FC2BD1" w14:textId="77777777" w:rsidR="005D38D4" w:rsidRDefault="00BE5E66">
            <w:pPr>
              <w:pStyle w:val="TableText"/>
            </w:pPr>
            <w:r>
              <w:t>SUCCESS / PARTIAL / FAILURE</w:t>
            </w:r>
          </w:p>
        </w:tc>
        <w:tc>
          <w:tcPr>
            <w:tcW w:w="3726" w:type="dxa"/>
            <w:vAlign w:val="center"/>
          </w:tcPr>
          <w:p w14:paraId="2F29DBA0" w14:textId="77777777" w:rsidR="005D38D4" w:rsidRDefault="00BE5E66">
            <w:pPr>
              <w:pStyle w:val="TableText"/>
            </w:pPr>
            <w:r>
              <w:t>Secured / Quota / Extra</w:t>
            </w:r>
          </w:p>
        </w:tc>
        <w:tc>
          <w:tcPr>
            <w:tcW w:w="3069" w:type="dxa"/>
            <w:vAlign w:val="center"/>
          </w:tcPr>
          <w:p w14:paraId="73DB55C6" w14:textId="77777777" w:rsidR="005D38D4" w:rsidRDefault="00BE5E66">
            <w:pPr>
              <w:pStyle w:val="TableText"/>
            </w:pPr>
            <w:r>
              <w:t>Escaped / Arrested / Lost</w:t>
            </w:r>
          </w:p>
        </w:tc>
      </w:tr>
    </w:tbl>
    <w:p w14:paraId="1E05CF34" w14:textId="77777777" w:rsidR="005D38D4" w:rsidRDefault="005D38D4">
      <w:pPr>
        <w:spacing w:after="20"/>
      </w:pPr>
    </w:p>
    <w:tbl>
      <w:tblPr>
        <w:tblStyle w:val="af9"/>
        <w:tblW w:w="9864" w:type="dxa"/>
        <w:jc w:val="center"/>
        <w:tblLayout w:type="fixed"/>
        <w:tblLook w:val="04A0" w:firstRow="1" w:lastRow="0" w:firstColumn="1" w:lastColumn="0" w:noHBand="0" w:noVBand="1"/>
      </w:tblPr>
      <w:tblGrid>
        <w:gridCol w:w="3082"/>
        <w:gridCol w:w="3699"/>
        <w:gridCol w:w="3083"/>
      </w:tblGrid>
      <w:tr w:rsidR="005D38D4" w14:paraId="69F8F5EB" w14:textId="77777777">
        <w:trPr>
          <w:cantSplit/>
          <w:jc w:val="center"/>
        </w:trPr>
        <w:tc>
          <w:tcPr>
            <w:tcW w:w="3082" w:type="dxa"/>
            <w:shd w:val="clear" w:color="auto" w:fill="EAF2F8"/>
            <w:tcMar>
              <w:top w:w="80" w:type="dxa"/>
              <w:left w:w="100" w:type="dxa"/>
              <w:bottom w:w="80" w:type="dxa"/>
              <w:right w:w="100" w:type="dxa"/>
            </w:tcMar>
            <w:vAlign w:val="center"/>
          </w:tcPr>
          <w:p w14:paraId="5FEABE7A" w14:textId="77777777" w:rsidR="005D38D4" w:rsidRDefault="00BE5E66">
            <w:pPr>
              <w:pStyle w:val="TableText"/>
              <w:jc w:val="center"/>
            </w:pPr>
            <w:r>
              <w:rPr>
                <w:b/>
                <w:color w:val="17365D"/>
              </w:rPr>
              <w:t>Replica Showcase</w:t>
            </w:r>
          </w:p>
        </w:tc>
        <w:tc>
          <w:tcPr>
            <w:tcW w:w="3699" w:type="dxa"/>
            <w:shd w:val="clear" w:color="auto" w:fill="EAF2F8"/>
            <w:tcMar>
              <w:top w:w="80" w:type="dxa"/>
              <w:left w:w="100" w:type="dxa"/>
              <w:bottom w:w="80" w:type="dxa"/>
              <w:right w:w="100" w:type="dxa"/>
            </w:tcMar>
            <w:vAlign w:val="center"/>
          </w:tcPr>
          <w:p w14:paraId="4B9A3E30" w14:textId="77777777" w:rsidR="005D38D4" w:rsidRDefault="00BE5E66">
            <w:pPr>
              <w:pStyle w:val="TableText"/>
              <w:jc w:val="center"/>
            </w:pPr>
            <w:r>
              <w:rPr>
                <w:b/>
                <w:color w:val="17365D"/>
              </w:rPr>
              <w:t>What Happened</w:t>
            </w:r>
          </w:p>
        </w:tc>
        <w:tc>
          <w:tcPr>
            <w:tcW w:w="3083" w:type="dxa"/>
            <w:shd w:val="clear" w:color="auto" w:fill="EAF2F8"/>
            <w:tcMar>
              <w:top w:w="80" w:type="dxa"/>
              <w:left w:w="100" w:type="dxa"/>
              <w:bottom w:w="80" w:type="dxa"/>
              <w:right w:w="100" w:type="dxa"/>
            </w:tcMar>
            <w:vAlign w:val="center"/>
          </w:tcPr>
          <w:p w14:paraId="7750988B" w14:textId="77777777" w:rsidR="005D38D4" w:rsidRDefault="00BE5E66">
            <w:pPr>
              <w:pStyle w:val="TableText"/>
              <w:jc w:val="center"/>
            </w:pPr>
            <w:r>
              <w:rPr>
                <w:b/>
                <w:color w:val="17365D"/>
              </w:rPr>
              <w:t>Contribution</w:t>
            </w:r>
          </w:p>
        </w:tc>
      </w:tr>
      <w:tr w:rsidR="005D38D4" w14:paraId="34F041F0" w14:textId="77777777">
        <w:trPr>
          <w:cantSplit/>
          <w:jc w:val="center"/>
        </w:trPr>
        <w:tc>
          <w:tcPr>
            <w:tcW w:w="3082" w:type="dxa"/>
            <w:vAlign w:val="center"/>
          </w:tcPr>
          <w:p w14:paraId="0EFF2818" w14:textId="77777777" w:rsidR="005D38D4" w:rsidRDefault="00BE5E66">
            <w:pPr>
              <w:pStyle w:val="TableText"/>
            </w:pPr>
            <w:r>
              <w:t>실제 제출 Painting</w:t>
            </w:r>
          </w:p>
        </w:tc>
        <w:tc>
          <w:tcPr>
            <w:tcW w:w="3699" w:type="dxa"/>
            <w:vAlign w:val="center"/>
          </w:tcPr>
          <w:p w14:paraId="6DB1CD86" w14:textId="77777777" w:rsidR="00030069" w:rsidRDefault="00B27254">
            <w:r>
              <w:t>70점 승인 여부, 실제 Replica와 Timeout/교체 사건</w:t>
            </w:r>
          </w:p>
        </w:tc>
        <w:tc>
          <w:tcPr>
            <w:tcW w:w="3083" w:type="dxa"/>
            <w:vAlign w:val="center"/>
          </w:tcPr>
          <w:p w14:paraId="59267F58" w14:textId="77777777" w:rsidR="005D38D4" w:rsidRDefault="00BE5E66">
            <w:pPr>
              <w:pStyle w:val="TableText"/>
            </w:pPr>
            <w:r>
              <w:t>운반·위조·Laser 협동·구조·Deposit 설명</w:t>
            </w:r>
          </w:p>
        </w:tc>
      </w:tr>
      <w:tr w:rsidR="005D38D4" w14:paraId="30FD7923" w14:textId="77777777">
        <w:trPr>
          <w:cantSplit/>
          <w:jc w:val="center"/>
        </w:trPr>
        <w:tc>
          <w:tcPr>
            <w:tcW w:w="3082" w:type="dxa"/>
            <w:vAlign w:val="center"/>
          </w:tcPr>
          <w:p w14:paraId="001E6E68" w14:textId="77777777" w:rsidR="005D38D4" w:rsidRDefault="00BE5E66">
            <w:pPr>
              <w:pStyle w:val="TableText"/>
            </w:pPr>
            <w:r>
              <w:t>웃긴 결과도 숨기지 않음</w:t>
            </w:r>
          </w:p>
        </w:tc>
        <w:tc>
          <w:tcPr>
            <w:tcW w:w="3699" w:type="dxa"/>
            <w:vAlign w:val="center"/>
          </w:tcPr>
          <w:p w14:paraId="2A7E3392" w14:textId="77777777" w:rsidR="005D38D4" w:rsidRDefault="00BE5E66">
            <w:pPr>
              <w:pStyle w:val="TableText"/>
            </w:pPr>
            <w:r>
              <w:t>경쟁 순위나 Winner 없음</w:t>
            </w:r>
          </w:p>
        </w:tc>
        <w:tc>
          <w:tcPr>
            <w:tcW w:w="3083" w:type="dxa"/>
            <w:vAlign w:val="center"/>
          </w:tcPr>
          <w:p w14:paraId="468D2CD3" w14:textId="77777777" w:rsidR="005D38D4" w:rsidRDefault="00BE5E66">
            <w:pPr>
              <w:pStyle w:val="TableText"/>
            </w:pPr>
            <w:r>
              <w:t>개인 점수 경쟁이 아닌 팀 이야기</w:t>
            </w:r>
          </w:p>
        </w:tc>
      </w:tr>
    </w:tbl>
    <w:p w14:paraId="071D0F6E" w14:textId="77777777" w:rsidR="005D38D4" w:rsidRDefault="005D38D4">
      <w:pPr>
        <w:spacing w:after="20"/>
      </w:pPr>
    </w:p>
    <w:p w14:paraId="00E5AF07" w14:textId="77777777" w:rsidR="005D38D4" w:rsidRDefault="00BE5E66" w:rsidP="00BE5E66">
      <w:pPr>
        <w:pStyle w:val="21"/>
        <w:numPr>
          <w:ilvl w:val="1"/>
          <w:numId w:val="7"/>
        </w:numPr>
      </w:pPr>
      <w:bookmarkStart w:id="41" w:name="_Toc238277982"/>
      <w:r>
        <w:t>첫</w:t>
      </w:r>
      <w:r>
        <w:t xml:space="preserve"> </w:t>
      </w:r>
      <w:r>
        <w:t>플레이</w:t>
      </w:r>
      <w:r>
        <w:t xml:space="preserve"> </w:t>
      </w:r>
      <w:r>
        <w:t>온보딩</w:t>
      </w:r>
      <w:bookmarkEnd w:id="41"/>
    </w:p>
    <w:tbl>
      <w:tblPr>
        <w:tblStyle w:val="af9"/>
        <w:tblW w:w="9864" w:type="dxa"/>
        <w:jc w:val="center"/>
        <w:tblLayout w:type="fixed"/>
        <w:tblLook w:val="04A0" w:firstRow="1" w:lastRow="0" w:firstColumn="1" w:lastColumn="0" w:noHBand="0" w:noVBand="1"/>
      </w:tblPr>
      <w:tblGrid>
        <w:gridCol w:w="4932"/>
        <w:gridCol w:w="4932"/>
      </w:tblGrid>
      <w:tr w:rsidR="005D38D4" w14:paraId="0DF5955A" w14:textId="77777777">
        <w:trPr>
          <w:cantSplit/>
          <w:jc w:val="center"/>
        </w:trPr>
        <w:tc>
          <w:tcPr>
            <w:tcW w:w="4932" w:type="dxa"/>
            <w:shd w:val="clear" w:color="auto" w:fill="EAF2F8"/>
            <w:tcMar>
              <w:top w:w="80" w:type="dxa"/>
              <w:left w:w="100" w:type="dxa"/>
              <w:bottom w:w="80" w:type="dxa"/>
              <w:right w:w="100" w:type="dxa"/>
            </w:tcMar>
            <w:vAlign w:val="center"/>
          </w:tcPr>
          <w:p w14:paraId="06785EA3" w14:textId="77777777" w:rsidR="005D38D4" w:rsidRDefault="00BE5E66">
            <w:pPr>
              <w:pStyle w:val="TableText"/>
              <w:jc w:val="center"/>
            </w:pPr>
            <w:r>
              <w:rPr>
                <w:b/>
                <w:color w:val="17365D"/>
              </w:rPr>
              <w:t>첫 매치가 가르칠 것</w:t>
            </w:r>
          </w:p>
        </w:tc>
        <w:tc>
          <w:tcPr>
            <w:tcW w:w="4932" w:type="dxa"/>
            <w:shd w:val="clear" w:color="auto" w:fill="EAF2F8"/>
            <w:tcMar>
              <w:top w:w="80" w:type="dxa"/>
              <w:left w:w="100" w:type="dxa"/>
              <w:bottom w:w="80" w:type="dxa"/>
              <w:right w:w="100" w:type="dxa"/>
            </w:tcMar>
            <w:vAlign w:val="center"/>
          </w:tcPr>
          <w:p w14:paraId="52D34471" w14:textId="77777777" w:rsidR="005D38D4" w:rsidRDefault="00BE5E66">
            <w:pPr>
              <w:pStyle w:val="TableText"/>
              <w:jc w:val="center"/>
            </w:pPr>
            <w:r>
              <w:rPr>
                <w:b/>
                <w:color w:val="17365D"/>
              </w:rPr>
              <w:t>가르치지 않을 것</w:t>
            </w:r>
          </w:p>
        </w:tc>
      </w:tr>
      <w:tr w:rsidR="005D38D4" w14:paraId="348C5256" w14:textId="77777777">
        <w:trPr>
          <w:cantSplit/>
          <w:jc w:val="center"/>
        </w:trPr>
        <w:tc>
          <w:tcPr>
            <w:tcW w:w="4932" w:type="dxa"/>
            <w:vAlign w:val="center"/>
          </w:tcPr>
          <w:p w14:paraId="216F604F" w14:textId="77777777" w:rsidR="005D38D4" w:rsidRDefault="00BE5E66">
            <w:pPr>
              <w:pStyle w:val="TableText"/>
            </w:pPr>
            <w:r>
              <w:t>Required Target과 Quota의 차이</w:t>
            </w:r>
          </w:p>
        </w:tc>
        <w:tc>
          <w:tcPr>
            <w:tcW w:w="4932" w:type="dxa"/>
            <w:vAlign w:val="center"/>
          </w:tcPr>
          <w:p w14:paraId="48CE7C88" w14:textId="77777777" w:rsidR="005D38D4" w:rsidRDefault="00BE5E66">
            <w:pPr>
              <w:pStyle w:val="TableText"/>
            </w:pPr>
            <w:r>
              <w:t>모든 세부 시스템을 한 번에 설명</w:t>
            </w:r>
          </w:p>
        </w:tc>
      </w:tr>
      <w:tr w:rsidR="005D38D4" w14:paraId="099F35D8" w14:textId="77777777">
        <w:trPr>
          <w:cantSplit/>
          <w:jc w:val="center"/>
        </w:trPr>
        <w:tc>
          <w:tcPr>
            <w:tcW w:w="4932" w:type="dxa"/>
            <w:vAlign w:val="center"/>
          </w:tcPr>
          <w:p w14:paraId="063F7A6C" w14:textId="77777777" w:rsidR="00D00275" w:rsidRDefault="00BE7FB5">
            <w:r>
              <w:t>관찰→위조→Submit 후 월드 복귀→회수 대기 케이스 재접근→교체 소음→Grid 운반→Deposit</w:t>
            </w:r>
          </w:p>
        </w:tc>
        <w:tc>
          <w:tcPr>
            <w:tcW w:w="4932" w:type="dxa"/>
            <w:vAlign w:val="center"/>
          </w:tcPr>
          <w:p w14:paraId="4C483828" w14:textId="77777777" w:rsidR="00D00275" w:rsidRDefault="00BE7FB5">
            <w:r>
              <w:t>Submit만으로 교체와 회수가 끝난다는 오해</w:t>
            </w:r>
          </w:p>
        </w:tc>
      </w:tr>
      <w:tr w:rsidR="005D38D4" w14:paraId="27234442" w14:textId="77777777">
        <w:trPr>
          <w:cantSplit/>
          <w:jc w:val="center"/>
        </w:trPr>
        <w:tc>
          <w:tcPr>
            <w:tcW w:w="4932" w:type="dxa"/>
            <w:vAlign w:val="center"/>
          </w:tcPr>
          <w:p w14:paraId="3BE154BE" w14:textId="77777777" w:rsidR="005D38D4" w:rsidRDefault="00BE5E66">
            <w:pPr>
              <w:pStyle w:val="TableText"/>
            </w:pPr>
            <w:r>
              <w:t>Carried는 위험하고 Secured는 안전함</w:t>
            </w:r>
          </w:p>
        </w:tc>
        <w:tc>
          <w:tcPr>
            <w:tcW w:w="4932" w:type="dxa"/>
            <w:vAlign w:val="center"/>
          </w:tcPr>
          <w:p w14:paraId="4E7CDC7B" w14:textId="77777777" w:rsidR="005D38D4" w:rsidRDefault="00BE5E66">
            <w:pPr>
              <w:pStyle w:val="TableText"/>
            </w:pPr>
            <w:r>
              <w:t>개인 Score 경쟁</w:t>
            </w:r>
          </w:p>
        </w:tc>
      </w:tr>
      <w:tr w:rsidR="005D38D4" w14:paraId="61F1BCCC" w14:textId="77777777">
        <w:trPr>
          <w:cantSplit/>
          <w:jc w:val="center"/>
        </w:trPr>
        <w:tc>
          <w:tcPr>
            <w:tcW w:w="4932" w:type="dxa"/>
            <w:vAlign w:val="center"/>
          </w:tcPr>
          <w:p w14:paraId="0EFE6F32" w14:textId="77777777" w:rsidR="005D38D4" w:rsidRDefault="00BE5E66">
            <w:pPr>
              <w:pStyle w:val="TableText"/>
            </w:pPr>
            <w:r>
              <w:t>Guard를 죽이지 않고 Coin·동선·팀 역할로 피함</w:t>
            </w:r>
          </w:p>
        </w:tc>
        <w:tc>
          <w:tcPr>
            <w:tcW w:w="4932" w:type="dxa"/>
            <w:vAlign w:val="center"/>
          </w:tcPr>
          <w:p w14:paraId="51FC9520" w14:textId="77777777" w:rsidR="005D38D4" w:rsidRDefault="00BE5E66">
            <w:pPr>
              <w:pStyle w:val="TableText"/>
            </w:pPr>
            <w:r>
              <w:t>Guard 위치를 Radar로 공개</w:t>
            </w:r>
          </w:p>
        </w:tc>
      </w:tr>
    </w:tbl>
    <w:p w14:paraId="11E4C597" w14:textId="77777777" w:rsidR="005D38D4" w:rsidRDefault="005D38D4">
      <w:pPr>
        <w:spacing w:after="20"/>
      </w:pPr>
    </w:p>
    <w:p w14:paraId="107CDF6A" w14:textId="77777777" w:rsidR="005D38D4" w:rsidRDefault="00BE5E66" w:rsidP="00BE5E66">
      <w:pPr>
        <w:pStyle w:val="a0"/>
        <w:numPr>
          <w:ilvl w:val="0"/>
          <w:numId w:val="8"/>
        </w:numPr>
      </w:pPr>
      <w:r>
        <w:t>첫 20초 안에 Contract Card를 읽고 Target/Quota를 구분한다.</w:t>
      </w:r>
    </w:p>
    <w:p w14:paraId="2193A9C5" w14:textId="77777777" w:rsidR="005D38D4" w:rsidRDefault="00BE5E66" w:rsidP="00BE5E66">
      <w:pPr>
        <w:pStyle w:val="a0"/>
        <w:numPr>
          <w:ilvl w:val="0"/>
          <w:numId w:val="8"/>
        </w:numPr>
      </w:pPr>
      <w:r>
        <w:t>첫 Exhibit는 Surface Forgery를 우선해 전체 Loop를 빠르게 경험하고, 이후 CCTV 통과와 짧은 Laser Hold 협동을 단계적으로 소개한다.</w:t>
      </w:r>
    </w:p>
    <w:p w14:paraId="38E4B040" w14:textId="77777777" w:rsidR="005D38D4" w:rsidRDefault="00BE5E66" w:rsidP="00BE5E66">
      <w:pPr>
        <w:pStyle w:val="a0"/>
        <w:numPr>
          <w:ilvl w:val="0"/>
          <w:numId w:val="8"/>
        </w:numPr>
      </w:pPr>
      <w:r>
        <w:t>첫 기준 미달은 Game Over나 Alert 대신 작업 화면의 수정 안내로 보여주고, Timeout일 때만 근처 Guard의 1회 조사라는 공간적 결과를 보여준다.</w:t>
      </w:r>
    </w:p>
    <w:p w14:paraId="384A5E3E" w14:textId="77777777" w:rsidR="005D38D4" w:rsidRDefault="00BE5E66" w:rsidP="00BE5E66">
      <w:pPr>
        <w:pStyle w:val="21"/>
        <w:numPr>
          <w:ilvl w:val="1"/>
          <w:numId w:val="7"/>
        </w:numPr>
      </w:pPr>
      <w:bookmarkStart w:id="42" w:name="_Toc238277983"/>
      <w:r>
        <w:t>접근성</w:t>
      </w:r>
      <w:r>
        <w:t xml:space="preserve"> </w:t>
      </w:r>
      <w:r>
        <w:t>기본</w:t>
      </w:r>
      <w:bookmarkEnd w:id="42"/>
    </w:p>
    <w:p w14:paraId="180E45F2" w14:textId="77777777" w:rsidR="005D38D4" w:rsidRDefault="00BE5E66" w:rsidP="00BE5E66">
      <w:pPr>
        <w:pStyle w:val="a0"/>
        <w:numPr>
          <w:ilvl w:val="0"/>
          <w:numId w:val="8"/>
        </w:numPr>
      </w:pPr>
      <w:r>
        <w:t>색상 외에 Shape/Icon/Text를 함께 사용한다.</w:t>
      </w:r>
    </w:p>
    <w:p w14:paraId="769E0B16" w14:textId="77777777" w:rsidR="005D38D4" w:rsidRDefault="00BE5E66" w:rsidP="00BE5E66">
      <w:pPr>
        <w:pStyle w:val="a0"/>
        <w:numPr>
          <w:ilvl w:val="0"/>
          <w:numId w:val="8"/>
        </w:numPr>
      </w:pPr>
      <w:r>
        <w:t>강한 Blur·지속 Camera Shake·빠른 FOV 변화에 의존하지 않는다.</w:t>
      </w:r>
    </w:p>
    <w:p w14:paraId="281C3159" w14:textId="77777777" w:rsidR="005D38D4" w:rsidRDefault="00BE5E66" w:rsidP="00BE5E66">
      <w:pPr>
        <w:pStyle w:val="a0"/>
        <w:numPr>
          <w:ilvl w:val="0"/>
          <w:numId w:val="8"/>
        </w:numPr>
      </w:pPr>
      <w:r>
        <w:t>FOV, Mouse Sensitivity, Master Volume, Resolution/Window Mode를 Title에서 제공하고 로컬 저장한다.</w:t>
      </w:r>
    </w:p>
    <w:p w14:paraId="5C9DDB9A" w14:textId="77777777" w:rsidR="005D38D4" w:rsidRDefault="00BE5E66" w:rsidP="00BE5E66">
      <w:pPr>
        <w:pStyle w:val="a0"/>
        <w:numPr>
          <w:ilvl w:val="0"/>
          <w:numId w:val="8"/>
        </w:numPr>
      </w:pPr>
      <w:r>
        <w:t>중요 Countdown은 독립 Text로 표시하고 배경과 충분한 대비를 유지한다.</w:t>
      </w:r>
    </w:p>
    <w:p w14:paraId="2EFE8C98" w14:textId="77777777" w:rsidR="005D38D4" w:rsidRDefault="00BE5E66" w:rsidP="00BE5E66">
      <w:pPr>
        <w:pStyle w:val="1"/>
        <w:numPr>
          <w:ilvl w:val="0"/>
          <w:numId w:val="7"/>
        </w:numPr>
      </w:pPr>
      <w:bookmarkStart w:id="43" w:name="_Toc238277984"/>
      <w:r>
        <w:t>레벨</w:t>
      </w:r>
      <w:r>
        <w:t xml:space="preserve">, </w:t>
      </w:r>
      <w:r>
        <w:t>아트</w:t>
      </w:r>
      <w:r>
        <w:t xml:space="preserve">, </w:t>
      </w:r>
      <w:r>
        <w:t>사운드</w:t>
      </w:r>
      <w:r>
        <w:t xml:space="preserve"> </w:t>
      </w:r>
      <w:r>
        <w:t>방향</w:t>
      </w:r>
      <w:bookmarkEnd w:id="43"/>
    </w:p>
    <w:p w14:paraId="76648167" w14:textId="77777777" w:rsidR="005D38D4" w:rsidRDefault="00BE5E66" w:rsidP="00BE5E66">
      <w:pPr>
        <w:pStyle w:val="21"/>
        <w:numPr>
          <w:ilvl w:val="1"/>
          <w:numId w:val="7"/>
        </w:numPr>
      </w:pPr>
      <w:bookmarkStart w:id="44" w:name="_Toc238277985"/>
      <w:r>
        <w:t>세</w:t>
      </w:r>
      <w:r>
        <w:t xml:space="preserve"> </w:t>
      </w:r>
      <w:r>
        <w:t>맵의</w:t>
      </w:r>
      <w:r>
        <w:t xml:space="preserve"> </w:t>
      </w:r>
      <w:r>
        <w:t>공통</w:t>
      </w:r>
      <w:r>
        <w:t xml:space="preserve"> </w:t>
      </w:r>
      <w:r>
        <w:t>공간</w:t>
      </w:r>
      <w:r>
        <w:t xml:space="preserve"> </w:t>
      </w:r>
      <w:r>
        <w:t>요구</w:t>
      </w:r>
      <w:bookmarkEnd w:id="44"/>
    </w:p>
    <w:p w14:paraId="08C532A0" w14:textId="77777777" w:rsidR="005D38D4" w:rsidRDefault="00BE5E66" w:rsidP="00BE5E66">
      <w:pPr>
        <w:pStyle w:val="a0"/>
        <w:numPr>
          <w:ilvl w:val="0"/>
          <w:numId w:val="8"/>
        </w:numPr>
      </w:pPr>
      <w:r>
        <w:t>각 맵은 15~25분 동안 2~6개의 주요 Exhibit Interaction이 자연스럽게 이어져야 한다.</w:t>
      </w:r>
    </w:p>
    <w:p w14:paraId="1033CE50" w14:textId="77777777" w:rsidR="005D38D4" w:rsidRDefault="00BE5E66" w:rsidP="00BE5E66">
      <w:pPr>
        <w:pStyle w:val="a0"/>
        <w:numPr>
          <w:ilvl w:val="0"/>
          <w:numId w:val="8"/>
        </w:numPr>
      </w:pPr>
      <w:r>
        <w:t>PlayerStart, Eligible Case, Guard Start, Exit가 서로 겹치지 않고 첫 30초에 선택 가능한 동선을 제공한다.</w:t>
      </w:r>
    </w:p>
    <w:p w14:paraId="2E7E90A8" w14:textId="77777777" w:rsidR="005D38D4" w:rsidRDefault="00BE5E66" w:rsidP="00BE5E66">
      <w:pPr>
        <w:pStyle w:val="a0"/>
        <w:numPr>
          <w:ilvl w:val="0"/>
          <w:numId w:val="8"/>
        </w:numPr>
      </w:pPr>
      <w:r>
        <w:t>Required Target Gallery는 계약 시작부터 읽히되 정확한 Case는 발견 전 숨길 수 있다.</w:t>
      </w:r>
    </w:p>
    <w:p w14:paraId="48803C58" w14:textId="77777777" w:rsidR="005D38D4" w:rsidRDefault="00BE5E66" w:rsidP="00BE5E66">
      <w:pPr>
        <w:pStyle w:val="a0"/>
        <w:numPr>
          <w:ilvl w:val="0"/>
          <w:numId w:val="8"/>
        </w:numPr>
      </w:pPr>
      <w:r>
        <w:t>Public Gallery와 Backstage/Service 동선 사이에 위험·정보·속도 차이를 만든다.</w:t>
      </w:r>
    </w:p>
    <w:p w14:paraId="7A97E876" w14:textId="77777777" w:rsidR="005D38D4" w:rsidRDefault="00BE5E66" w:rsidP="00BE5E66">
      <w:pPr>
        <w:pStyle w:val="a0"/>
        <w:numPr>
          <w:ilvl w:val="0"/>
          <w:numId w:val="8"/>
        </w:numPr>
      </w:pPr>
      <w:r>
        <w:t>세 맵은 동일한 Gameplay Rule을 사용하고 Material, Lighting, Signage, Ambient Audio, Hero Prop, Room Layout으로 정체성을 만든다.</w:t>
      </w:r>
    </w:p>
    <w:p w14:paraId="30BDF7AC" w14:textId="77777777" w:rsidR="005D38D4" w:rsidRDefault="00BE5E66" w:rsidP="00BE5E66">
      <w:pPr>
        <w:pStyle w:val="21"/>
        <w:numPr>
          <w:ilvl w:val="1"/>
          <w:numId w:val="7"/>
        </w:numPr>
      </w:pPr>
      <w:bookmarkStart w:id="45" w:name="_Toc238277986"/>
      <w:r>
        <w:t>맵</w:t>
      </w:r>
      <w:r>
        <w:t xml:space="preserve"> </w:t>
      </w:r>
      <w:r>
        <w:t>포트폴리오</w:t>
      </w:r>
      <w:bookmarkEnd w:id="45"/>
    </w:p>
    <w:tbl>
      <w:tblPr>
        <w:tblStyle w:val="af9"/>
        <w:tblW w:w="9864" w:type="dxa"/>
        <w:jc w:val="center"/>
        <w:tblLayout w:type="fixed"/>
        <w:tblLook w:val="04A0" w:firstRow="1" w:lastRow="0" w:firstColumn="1" w:lastColumn="0" w:noHBand="0" w:noVBand="1"/>
      </w:tblPr>
      <w:tblGrid>
        <w:gridCol w:w="1943"/>
        <w:gridCol w:w="2167"/>
        <w:gridCol w:w="2167"/>
        <w:gridCol w:w="2018"/>
        <w:gridCol w:w="1569"/>
      </w:tblGrid>
      <w:tr w:rsidR="005D38D4" w14:paraId="5AF60994" w14:textId="77777777">
        <w:trPr>
          <w:cantSplit/>
          <w:jc w:val="center"/>
        </w:trPr>
        <w:tc>
          <w:tcPr>
            <w:tcW w:w="1943" w:type="dxa"/>
            <w:shd w:val="clear" w:color="auto" w:fill="EAF2F8"/>
            <w:tcMar>
              <w:top w:w="80" w:type="dxa"/>
              <w:left w:w="100" w:type="dxa"/>
              <w:bottom w:w="80" w:type="dxa"/>
              <w:right w:w="100" w:type="dxa"/>
            </w:tcMar>
            <w:vAlign w:val="center"/>
          </w:tcPr>
          <w:p w14:paraId="02D33E41" w14:textId="77777777" w:rsidR="005D38D4" w:rsidRDefault="00BE5E66">
            <w:pPr>
              <w:pStyle w:val="TableText"/>
              <w:jc w:val="center"/>
            </w:pPr>
            <w:r>
              <w:rPr>
                <w:b/>
                <w:color w:val="17365D"/>
                <w:sz w:val="17"/>
              </w:rPr>
              <w:t>Map</w:t>
            </w:r>
          </w:p>
        </w:tc>
        <w:tc>
          <w:tcPr>
            <w:tcW w:w="2167" w:type="dxa"/>
            <w:shd w:val="clear" w:color="auto" w:fill="EAF2F8"/>
            <w:tcMar>
              <w:top w:w="80" w:type="dxa"/>
              <w:left w:w="100" w:type="dxa"/>
              <w:bottom w:w="80" w:type="dxa"/>
              <w:right w:w="100" w:type="dxa"/>
            </w:tcMar>
            <w:vAlign w:val="center"/>
          </w:tcPr>
          <w:p w14:paraId="7D080300" w14:textId="77777777" w:rsidR="005D38D4" w:rsidRDefault="00BE5E66">
            <w:pPr>
              <w:pStyle w:val="TableText"/>
              <w:jc w:val="center"/>
            </w:pPr>
            <w:r>
              <w:rPr>
                <w:b/>
                <w:color w:val="17365D"/>
                <w:sz w:val="17"/>
              </w:rPr>
              <w:t>공간 압박</w:t>
            </w:r>
          </w:p>
        </w:tc>
        <w:tc>
          <w:tcPr>
            <w:tcW w:w="2167" w:type="dxa"/>
            <w:shd w:val="clear" w:color="auto" w:fill="EAF2F8"/>
            <w:tcMar>
              <w:top w:w="80" w:type="dxa"/>
              <w:left w:w="100" w:type="dxa"/>
              <w:bottom w:w="80" w:type="dxa"/>
              <w:right w:w="100" w:type="dxa"/>
            </w:tcMar>
            <w:vAlign w:val="center"/>
          </w:tcPr>
          <w:p w14:paraId="37680A78" w14:textId="77777777" w:rsidR="005D38D4" w:rsidRDefault="00BE5E66">
            <w:pPr>
              <w:pStyle w:val="TableText"/>
              <w:jc w:val="center"/>
            </w:pPr>
            <w:r>
              <w:rPr>
                <w:b/>
                <w:color w:val="17365D"/>
                <w:sz w:val="17"/>
              </w:rPr>
              <w:t>시각 언어</w:t>
            </w:r>
          </w:p>
        </w:tc>
        <w:tc>
          <w:tcPr>
            <w:tcW w:w="2018" w:type="dxa"/>
            <w:shd w:val="clear" w:color="auto" w:fill="EAF2F8"/>
            <w:tcMar>
              <w:top w:w="80" w:type="dxa"/>
              <w:left w:w="100" w:type="dxa"/>
              <w:bottom w:w="80" w:type="dxa"/>
              <w:right w:w="100" w:type="dxa"/>
            </w:tcMar>
            <w:vAlign w:val="center"/>
          </w:tcPr>
          <w:p w14:paraId="2D66648D" w14:textId="77777777" w:rsidR="005D38D4" w:rsidRDefault="00BE5E66">
            <w:pPr>
              <w:pStyle w:val="TableText"/>
              <w:jc w:val="center"/>
            </w:pPr>
            <w:r>
              <w:rPr>
                <w:b/>
                <w:color w:val="17365D"/>
                <w:sz w:val="17"/>
              </w:rPr>
              <w:t>사운드 시그니처</w:t>
            </w:r>
          </w:p>
        </w:tc>
        <w:tc>
          <w:tcPr>
            <w:tcW w:w="1569" w:type="dxa"/>
            <w:shd w:val="clear" w:color="auto" w:fill="EAF2F8"/>
            <w:tcMar>
              <w:top w:w="80" w:type="dxa"/>
              <w:left w:w="100" w:type="dxa"/>
              <w:bottom w:w="80" w:type="dxa"/>
              <w:right w:w="100" w:type="dxa"/>
            </w:tcMar>
            <w:vAlign w:val="center"/>
          </w:tcPr>
          <w:p w14:paraId="4C2C4F96" w14:textId="77777777" w:rsidR="005D38D4" w:rsidRDefault="00BE5E66">
            <w:pPr>
              <w:pStyle w:val="TableText"/>
              <w:jc w:val="center"/>
            </w:pPr>
            <w:r>
              <w:rPr>
                <w:b/>
                <w:color w:val="17365D"/>
                <w:sz w:val="17"/>
              </w:rPr>
              <w:t>플레이 역할</w:t>
            </w:r>
          </w:p>
        </w:tc>
      </w:tr>
      <w:tr w:rsidR="005D38D4" w14:paraId="47F327F6" w14:textId="77777777">
        <w:trPr>
          <w:cantSplit/>
          <w:jc w:val="center"/>
        </w:trPr>
        <w:tc>
          <w:tcPr>
            <w:tcW w:w="1943" w:type="dxa"/>
            <w:vAlign w:val="center"/>
          </w:tcPr>
          <w:p w14:paraId="2BDA55AC" w14:textId="77777777" w:rsidR="005D38D4" w:rsidRDefault="00BE5E66">
            <w:pPr>
              <w:pStyle w:val="TableText"/>
            </w:pPr>
            <w:r>
              <w:rPr>
                <w:sz w:val="16"/>
              </w:rPr>
              <w:t>M01 국립 고전미술관</w:t>
            </w:r>
          </w:p>
        </w:tc>
        <w:tc>
          <w:tcPr>
            <w:tcW w:w="2167" w:type="dxa"/>
            <w:vAlign w:val="center"/>
          </w:tcPr>
          <w:p w14:paraId="72157854" w14:textId="77777777" w:rsidR="005D38D4" w:rsidRDefault="00BE5E66">
            <w:pPr>
              <w:pStyle w:val="TableText"/>
            </w:pPr>
            <w:r>
              <w:rPr>
                <w:sz w:val="16"/>
              </w:rPr>
              <w:t>균형형 시야·중앙 교차점</w:t>
            </w:r>
          </w:p>
        </w:tc>
        <w:tc>
          <w:tcPr>
            <w:tcW w:w="2167" w:type="dxa"/>
            <w:vAlign w:val="center"/>
          </w:tcPr>
          <w:p w14:paraId="3CB62E58" w14:textId="77777777" w:rsidR="005D38D4" w:rsidRDefault="00BE5E66">
            <w:pPr>
              <w:pStyle w:val="TableText"/>
            </w:pPr>
            <w:r>
              <w:rPr>
                <w:sz w:val="16"/>
              </w:rPr>
              <w:t>대리석·목재·금장·달빛</w:t>
            </w:r>
          </w:p>
        </w:tc>
        <w:tc>
          <w:tcPr>
            <w:tcW w:w="2018" w:type="dxa"/>
            <w:vAlign w:val="center"/>
          </w:tcPr>
          <w:p w14:paraId="341CBB50" w14:textId="77777777" w:rsidR="005D38D4" w:rsidRDefault="00BE5E66">
            <w:pPr>
              <w:pStyle w:val="TableText"/>
            </w:pPr>
            <w:r>
              <w:rPr>
                <w:sz w:val="16"/>
              </w:rPr>
              <w:t>넓은 잔향·규칙적 순찰</w:t>
            </w:r>
          </w:p>
        </w:tc>
        <w:tc>
          <w:tcPr>
            <w:tcW w:w="1569" w:type="dxa"/>
            <w:vAlign w:val="center"/>
          </w:tcPr>
          <w:p w14:paraId="4D4AC1A1" w14:textId="77777777" w:rsidR="005D38D4" w:rsidRDefault="00BE5E66">
            <w:pPr>
              <w:pStyle w:val="TableText"/>
            </w:pPr>
            <w:r>
              <w:rPr>
                <w:sz w:val="16"/>
              </w:rPr>
              <w:t>온보딩/기준 맵</w:t>
            </w:r>
          </w:p>
        </w:tc>
      </w:tr>
      <w:tr w:rsidR="005D38D4" w14:paraId="5CB40585" w14:textId="77777777">
        <w:trPr>
          <w:cantSplit/>
          <w:jc w:val="center"/>
        </w:trPr>
        <w:tc>
          <w:tcPr>
            <w:tcW w:w="1943" w:type="dxa"/>
            <w:vAlign w:val="center"/>
          </w:tcPr>
          <w:p w14:paraId="5650E67A" w14:textId="77777777" w:rsidR="005D38D4" w:rsidRDefault="00BE5E66">
            <w:pPr>
              <w:pStyle w:val="TableText"/>
            </w:pPr>
            <w:r>
              <w:rPr>
                <w:sz w:val="16"/>
              </w:rPr>
              <w:t>M02 월야 동양미술관</w:t>
            </w:r>
          </w:p>
        </w:tc>
        <w:tc>
          <w:tcPr>
            <w:tcW w:w="2167" w:type="dxa"/>
            <w:vAlign w:val="center"/>
          </w:tcPr>
          <w:p w14:paraId="78A6B58D" w14:textId="77777777" w:rsidR="005D38D4" w:rsidRDefault="00BE5E66">
            <w:pPr>
              <w:pStyle w:val="TableText"/>
            </w:pPr>
            <w:r>
              <w:rPr>
                <w:sz w:val="16"/>
              </w:rPr>
              <w:t>좁은 동선·강한 Occlusion·소음 민감</w:t>
            </w:r>
          </w:p>
        </w:tc>
        <w:tc>
          <w:tcPr>
            <w:tcW w:w="2167" w:type="dxa"/>
            <w:vAlign w:val="center"/>
          </w:tcPr>
          <w:p w14:paraId="2E8FDD42" w14:textId="77777777" w:rsidR="005D38D4" w:rsidRDefault="00BE5E66">
            <w:pPr>
              <w:pStyle w:val="TableText"/>
            </w:pPr>
            <w:r>
              <w:rPr>
                <w:sz w:val="16"/>
              </w:rPr>
              <w:t>암목재·칠기·병풍·우천 정원</w:t>
            </w:r>
          </w:p>
        </w:tc>
        <w:tc>
          <w:tcPr>
            <w:tcW w:w="2018" w:type="dxa"/>
            <w:vAlign w:val="center"/>
          </w:tcPr>
          <w:p w14:paraId="6027EA57" w14:textId="77777777" w:rsidR="005D38D4" w:rsidRDefault="00BE5E66">
            <w:pPr>
              <w:pStyle w:val="TableText"/>
            </w:pPr>
            <w:r>
              <w:rPr>
                <w:sz w:val="16"/>
              </w:rPr>
              <w:t>빗소리·마루 삐걱임·가까운 발소리</w:t>
            </w:r>
          </w:p>
        </w:tc>
        <w:tc>
          <w:tcPr>
            <w:tcW w:w="1569" w:type="dxa"/>
            <w:vAlign w:val="center"/>
          </w:tcPr>
          <w:p w14:paraId="765602BD" w14:textId="77777777" w:rsidR="005D38D4" w:rsidRDefault="00BE5E66">
            <w:pPr>
              <w:pStyle w:val="TableText"/>
            </w:pPr>
            <w:r>
              <w:rPr>
                <w:sz w:val="16"/>
              </w:rPr>
              <w:t>청각·근거리 압박</w:t>
            </w:r>
          </w:p>
        </w:tc>
      </w:tr>
      <w:tr w:rsidR="005D38D4" w14:paraId="6139B6D0" w14:textId="77777777">
        <w:trPr>
          <w:cantSplit/>
          <w:jc w:val="center"/>
        </w:trPr>
        <w:tc>
          <w:tcPr>
            <w:tcW w:w="1943" w:type="dxa"/>
            <w:vAlign w:val="center"/>
          </w:tcPr>
          <w:p w14:paraId="014498B6" w14:textId="77777777" w:rsidR="005D38D4" w:rsidRDefault="00BE5E66">
            <w:pPr>
              <w:pStyle w:val="TableText"/>
            </w:pPr>
            <w:r>
              <w:rPr>
                <w:sz w:val="16"/>
              </w:rPr>
              <w:t>M03 글래스하우스 현대미술관</w:t>
            </w:r>
          </w:p>
        </w:tc>
        <w:tc>
          <w:tcPr>
            <w:tcW w:w="2167" w:type="dxa"/>
            <w:vAlign w:val="center"/>
          </w:tcPr>
          <w:p w14:paraId="3FA325FB" w14:textId="77777777" w:rsidR="005D38D4" w:rsidRDefault="00BE5E66">
            <w:pPr>
              <w:pStyle w:val="TableText"/>
            </w:pPr>
            <w:r>
              <w:rPr>
                <w:sz w:val="16"/>
              </w:rPr>
              <w:t>긴 시야·낮은 엄폐·우회</w:t>
            </w:r>
          </w:p>
        </w:tc>
        <w:tc>
          <w:tcPr>
            <w:tcW w:w="2167" w:type="dxa"/>
            <w:vAlign w:val="center"/>
          </w:tcPr>
          <w:p w14:paraId="70F4D9EF" w14:textId="77777777" w:rsidR="005D38D4" w:rsidRDefault="00BE5E66">
            <w:pPr>
              <w:pStyle w:val="TableText"/>
            </w:pPr>
            <w:r>
              <w:rPr>
                <w:sz w:val="16"/>
              </w:rPr>
              <w:t>백색 콘크리트·유리·금속·비상등</w:t>
            </w:r>
          </w:p>
        </w:tc>
        <w:tc>
          <w:tcPr>
            <w:tcW w:w="2018" w:type="dxa"/>
            <w:vAlign w:val="center"/>
          </w:tcPr>
          <w:p w14:paraId="7C59A3A0" w14:textId="77777777" w:rsidR="005D38D4" w:rsidRDefault="00BE5E66">
            <w:pPr>
              <w:pStyle w:val="TableText"/>
            </w:pPr>
            <w:r>
              <w:rPr>
                <w:sz w:val="16"/>
              </w:rPr>
              <w:t>건조한 반사음·기계음</w:t>
            </w:r>
          </w:p>
        </w:tc>
        <w:tc>
          <w:tcPr>
            <w:tcW w:w="1569" w:type="dxa"/>
            <w:vAlign w:val="center"/>
          </w:tcPr>
          <w:p w14:paraId="15E7306E" w14:textId="77777777" w:rsidR="005D38D4" w:rsidRDefault="00BE5E66">
            <w:pPr>
              <w:pStyle w:val="TableText"/>
            </w:pPr>
            <w:r>
              <w:rPr>
                <w:sz w:val="16"/>
              </w:rPr>
              <w:t>시야 관리·동선 선택</w:t>
            </w:r>
          </w:p>
        </w:tc>
      </w:tr>
    </w:tbl>
    <w:p w14:paraId="7E273502" w14:textId="77777777" w:rsidR="005D38D4" w:rsidRDefault="005D38D4">
      <w:pPr>
        <w:spacing w:after="20"/>
      </w:pPr>
    </w:p>
    <w:p w14:paraId="412979B3" w14:textId="77777777" w:rsidR="005D38D4" w:rsidRDefault="00BE5E66" w:rsidP="00BE5E66">
      <w:pPr>
        <w:pStyle w:val="21"/>
        <w:numPr>
          <w:ilvl w:val="1"/>
          <w:numId w:val="7"/>
        </w:numPr>
      </w:pPr>
      <w:bookmarkStart w:id="46" w:name="_Toc238277987"/>
      <w:r>
        <w:t xml:space="preserve">M01 — </w:t>
      </w:r>
      <w:r>
        <w:t>국립</w:t>
      </w:r>
      <w:r>
        <w:t xml:space="preserve"> </w:t>
      </w:r>
      <w:r>
        <w:t>고전미술관</w:t>
      </w:r>
      <w:bookmarkEnd w:id="46"/>
    </w:p>
    <w:p w14:paraId="6F2E9820" w14:textId="77777777" w:rsidR="005D38D4" w:rsidRDefault="00BE5E66">
      <w:r>
        <w:t>웅장함이 위협보다 먼저 읽히는 균형형 맵이다. 중앙 Rotunda와 회랑이 팀의 재집결 지점이 되며, Public Gallery와 Service 동선의 차이를 가장 명확하게 학습시킨다.</w:t>
      </w:r>
    </w:p>
    <w:tbl>
      <w:tblPr>
        <w:tblStyle w:val="af9"/>
        <w:tblW w:w="9864" w:type="dxa"/>
        <w:jc w:val="center"/>
        <w:tblLayout w:type="fixed"/>
        <w:tblLook w:val="04A0" w:firstRow="1" w:lastRow="0" w:firstColumn="1" w:lastColumn="0" w:noHBand="0" w:noVBand="1"/>
      </w:tblPr>
      <w:tblGrid>
        <w:gridCol w:w="2466"/>
        <w:gridCol w:w="2959"/>
        <w:gridCol w:w="2302"/>
        <w:gridCol w:w="2137"/>
      </w:tblGrid>
      <w:tr w:rsidR="005D38D4" w14:paraId="295CDDB1" w14:textId="77777777">
        <w:trPr>
          <w:cantSplit/>
          <w:jc w:val="center"/>
        </w:trPr>
        <w:tc>
          <w:tcPr>
            <w:tcW w:w="2466" w:type="dxa"/>
            <w:shd w:val="clear" w:color="auto" w:fill="EAF2F8"/>
            <w:tcMar>
              <w:top w:w="80" w:type="dxa"/>
              <w:left w:w="100" w:type="dxa"/>
              <w:bottom w:w="80" w:type="dxa"/>
              <w:right w:w="100" w:type="dxa"/>
            </w:tcMar>
            <w:vAlign w:val="center"/>
          </w:tcPr>
          <w:p w14:paraId="698EE421" w14:textId="77777777" w:rsidR="005D38D4" w:rsidRDefault="00BE5E66">
            <w:pPr>
              <w:pStyle w:val="TableText"/>
              <w:jc w:val="center"/>
            </w:pPr>
            <w:r>
              <w:rPr>
                <w:b/>
                <w:color w:val="17365D"/>
              </w:rPr>
              <w:t>조명/색감</w:t>
            </w:r>
          </w:p>
        </w:tc>
        <w:tc>
          <w:tcPr>
            <w:tcW w:w="2959" w:type="dxa"/>
            <w:shd w:val="clear" w:color="auto" w:fill="EAF2F8"/>
            <w:tcMar>
              <w:top w:w="80" w:type="dxa"/>
              <w:left w:w="100" w:type="dxa"/>
              <w:bottom w:w="80" w:type="dxa"/>
              <w:right w:w="100" w:type="dxa"/>
            </w:tcMar>
            <w:vAlign w:val="center"/>
          </w:tcPr>
          <w:p w14:paraId="29D2C465" w14:textId="77777777" w:rsidR="005D38D4" w:rsidRDefault="00BE5E66">
            <w:pPr>
              <w:pStyle w:val="TableText"/>
              <w:jc w:val="center"/>
            </w:pPr>
            <w:r>
              <w:rPr>
                <w:b/>
                <w:color w:val="17365D"/>
              </w:rPr>
              <w:t>핵심 공간</w:t>
            </w:r>
          </w:p>
        </w:tc>
        <w:tc>
          <w:tcPr>
            <w:tcW w:w="2302" w:type="dxa"/>
            <w:shd w:val="clear" w:color="auto" w:fill="EAF2F8"/>
            <w:tcMar>
              <w:top w:w="80" w:type="dxa"/>
              <w:left w:w="100" w:type="dxa"/>
              <w:bottom w:w="80" w:type="dxa"/>
              <w:right w:w="100" w:type="dxa"/>
            </w:tcMar>
            <w:vAlign w:val="center"/>
          </w:tcPr>
          <w:p w14:paraId="15C51A94" w14:textId="77777777" w:rsidR="005D38D4" w:rsidRDefault="00BE5E66">
            <w:pPr>
              <w:pStyle w:val="TableText"/>
              <w:jc w:val="center"/>
            </w:pPr>
            <w:r>
              <w:rPr>
                <w:b/>
                <w:color w:val="17365D"/>
              </w:rPr>
              <w:t>Guard 압박</w:t>
            </w:r>
          </w:p>
        </w:tc>
        <w:tc>
          <w:tcPr>
            <w:tcW w:w="2137" w:type="dxa"/>
            <w:shd w:val="clear" w:color="auto" w:fill="EAF2F8"/>
            <w:tcMar>
              <w:top w:w="80" w:type="dxa"/>
              <w:left w:w="100" w:type="dxa"/>
              <w:bottom w:w="80" w:type="dxa"/>
              <w:right w:w="100" w:type="dxa"/>
            </w:tcMar>
            <w:vAlign w:val="center"/>
          </w:tcPr>
          <w:p w14:paraId="459968F8" w14:textId="77777777" w:rsidR="005D38D4" w:rsidRDefault="00BE5E66">
            <w:pPr>
              <w:pStyle w:val="TableText"/>
              <w:jc w:val="center"/>
            </w:pPr>
            <w:r>
              <w:rPr>
                <w:b/>
                <w:color w:val="17365D"/>
              </w:rPr>
              <w:t>아트 목표</w:t>
            </w:r>
          </w:p>
        </w:tc>
      </w:tr>
      <w:tr w:rsidR="005D38D4" w14:paraId="20263618" w14:textId="77777777">
        <w:trPr>
          <w:cantSplit/>
          <w:jc w:val="center"/>
        </w:trPr>
        <w:tc>
          <w:tcPr>
            <w:tcW w:w="2466" w:type="dxa"/>
            <w:vAlign w:val="center"/>
          </w:tcPr>
          <w:p w14:paraId="6AB1A2D8" w14:textId="77777777" w:rsidR="005D38D4" w:rsidRDefault="00BE5E66">
            <w:pPr>
              <w:pStyle w:val="TableText"/>
            </w:pPr>
            <w:r>
              <w:t>따뜻한 실내등 + 차가운 달빛</w:t>
            </w:r>
          </w:p>
        </w:tc>
        <w:tc>
          <w:tcPr>
            <w:tcW w:w="2959" w:type="dxa"/>
            <w:vAlign w:val="center"/>
          </w:tcPr>
          <w:p w14:paraId="3BC1269D" w14:textId="77777777" w:rsidR="005D38D4" w:rsidRDefault="00BE5E66">
            <w:pPr>
              <w:pStyle w:val="TableText"/>
            </w:pPr>
            <w:r>
              <w:t>Rotunda, Classical Gallery, Service Corridor</w:t>
            </w:r>
          </w:p>
        </w:tc>
        <w:tc>
          <w:tcPr>
            <w:tcW w:w="2302" w:type="dxa"/>
            <w:vAlign w:val="center"/>
          </w:tcPr>
          <w:p w14:paraId="7BF32F52" w14:textId="77777777" w:rsidR="005D38D4" w:rsidRDefault="00BE5E66">
            <w:pPr>
              <w:pStyle w:val="TableText"/>
            </w:pPr>
            <w:r>
              <w:t>중앙 교차·예측 가능한 순찰</w:t>
            </w:r>
          </w:p>
        </w:tc>
        <w:tc>
          <w:tcPr>
            <w:tcW w:w="2137" w:type="dxa"/>
            <w:vAlign w:val="center"/>
          </w:tcPr>
          <w:p w14:paraId="3B6B5846" w14:textId="77777777" w:rsidR="005D38D4" w:rsidRDefault="00BE5E66">
            <w:pPr>
              <w:pStyle w:val="TableText"/>
            </w:pPr>
            <w:r>
              <w:t>정돈된 박물관 질서 속 불법 침입 감각</w:t>
            </w:r>
          </w:p>
        </w:tc>
      </w:tr>
    </w:tbl>
    <w:p w14:paraId="74F60730" w14:textId="77777777" w:rsidR="005D38D4" w:rsidRDefault="005D38D4">
      <w:pPr>
        <w:spacing w:after="20"/>
      </w:pPr>
    </w:p>
    <w:tbl>
      <w:tblPr>
        <w:tblStyle w:val="af9"/>
        <w:tblW w:w="9864" w:type="dxa"/>
        <w:jc w:val="center"/>
        <w:tblLayout w:type="fixed"/>
        <w:tblLook w:val="04A0" w:firstRow="1" w:lastRow="0" w:firstColumn="1" w:lastColumn="0" w:noHBand="0" w:noVBand="1"/>
      </w:tblPr>
      <w:tblGrid>
        <w:gridCol w:w="9864"/>
      </w:tblGrid>
      <w:tr w:rsidR="005D38D4" w14:paraId="22906BE5" w14:textId="77777777">
        <w:trPr>
          <w:cantSplit/>
          <w:trHeight w:val="3061"/>
          <w:jc w:val="center"/>
        </w:trPr>
        <w:tc>
          <w:tcPr>
            <w:tcW w:w="9864" w:type="dxa"/>
            <w:shd w:val="clear" w:color="auto" w:fill="F7F9FB"/>
            <w:tcMar>
              <w:top w:w="80" w:type="dxa"/>
              <w:left w:w="100" w:type="dxa"/>
              <w:bottom w:w="80" w:type="dxa"/>
              <w:right w:w="100" w:type="dxa"/>
            </w:tcMar>
            <w:vAlign w:val="center"/>
          </w:tcPr>
          <w:p w14:paraId="1D7EBFCA" w14:textId="77777777" w:rsidR="005D38D4" w:rsidRDefault="00BE5E66">
            <w:pPr>
              <w:jc w:val="center"/>
            </w:pPr>
            <w:r>
              <w:rPr>
                <w:b/>
                <w:color w:val="C55A11"/>
                <w:sz w:val="18"/>
              </w:rPr>
              <w:t>IMAGE REFERENCE SLOT</w:t>
            </w:r>
            <w:r>
              <w:rPr>
                <w:b/>
                <w:color w:val="C55A11"/>
                <w:sz w:val="18"/>
              </w:rPr>
              <w:br/>
            </w:r>
            <w:r>
              <w:rPr>
                <w:b/>
                <w:color w:val="17365D"/>
                <w:sz w:val="26"/>
              </w:rPr>
              <w:t>M01 Key Art / Floor Mood</w:t>
            </w:r>
            <w:r>
              <w:rPr>
                <w:b/>
                <w:color w:val="17365D"/>
                <w:sz w:val="26"/>
              </w:rPr>
              <w:br/>
            </w:r>
            <w:r>
              <w:rPr>
                <w:color w:val="66717C"/>
                <w:sz w:val="19"/>
              </w:rPr>
              <w:t>중앙 Rotunda, 금장 프레임, 달빛과 따뜻한 실내등의 대비</w:t>
            </w:r>
          </w:p>
        </w:tc>
      </w:tr>
    </w:tbl>
    <w:p w14:paraId="1987FCEC" w14:textId="77777777" w:rsidR="005D38D4" w:rsidRDefault="00BE5E66">
      <w:pPr>
        <w:pStyle w:val="CaptionCustom"/>
      </w:pPr>
      <w:r>
        <w:t>그림 1. M01 컨셉 아트·라이팅 레퍼런스 교체 슬롯</w:t>
      </w:r>
    </w:p>
    <w:p w14:paraId="10FE9D37" w14:textId="77777777" w:rsidR="005D38D4" w:rsidRDefault="00BE5E66" w:rsidP="00BE5E66">
      <w:pPr>
        <w:pStyle w:val="21"/>
        <w:numPr>
          <w:ilvl w:val="1"/>
          <w:numId w:val="7"/>
        </w:numPr>
      </w:pPr>
      <w:bookmarkStart w:id="47" w:name="_Toc238277988"/>
      <w:r>
        <w:t xml:space="preserve">M02 — </w:t>
      </w:r>
      <w:r>
        <w:t>월야</w:t>
      </w:r>
      <w:r>
        <w:t xml:space="preserve"> </w:t>
      </w:r>
      <w:r>
        <w:t>동양미술관</w:t>
      </w:r>
      <w:bookmarkEnd w:id="47"/>
    </w:p>
    <w:p w14:paraId="12E1F24B" w14:textId="77777777" w:rsidR="005D38D4" w:rsidRDefault="00BE5E66">
      <w:r>
        <w:t>시야보다 소리가 먼저 위협을 알리는 근거리 압박 맵이다. 병풍, 중정, 좁은 목재 복도가 Occlusion을 만들고, 빗소리가 정보를 가리면서도 긴장을 유지한다.</w:t>
      </w:r>
    </w:p>
    <w:tbl>
      <w:tblPr>
        <w:tblStyle w:val="af9"/>
        <w:tblW w:w="9864" w:type="dxa"/>
        <w:jc w:val="center"/>
        <w:tblLayout w:type="fixed"/>
        <w:tblLook w:val="04A0" w:firstRow="1" w:lastRow="0" w:firstColumn="1" w:lastColumn="0" w:noHBand="0" w:noVBand="1"/>
      </w:tblPr>
      <w:tblGrid>
        <w:gridCol w:w="2466"/>
        <w:gridCol w:w="2959"/>
        <w:gridCol w:w="2302"/>
        <w:gridCol w:w="2137"/>
      </w:tblGrid>
      <w:tr w:rsidR="005D38D4" w14:paraId="6B337EA1" w14:textId="77777777">
        <w:trPr>
          <w:cantSplit/>
          <w:jc w:val="center"/>
        </w:trPr>
        <w:tc>
          <w:tcPr>
            <w:tcW w:w="2466" w:type="dxa"/>
            <w:shd w:val="clear" w:color="auto" w:fill="EAF2F8"/>
            <w:tcMar>
              <w:top w:w="80" w:type="dxa"/>
              <w:left w:w="100" w:type="dxa"/>
              <w:bottom w:w="80" w:type="dxa"/>
              <w:right w:w="100" w:type="dxa"/>
            </w:tcMar>
            <w:vAlign w:val="center"/>
          </w:tcPr>
          <w:p w14:paraId="0118DA47" w14:textId="77777777" w:rsidR="005D38D4" w:rsidRDefault="00BE5E66">
            <w:pPr>
              <w:pStyle w:val="TableText"/>
              <w:jc w:val="center"/>
            </w:pPr>
            <w:r>
              <w:rPr>
                <w:b/>
                <w:color w:val="17365D"/>
              </w:rPr>
              <w:t>조명/색감</w:t>
            </w:r>
          </w:p>
        </w:tc>
        <w:tc>
          <w:tcPr>
            <w:tcW w:w="2959" w:type="dxa"/>
            <w:shd w:val="clear" w:color="auto" w:fill="EAF2F8"/>
            <w:tcMar>
              <w:top w:w="80" w:type="dxa"/>
              <w:left w:w="100" w:type="dxa"/>
              <w:bottom w:w="80" w:type="dxa"/>
              <w:right w:w="100" w:type="dxa"/>
            </w:tcMar>
            <w:vAlign w:val="center"/>
          </w:tcPr>
          <w:p w14:paraId="317A7DA8" w14:textId="77777777" w:rsidR="005D38D4" w:rsidRDefault="00BE5E66">
            <w:pPr>
              <w:pStyle w:val="TableText"/>
              <w:jc w:val="center"/>
            </w:pPr>
            <w:r>
              <w:rPr>
                <w:b/>
                <w:color w:val="17365D"/>
              </w:rPr>
              <w:t>핵심 공간</w:t>
            </w:r>
          </w:p>
        </w:tc>
        <w:tc>
          <w:tcPr>
            <w:tcW w:w="2302" w:type="dxa"/>
            <w:shd w:val="clear" w:color="auto" w:fill="EAF2F8"/>
            <w:tcMar>
              <w:top w:w="80" w:type="dxa"/>
              <w:left w:w="100" w:type="dxa"/>
              <w:bottom w:w="80" w:type="dxa"/>
              <w:right w:w="100" w:type="dxa"/>
            </w:tcMar>
            <w:vAlign w:val="center"/>
          </w:tcPr>
          <w:p w14:paraId="433361C9" w14:textId="77777777" w:rsidR="005D38D4" w:rsidRDefault="00BE5E66">
            <w:pPr>
              <w:pStyle w:val="TableText"/>
              <w:jc w:val="center"/>
            </w:pPr>
            <w:r>
              <w:rPr>
                <w:b/>
                <w:color w:val="17365D"/>
              </w:rPr>
              <w:t>Guard 압박</w:t>
            </w:r>
          </w:p>
        </w:tc>
        <w:tc>
          <w:tcPr>
            <w:tcW w:w="2137" w:type="dxa"/>
            <w:shd w:val="clear" w:color="auto" w:fill="EAF2F8"/>
            <w:tcMar>
              <w:top w:w="80" w:type="dxa"/>
              <w:left w:w="100" w:type="dxa"/>
              <w:bottom w:w="80" w:type="dxa"/>
              <w:right w:w="100" w:type="dxa"/>
            </w:tcMar>
            <w:vAlign w:val="center"/>
          </w:tcPr>
          <w:p w14:paraId="253B3380" w14:textId="77777777" w:rsidR="005D38D4" w:rsidRDefault="00BE5E66">
            <w:pPr>
              <w:pStyle w:val="TableText"/>
              <w:jc w:val="center"/>
            </w:pPr>
            <w:r>
              <w:rPr>
                <w:b/>
                <w:color w:val="17365D"/>
              </w:rPr>
              <w:t>아트 목표</w:t>
            </w:r>
          </w:p>
        </w:tc>
      </w:tr>
      <w:tr w:rsidR="005D38D4" w14:paraId="6FB5949D" w14:textId="77777777">
        <w:trPr>
          <w:cantSplit/>
          <w:jc w:val="center"/>
        </w:trPr>
        <w:tc>
          <w:tcPr>
            <w:tcW w:w="2466" w:type="dxa"/>
            <w:vAlign w:val="center"/>
          </w:tcPr>
          <w:p w14:paraId="318DCB1E" w14:textId="77777777" w:rsidR="005D38D4" w:rsidRDefault="00BE5E66">
            <w:pPr>
              <w:pStyle w:val="TableText"/>
            </w:pPr>
            <w:r>
              <w:t>암청·옻칠 적갈색·젖은 반사</w:t>
            </w:r>
          </w:p>
        </w:tc>
        <w:tc>
          <w:tcPr>
            <w:tcW w:w="2959" w:type="dxa"/>
            <w:vAlign w:val="center"/>
          </w:tcPr>
          <w:p w14:paraId="27B615A4" w14:textId="77777777" w:rsidR="005D38D4" w:rsidRDefault="00BE5E66">
            <w:pPr>
              <w:pStyle w:val="TableText"/>
            </w:pPr>
            <w:r>
              <w:t>우천 정원, 병풍 Gallery, 목재 Corridor</w:t>
            </w:r>
          </w:p>
        </w:tc>
        <w:tc>
          <w:tcPr>
            <w:tcW w:w="2302" w:type="dxa"/>
            <w:vAlign w:val="center"/>
          </w:tcPr>
          <w:p w14:paraId="0F6902F5" w14:textId="77777777" w:rsidR="005D38D4" w:rsidRDefault="00BE5E66">
            <w:pPr>
              <w:pStyle w:val="TableText"/>
            </w:pPr>
            <w:r>
              <w:t>짧은 시야·높은 Footstep 민감</w:t>
            </w:r>
          </w:p>
        </w:tc>
        <w:tc>
          <w:tcPr>
            <w:tcW w:w="2137" w:type="dxa"/>
            <w:vAlign w:val="center"/>
          </w:tcPr>
          <w:p w14:paraId="4AA32454" w14:textId="77777777" w:rsidR="005D38D4" w:rsidRDefault="00BE5E66">
            <w:pPr>
              <w:pStyle w:val="TableText"/>
            </w:pPr>
            <w:r>
              <w:t>‘소리 하나로 무너질 수 있다’는 긴장</w:t>
            </w:r>
          </w:p>
        </w:tc>
      </w:tr>
    </w:tbl>
    <w:p w14:paraId="24132CAB" w14:textId="77777777" w:rsidR="005D38D4" w:rsidRDefault="005D38D4">
      <w:pPr>
        <w:spacing w:after="20"/>
      </w:pPr>
    </w:p>
    <w:tbl>
      <w:tblPr>
        <w:tblStyle w:val="af9"/>
        <w:tblW w:w="9864" w:type="dxa"/>
        <w:jc w:val="center"/>
        <w:tblLayout w:type="fixed"/>
        <w:tblLook w:val="04A0" w:firstRow="1" w:lastRow="0" w:firstColumn="1" w:lastColumn="0" w:noHBand="0" w:noVBand="1"/>
      </w:tblPr>
      <w:tblGrid>
        <w:gridCol w:w="9864"/>
      </w:tblGrid>
      <w:tr w:rsidR="005D38D4" w14:paraId="7AD3C53F" w14:textId="77777777">
        <w:trPr>
          <w:cantSplit/>
          <w:trHeight w:val="3061"/>
          <w:jc w:val="center"/>
        </w:trPr>
        <w:tc>
          <w:tcPr>
            <w:tcW w:w="9864" w:type="dxa"/>
            <w:shd w:val="clear" w:color="auto" w:fill="F7F9FB"/>
            <w:tcMar>
              <w:top w:w="80" w:type="dxa"/>
              <w:left w:w="100" w:type="dxa"/>
              <w:bottom w:w="80" w:type="dxa"/>
              <w:right w:w="100" w:type="dxa"/>
            </w:tcMar>
            <w:vAlign w:val="center"/>
          </w:tcPr>
          <w:p w14:paraId="0EA569AD" w14:textId="77777777" w:rsidR="005D38D4" w:rsidRDefault="00BE5E66">
            <w:pPr>
              <w:jc w:val="center"/>
            </w:pPr>
            <w:r>
              <w:rPr>
                <w:b/>
                <w:color w:val="C55A11"/>
                <w:sz w:val="18"/>
              </w:rPr>
              <w:t>IMAGE REFERENCE SLOT</w:t>
            </w:r>
            <w:r>
              <w:rPr>
                <w:b/>
                <w:color w:val="C55A11"/>
                <w:sz w:val="18"/>
              </w:rPr>
              <w:br/>
            </w:r>
            <w:r>
              <w:rPr>
                <w:b/>
                <w:color w:val="17365D"/>
                <w:sz w:val="26"/>
              </w:rPr>
              <w:t>M02 Key Art / Floor Mood</w:t>
            </w:r>
            <w:r>
              <w:rPr>
                <w:b/>
                <w:color w:val="17365D"/>
                <w:sz w:val="26"/>
              </w:rPr>
              <w:br/>
            </w:r>
            <w:r>
              <w:rPr>
                <w:color w:val="66717C"/>
                <w:sz w:val="19"/>
              </w:rPr>
              <w:t>비 내리는 중정, 병풍 사이의 좁은 시야, 젖은 목재 반사</w:t>
            </w:r>
          </w:p>
        </w:tc>
      </w:tr>
    </w:tbl>
    <w:p w14:paraId="2942F2F5" w14:textId="77777777" w:rsidR="005D38D4" w:rsidRDefault="00BE5E66">
      <w:pPr>
        <w:pStyle w:val="CaptionCustom"/>
      </w:pPr>
      <w:r>
        <w:t>그림 2. M02 컨셉 아트·라이팅 레퍼런스 교체 슬롯</w:t>
      </w:r>
    </w:p>
    <w:p w14:paraId="086F583B" w14:textId="77777777" w:rsidR="005D38D4" w:rsidRDefault="00BE5E66" w:rsidP="00BE5E66">
      <w:pPr>
        <w:pStyle w:val="21"/>
        <w:numPr>
          <w:ilvl w:val="1"/>
          <w:numId w:val="7"/>
        </w:numPr>
      </w:pPr>
      <w:bookmarkStart w:id="48" w:name="_Toc238277989"/>
      <w:r>
        <w:t xml:space="preserve">M03 — </w:t>
      </w:r>
      <w:r>
        <w:t>글래스하우스</w:t>
      </w:r>
      <w:r>
        <w:t xml:space="preserve"> </w:t>
      </w:r>
      <w:r>
        <w:t>현대미술관</w:t>
      </w:r>
      <w:bookmarkEnd w:id="48"/>
    </w:p>
    <w:p w14:paraId="32987DE4" w14:textId="77777777" w:rsidR="005D38D4" w:rsidRDefault="00BE5E66">
      <w:r>
        <w:t>숨을 곳은 적지만 우회할 길은 있는 긴 시야 맵이다. 밝은 백색 전시장, 유리 파티션, 개방형 조각 홀과 복원실의 밀도를 대비시켜 동선 선택을 전면에 둔다.</w:t>
      </w:r>
    </w:p>
    <w:tbl>
      <w:tblPr>
        <w:tblStyle w:val="af9"/>
        <w:tblW w:w="9864" w:type="dxa"/>
        <w:jc w:val="center"/>
        <w:tblLayout w:type="fixed"/>
        <w:tblLook w:val="04A0" w:firstRow="1" w:lastRow="0" w:firstColumn="1" w:lastColumn="0" w:noHBand="0" w:noVBand="1"/>
      </w:tblPr>
      <w:tblGrid>
        <w:gridCol w:w="2466"/>
        <w:gridCol w:w="2959"/>
        <w:gridCol w:w="2302"/>
        <w:gridCol w:w="2137"/>
      </w:tblGrid>
      <w:tr w:rsidR="005D38D4" w14:paraId="654ABFFA" w14:textId="77777777">
        <w:trPr>
          <w:cantSplit/>
          <w:jc w:val="center"/>
        </w:trPr>
        <w:tc>
          <w:tcPr>
            <w:tcW w:w="2466" w:type="dxa"/>
            <w:shd w:val="clear" w:color="auto" w:fill="EAF2F8"/>
            <w:tcMar>
              <w:top w:w="80" w:type="dxa"/>
              <w:left w:w="100" w:type="dxa"/>
              <w:bottom w:w="80" w:type="dxa"/>
              <w:right w:w="100" w:type="dxa"/>
            </w:tcMar>
            <w:vAlign w:val="center"/>
          </w:tcPr>
          <w:p w14:paraId="1F225EFC" w14:textId="77777777" w:rsidR="005D38D4" w:rsidRDefault="00BE5E66">
            <w:pPr>
              <w:pStyle w:val="TableText"/>
              <w:jc w:val="center"/>
            </w:pPr>
            <w:r>
              <w:rPr>
                <w:b/>
                <w:color w:val="17365D"/>
              </w:rPr>
              <w:t>조명/색감</w:t>
            </w:r>
          </w:p>
        </w:tc>
        <w:tc>
          <w:tcPr>
            <w:tcW w:w="2959" w:type="dxa"/>
            <w:shd w:val="clear" w:color="auto" w:fill="EAF2F8"/>
            <w:tcMar>
              <w:top w:w="80" w:type="dxa"/>
              <w:left w:w="100" w:type="dxa"/>
              <w:bottom w:w="80" w:type="dxa"/>
              <w:right w:w="100" w:type="dxa"/>
            </w:tcMar>
            <w:vAlign w:val="center"/>
          </w:tcPr>
          <w:p w14:paraId="04A2A425" w14:textId="77777777" w:rsidR="005D38D4" w:rsidRDefault="00BE5E66">
            <w:pPr>
              <w:pStyle w:val="TableText"/>
              <w:jc w:val="center"/>
            </w:pPr>
            <w:r>
              <w:rPr>
                <w:b/>
                <w:color w:val="17365D"/>
              </w:rPr>
              <w:t>핵심 공간</w:t>
            </w:r>
          </w:p>
        </w:tc>
        <w:tc>
          <w:tcPr>
            <w:tcW w:w="2302" w:type="dxa"/>
            <w:shd w:val="clear" w:color="auto" w:fill="EAF2F8"/>
            <w:tcMar>
              <w:top w:w="80" w:type="dxa"/>
              <w:left w:w="100" w:type="dxa"/>
              <w:bottom w:w="80" w:type="dxa"/>
              <w:right w:w="100" w:type="dxa"/>
            </w:tcMar>
            <w:vAlign w:val="center"/>
          </w:tcPr>
          <w:p w14:paraId="6E7FD490" w14:textId="77777777" w:rsidR="005D38D4" w:rsidRDefault="00BE5E66">
            <w:pPr>
              <w:pStyle w:val="TableText"/>
              <w:jc w:val="center"/>
            </w:pPr>
            <w:r>
              <w:rPr>
                <w:b/>
                <w:color w:val="17365D"/>
              </w:rPr>
              <w:t>Guard 압박</w:t>
            </w:r>
          </w:p>
        </w:tc>
        <w:tc>
          <w:tcPr>
            <w:tcW w:w="2137" w:type="dxa"/>
            <w:shd w:val="clear" w:color="auto" w:fill="EAF2F8"/>
            <w:tcMar>
              <w:top w:w="80" w:type="dxa"/>
              <w:left w:w="100" w:type="dxa"/>
              <w:bottom w:w="80" w:type="dxa"/>
              <w:right w:w="100" w:type="dxa"/>
            </w:tcMar>
            <w:vAlign w:val="center"/>
          </w:tcPr>
          <w:p w14:paraId="390A9033" w14:textId="77777777" w:rsidR="005D38D4" w:rsidRDefault="00BE5E66">
            <w:pPr>
              <w:pStyle w:val="TableText"/>
              <w:jc w:val="center"/>
            </w:pPr>
            <w:r>
              <w:rPr>
                <w:b/>
                <w:color w:val="17365D"/>
              </w:rPr>
              <w:t>아트 목표</w:t>
            </w:r>
          </w:p>
        </w:tc>
      </w:tr>
      <w:tr w:rsidR="005D38D4" w14:paraId="56A245E2" w14:textId="77777777">
        <w:trPr>
          <w:cantSplit/>
          <w:jc w:val="center"/>
        </w:trPr>
        <w:tc>
          <w:tcPr>
            <w:tcW w:w="2466" w:type="dxa"/>
            <w:vAlign w:val="center"/>
          </w:tcPr>
          <w:p w14:paraId="7FB3D6A6" w14:textId="77777777" w:rsidR="005D38D4" w:rsidRDefault="00BE5E66">
            <w:pPr>
              <w:pStyle w:val="TableText"/>
            </w:pPr>
            <w:r>
              <w:t>백색·청록 유리·적색 비상등</w:t>
            </w:r>
          </w:p>
        </w:tc>
        <w:tc>
          <w:tcPr>
            <w:tcW w:w="2959" w:type="dxa"/>
            <w:vAlign w:val="center"/>
          </w:tcPr>
          <w:p w14:paraId="313E8FAC" w14:textId="77777777" w:rsidR="005D38D4" w:rsidRDefault="00BE5E66">
            <w:pPr>
              <w:pStyle w:val="TableText"/>
            </w:pPr>
            <w:r>
              <w:t>Glass Gallery, Installation Hall, Restoration Backstage</w:t>
            </w:r>
          </w:p>
        </w:tc>
        <w:tc>
          <w:tcPr>
            <w:tcW w:w="2302" w:type="dxa"/>
            <w:vAlign w:val="center"/>
          </w:tcPr>
          <w:p w14:paraId="481A8C94" w14:textId="77777777" w:rsidR="005D38D4" w:rsidRDefault="00BE5E66">
            <w:pPr>
              <w:pStyle w:val="TableText"/>
            </w:pPr>
            <w:r>
              <w:t>긴 시야·낮은 엄폐·다중 출입구</w:t>
            </w:r>
          </w:p>
        </w:tc>
        <w:tc>
          <w:tcPr>
            <w:tcW w:w="2137" w:type="dxa"/>
            <w:vAlign w:val="center"/>
          </w:tcPr>
          <w:p w14:paraId="3D8FF477" w14:textId="77777777" w:rsidR="005D38D4" w:rsidRDefault="00BE5E66">
            <w:pPr>
              <w:pStyle w:val="TableText"/>
            </w:pPr>
            <w:r>
              <w:t>‘숨을 곳이 없는데 도망칠 곳은 있다’</w:t>
            </w:r>
          </w:p>
        </w:tc>
      </w:tr>
    </w:tbl>
    <w:p w14:paraId="2A5FC1F9" w14:textId="77777777" w:rsidR="005D38D4" w:rsidRDefault="005D38D4">
      <w:pPr>
        <w:spacing w:after="20"/>
      </w:pPr>
      <w:r>
        <w:br w:type="page"/>
      </w:r>
    </w:p>
    <w:tbl>
      <w:tblPr>
        <w:tblStyle w:val="af9"/>
        <w:tblW w:w="9864" w:type="dxa"/>
        <w:jc w:val="center"/>
        <w:tblLayout w:type="fixed"/>
        <w:tblLook w:val="04A0" w:firstRow="1" w:lastRow="0" w:firstColumn="1" w:lastColumn="0" w:noHBand="0" w:noVBand="1"/>
      </w:tblPr>
      <w:tblGrid>
        <w:gridCol w:w="9864"/>
      </w:tblGrid>
      <w:tr w:rsidR="005D38D4" w14:paraId="639DC743" w14:textId="77777777">
        <w:trPr>
          <w:cantSplit/>
          <w:trHeight w:val="3061"/>
          <w:jc w:val="center"/>
        </w:trPr>
        <w:tc>
          <w:tcPr>
            <w:tcW w:w="9864" w:type="dxa"/>
            <w:shd w:val="clear" w:color="auto" w:fill="F7F9FB"/>
            <w:tcMar>
              <w:top w:w="80" w:type="dxa"/>
              <w:left w:w="100" w:type="dxa"/>
              <w:bottom w:w="80" w:type="dxa"/>
              <w:right w:w="100" w:type="dxa"/>
            </w:tcMar>
            <w:vAlign w:val="center"/>
          </w:tcPr>
          <w:p w14:paraId="36A14340" w14:textId="77777777" w:rsidR="005D38D4" w:rsidRDefault="00BE5E66">
            <w:pPr>
              <w:jc w:val="center"/>
            </w:pPr>
            <w:r>
              <w:rPr>
                <w:b/>
                <w:color w:val="C55A11"/>
                <w:sz w:val="18"/>
              </w:rPr>
              <w:t>IMAGE REFERENCE SLOT</w:t>
            </w:r>
            <w:r>
              <w:rPr>
                <w:b/>
                <w:color w:val="C55A11"/>
                <w:sz w:val="18"/>
              </w:rPr>
              <w:br/>
            </w:r>
            <w:r>
              <w:rPr>
                <w:b/>
                <w:color w:val="17365D"/>
                <w:sz w:val="26"/>
              </w:rPr>
              <w:t>M03 Key Art / Floor Mood</w:t>
            </w:r>
            <w:r>
              <w:rPr>
                <w:b/>
                <w:color w:val="17365D"/>
                <w:sz w:val="26"/>
              </w:rPr>
              <w:br/>
            </w:r>
            <w:r>
              <w:rPr>
                <w:color w:val="66717C"/>
                <w:sz w:val="19"/>
              </w:rPr>
              <w:t>개방형 조각 홀, 유리 파티션, 비상등이 켜진 긴 시야선</w:t>
            </w:r>
          </w:p>
        </w:tc>
      </w:tr>
    </w:tbl>
    <w:p w14:paraId="36F24D73" w14:textId="77777777" w:rsidR="005D38D4" w:rsidRDefault="00BE5E66">
      <w:pPr>
        <w:pStyle w:val="CaptionCustom"/>
      </w:pPr>
      <w:r>
        <w:t>그림 3. M03 컨셉 아트·라이팅 레퍼런스 교체 슬롯</w:t>
      </w:r>
    </w:p>
    <w:p w14:paraId="08921524" w14:textId="77777777" w:rsidR="005D38D4" w:rsidRDefault="00BE5E66" w:rsidP="00BE5E66">
      <w:pPr>
        <w:pStyle w:val="21"/>
        <w:numPr>
          <w:ilvl w:val="1"/>
          <w:numId w:val="7"/>
        </w:numPr>
      </w:pPr>
      <w:bookmarkStart w:id="49" w:name="_Toc238277990"/>
      <w:r>
        <w:t xml:space="preserve">First-Person </w:t>
      </w:r>
      <w:r>
        <w:t>아트</w:t>
      </w:r>
      <w:r>
        <w:t xml:space="preserve"> </w:t>
      </w:r>
      <w:r>
        <w:t>가독성</w:t>
      </w:r>
      <w:bookmarkEnd w:id="49"/>
    </w:p>
    <w:p w14:paraId="6741A9D1" w14:textId="77777777" w:rsidR="005D38D4" w:rsidRDefault="00BE5E66" w:rsidP="00BE5E66">
      <w:pPr>
        <w:pStyle w:val="a0"/>
        <w:numPr>
          <w:ilvl w:val="0"/>
          <w:numId w:val="8"/>
        </w:numPr>
      </w:pPr>
      <w:r>
        <w:t>상호작용 가능한 Case, Loot, Exit는 형태·조명·Signage 중 최소 두 요소로 배경과 구분한다.</w:t>
      </w:r>
    </w:p>
    <w:p w14:paraId="5D1CA96A" w14:textId="77777777" w:rsidR="005D38D4" w:rsidRDefault="00BE5E66" w:rsidP="00BE5E66">
      <w:pPr>
        <w:pStyle w:val="a0"/>
        <w:numPr>
          <w:ilvl w:val="0"/>
          <w:numId w:val="8"/>
        </w:numPr>
      </w:pPr>
      <w:r>
        <w:t>Required Target Gallery는 과도한 Outline보다 공간 언어와 계약 표식으로 먼저 안내한다.</w:t>
      </w:r>
    </w:p>
    <w:p w14:paraId="2F9C3654" w14:textId="77777777" w:rsidR="005D38D4" w:rsidRDefault="00BE5E66" w:rsidP="00BE5E66">
      <w:pPr>
        <w:pStyle w:val="a0"/>
        <w:numPr>
          <w:ilvl w:val="0"/>
          <w:numId w:val="8"/>
        </w:numPr>
      </w:pPr>
      <w:r>
        <w:t>Replica와 Original은 가까이서 구분되되 멀리서 항상 정답처럼 보이지 않아야 한다.</w:t>
      </w:r>
    </w:p>
    <w:p w14:paraId="16DD00CC" w14:textId="77777777" w:rsidR="005D38D4" w:rsidRDefault="00BE5E66" w:rsidP="00BE5E66">
      <w:pPr>
        <w:pStyle w:val="a0"/>
        <w:numPr>
          <w:ilvl w:val="0"/>
          <w:numId w:val="8"/>
        </w:numPr>
      </w:pPr>
      <w:r>
        <w:t>Guard 실루엣과 상태 변화는 색상만이 아니라 자세·속도·오디오로 구분한다.</w:t>
      </w:r>
    </w:p>
    <w:p w14:paraId="37744224" w14:textId="77777777" w:rsidR="005D38D4" w:rsidRDefault="00BE5E66" w:rsidP="00BE5E66">
      <w:pPr>
        <w:pStyle w:val="a0"/>
        <w:numPr>
          <w:ilvl w:val="0"/>
          <w:numId w:val="8"/>
        </w:numPr>
      </w:pPr>
      <w:r>
        <w:t>Full Body와 Camera가 프레임·문·벽을 심하게 Clip하지 않도록 좁은 통로 폭과 Camera Socket을 함께 검증한다.</w:t>
      </w:r>
    </w:p>
    <w:p w14:paraId="021A231E" w14:textId="77777777" w:rsidR="005D38D4" w:rsidRDefault="00BE5E66" w:rsidP="00BE5E66">
      <w:pPr>
        <w:pStyle w:val="21"/>
        <w:numPr>
          <w:ilvl w:val="1"/>
          <w:numId w:val="7"/>
        </w:numPr>
      </w:pPr>
      <w:bookmarkStart w:id="50" w:name="_Toc238277991"/>
      <w:r>
        <w:t>사운드</w:t>
      </w:r>
      <w:r>
        <w:t xml:space="preserve"> </w:t>
      </w:r>
      <w:r>
        <w:t>디자인</w:t>
      </w:r>
      <w:bookmarkEnd w:id="50"/>
    </w:p>
    <w:tbl>
      <w:tblPr>
        <w:tblStyle w:val="af9"/>
        <w:tblW w:w="9864" w:type="dxa"/>
        <w:jc w:val="center"/>
        <w:tblLayout w:type="fixed"/>
        <w:tblLook w:val="04A0" w:firstRow="1" w:lastRow="0" w:firstColumn="1" w:lastColumn="0" w:noHBand="0" w:noVBand="1"/>
      </w:tblPr>
      <w:tblGrid>
        <w:gridCol w:w="2055"/>
        <w:gridCol w:w="3452"/>
        <w:gridCol w:w="4357"/>
      </w:tblGrid>
      <w:tr w:rsidR="005D38D4" w14:paraId="7A20FB78" w14:textId="77777777">
        <w:trPr>
          <w:cantSplit/>
          <w:jc w:val="center"/>
        </w:trPr>
        <w:tc>
          <w:tcPr>
            <w:tcW w:w="2055" w:type="dxa"/>
            <w:shd w:val="clear" w:color="auto" w:fill="EAF2F8"/>
            <w:tcMar>
              <w:top w:w="80" w:type="dxa"/>
              <w:left w:w="100" w:type="dxa"/>
              <w:bottom w:w="80" w:type="dxa"/>
              <w:right w:w="100" w:type="dxa"/>
            </w:tcMar>
            <w:vAlign w:val="center"/>
          </w:tcPr>
          <w:p w14:paraId="3FC1E6AD" w14:textId="77777777" w:rsidR="005D38D4" w:rsidRDefault="00BE5E66">
            <w:pPr>
              <w:pStyle w:val="TableText"/>
              <w:jc w:val="center"/>
            </w:pPr>
            <w:r>
              <w:rPr>
                <w:b/>
                <w:color w:val="17365D"/>
              </w:rPr>
              <w:t>Layer</w:t>
            </w:r>
          </w:p>
        </w:tc>
        <w:tc>
          <w:tcPr>
            <w:tcW w:w="3452" w:type="dxa"/>
            <w:shd w:val="clear" w:color="auto" w:fill="EAF2F8"/>
            <w:tcMar>
              <w:top w:w="80" w:type="dxa"/>
              <w:left w:w="100" w:type="dxa"/>
              <w:bottom w:w="80" w:type="dxa"/>
              <w:right w:w="100" w:type="dxa"/>
            </w:tcMar>
            <w:vAlign w:val="center"/>
          </w:tcPr>
          <w:p w14:paraId="0CBB5E35" w14:textId="77777777" w:rsidR="005D38D4" w:rsidRDefault="00BE5E66">
            <w:pPr>
              <w:pStyle w:val="TableText"/>
              <w:jc w:val="center"/>
            </w:pPr>
            <w:r>
              <w:rPr>
                <w:b/>
                <w:color w:val="17365D"/>
              </w:rPr>
              <w:t>역할</w:t>
            </w:r>
          </w:p>
        </w:tc>
        <w:tc>
          <w:tcPr>
            <w:tcW w:w="4357" w:type="dxa"/>
            <w:shd w:val="clear" w:color="auto" w:fill="EAF2F8"/>
            <w:tcMar>
              <w:top w:w="80" w:type="dxa"/>
              <w:left w:w="100" w:type="dxa"/>
              <w:bottom w:w="80" w:type="dxa"/>
              <w:right w:w="100" w:type="dxa"/>
            </w:tcMar>
            <w:vAlign w:val="center"/>
          </w:tcPr>
          <w:p w14:paraId="0B19DC31" w14:textId="77777777" w:rsidR="005D38D4" w:rsidRDefault="00BE5E66">
            <w:pPr>
              <w:pStyle w:val="TableText"/>
              <w:jc w:val="center"/>
            </w:pPr>
            <w:r>
              <w:rPr>
                <w:b/>
                <w:color w:val="17365D"/>
              </w:rPr>
              <w:t>핵심 소스</w:t>
            </w:r>
          </w:p>
        </w:tc>
      </w:tr>
      <w:tr w:rsidR="005D38D4" w14:paraId="1CD7B11C" w14:textId="77777777">
        <w:trPr>
          <w:cantSplit/>
          <w:jc w:val="center"/>
        </w:trPr>
        <w:tc>
          <w:tcPr>
            <w:tcW w:w="2055" w:type="dxa"/>
            <w:vAlign w:val="center"/>
          </w:tcPr>
          <w:p w14:paraId="5E5C2939" w14:textId="77777777" w:rsidR="005D38D4" w:rsidRDefault="00BE5E66">
            <w:pPr>
              <w:pStyle w:val="TableText"/>
            </w:pPr>
            <w:r>
              <w:t>Ambience</w:t>
            </w:r>
          </w:p>
        </w:tc>
        <w:tc>
          <w:tcPr>
            <w:tcW w:w="3452" w:type="dxa"/>
            <w:vAlign w:val="center"/>
          </w:tcPr>
          <w:p w14:paraId="10A648A6" w14:textId="77777777" w:rsidR="005D38D4" w:rsidRDefault="00BE5E66">
            <w:pPr>
              <w:pStyle w:val="TableText"/>
            </w:pPr>
            <w:r>
              <w:t>맵 정체성과 공간 크기</w:t>
            </w:r>
          </w:p>
        </w:tc>
        <w:tc>
          <w:tcPr>
            <w:tcW w:w="4357" w:type="dxa"/>
            <w:vAlign w:val="center"/>
          </w:tcPr>
          <w:p w14:paraId="563DD315" w14:textId="77777777" w:rsidR="005D38D4" w:rsidRDefault="00BE5E66">
            <w:pPr>
              <w:pStyle w:val="TableText"/>
            </w:pPr>
            <w:r>
              <w:t>HVAC, 우천, 전시실 잔향, 유리/목재 Room Tone</w:t>
            </w:r>
          </w:p>
        </w:tc>
      </w:tr>
      <w:tr w:rsidR="005D38D4" w14:paraId="6894F510" w14:textId="77777777">
        <w:trPr>
          <w:cantSplit/>
          <w:jc w:val="center"/>
        </w:trPr>
        <w:tc>
          <w:tcPr>
            <w:tcW w:w="2055" w:type="dxa"/>
            <w:vAlign w:val="center"/>
          </w:tcPr>
          <w:p w14:paraId="19B248E7" w14:textId="77777777" w:rsidR="005D38D4" w:rsidRDefault="00BE5E66">
            <w:pPr>
              <w:pStyle w:val="TableText"/>
            </w:pPr>
            <w:r>
              <w:t>Stealth Rhythm</w:t>
            </w:r>
          </w:p>
        </w:tc>
        <w:tc>
          <w:tcPr>
            <w:tcW w:w="3452" w:type="dxa"/>
            <w:vAlign w:val="center"/>
          </w:tcPr>
          <w:p w14:paraId="67A39591" w14:textId="77777777" w:rsidR="005D38D4" w:rsidRDefault="00BE5E66">
            <w:pPr>
              <w:pStyle w:val="TableText"/>
            </w:pPr>
            <w:r>
              <w:t>위험의 방향과 거리</w:t>
            </w:r>
          </w:p>
        </w:tc>
        <w:tc>
          <w:tcPr>
            <w:tcW w:w="4357" w:type="dxa"/>
            <w:vAlign w:val="center"/>
          </w:tcPr>
          <w:p w14:paraId="09ADB8BE" w14:textId="77777777" w:rsidR="005D38D4" w:rsidRDefault="00BE5E66">
            <w:pPr>
              <w:pStyle w:val="TableText"/>
            </w:pPr>
            <w:r>
              <w:t>Walk/Sprint Footstep, Guard 발소리, Door, Coin</w:t>
            </w:r>
          </w:p>
        </w:tc>
      </w:tr>
      <w:tr w:rsidR="005D38D4" w14:paraId="715F2D2F" w14:textId="77777777">
        <w:trPr>
          <w:cantSplit/>
          <w:jc w:val="center"/>
        </w:trPr>
        <w:tc>
          <w:tcPr>
            <w:tcW w:w="2055" w:type="dxa"/>
            <w:vAlign w:val="center"/>
          </w:tcPr>
          <w:p w14:paraId="358A4ED0" w14:textId="77777777" w:rsidR="005D38D4" w:rsidRDefault="00BE5E66">
            <w:pPr>
              <w:pStyle w:val="TableText"/>
            </w:pPr>
            <w:r>
              <w:t>Security</w:t>
            </w:r>
          </w:p>
        </w:tc>
        <w:tc>
          <w:tcPr>
            <w:tcW w:w="3452" w:type="dxa"/>
            <w:vAlign w:val="center"/>
          </w:tcPr>
          <w:p w14:paraId="15FE5FE6" w14:textId="77777777" w:rsidR="005D38D4" w:rsidRDefault="00BE5E66">
            <w:pPr>
              <w:pStyle w:val="TableText"/>
            </w:pPr>
            <w:r>
              <w:t>Alert 단계와 Lockdown</w:t>
            </w:r>
          </w:p>
        </w:tc>
        <w:tc>
          <w:tcPr>
            <w:tcW w:w="4357" w:type="dxa"/>
            <w:vAlign w:val="center"/>
          </w:tcPr>
          <w:p w14:paraId="5AB1C854" w14:textId="77777777" w:rsidR="005D38D4" w:rsidRDefault="00BE5E66">
            <w:pPr>
              <w:pStyle w:val="TableText"/>
            </w:pPr>
            <w:r>
              <w:t>Notice, 무전, CCTV Beep, Laser Hum/Trip, Alarm, Countdown</w:t>
            </w:r>
          </w:p>
        </w:tc>
      </w:tr>
      <w:tr w:rsidR="005D38D4" w14:paraId="65508E71" w14:textId="77777777">
        <w:trPr>
          <w:cantSplit/>
          <w:jc w:val="center"/>
        </w:trPr>
        <w:tc>
          <w:tcPr>
            <w:tcW w:w="2055" w:type="dxa"/>
            <w:vAlign w:val="center"/>
          </w:tcPr>
          <w:p w14:paraId="6B5548C7" w14:textId="77777777" w:rsidR="00D00275" w:rsidRDefault="00BE7FB5">
            <w:r>
              <w:t>Forgery</w:t>
            </w:r>
          </w:p>
        </w:tc>
        <w:tc>
          <w:tcPr>
            <w:tcW w:w="3452" w:type="dxa"/>
            <w:vAlign w:val="center"/>
          </w:tcPr>
          <w:p w14:paraId="41D5D8ED" w14:textId="77777777" w:rsidR="00D00275" w:rsidRDefault="00BE7FB5">
            <w:r>
              <w:t>시간 압박, 제출 검토와 교체 확신</w:t>
            </w:r>
          </w:p>
        </w:tc>
        <w:tc>
          <w:tcPr>
            <w:tcW w:w="4357" w:type="dxa"/>
            <w:vAlign w:val="center"/>
          </w:tcPr>
          <w:p w14:paraId="43EFE5D2" w14:textId="77777777" w:rsidR="00030069" w:rsidRDefault="00B27254">
            <w:r>
              <w:t>Stroke, Timer, Submit Accepted/Blocked, Frame Rattle Swap</w:t>
            </w:r>
          </w:p>
        </w:tc>
      </w:tr>
      <w:tr w:rsidR="005D38D4" w14:paraId="3150AC5C" w14:textId="77777777">
        <w:trPr>
          <w:cantSplit/>
          <w:jc w:val="center"/>
        </w:trPr>
        <w:tc>
          <w:tcPr>
            <w:tcW w:w="2055" w:type="dxa"/>
            <w:vAlign w:val="center"/>
          </w:tcPr>
          <w:p w14:paraId="5E756721" w14:textId="77777777" w:rsidR="005D38D4" w:rsidRDefault="00BE5E66">
            <w:pPr>
              <w:pStyle w:val="TableText"/>
            </w:pPr>
            <w:r>
              <w:t>Extraction</w:t>
            </w:r>
          </w:p>
        </w:tc>
        <w:tc>
          <w:tcPr>
            <w:tcW w:w="3452" w:type="dxa"/>
            <w:vAlign w:val="center"/>
          </w:tcPr>
          <w:p w14:paraId="59025446" w14:textId="77777777" w:rsidR="005D38D4" w:rsidRDefault="00BE5E66">
            <w:pPr>
              <w:pStyle w:val="TableText"/>
            </w:pPr>
            <w:r>
              <w:t>Carried→Secured 전환</w:t>
            </w:r>
          </w:p>
        </w:tc>
        <w:tc>
          <w:tcPr>
            <w:tcW w:w="4357" w:type="dxa"/>
            <w:vAlign w:val="center"/>
          </w:tcPr>
          <w:p w14:paraId="4967E1DD" w14:textId="77777777" w:rsidR="005D38D4" w:rsidRDefault="00BE5E66">
            <w:pPr>
              <w:pStyle w:val="TableText"/>
            </w:pPr>
            <w:r>
              <w:t>Deposit Confirm, Crew Result, 실패 잔향</w:t>
            </w:r>
          </w:p>
        </w:tc>
      </w:tr>
      <w:tr w:rsidR="005D38D4" w14:paraId="3150AC5C" w14:textId="77777777">
        <w:trPr>
          <w:cantSplit/>
          <w:jc w:val="center"/>
        </w:trPr>
        <w:tc>
          <w:tcPr>
            <w:tcW w:w="2055" w:type="dxa"/>
            <w:vAlign w:val="center"/>
          </w:tcPr>
          <w:p w14:paraId="5E756721" w14:textId="77777777" w:rsidR="005D38D4" w:rsidRDefault="00BE5E66">
            <w:pPr>
              <w:pStyle w:val="TableText"/>
            </w:pPr>
            <w:r>
              <w:t>Crew Voice</w:t>
            </w:r>
          </w:p>
        </w:tc>
        <w:tc>
          <w:tcPr>
            <w:tcW w:w="3452" w:type="dxa"/>
            <w:vAlign w:val="center"/>
          </w:tcPr>
          <w:p w14:paraId="59025446" w14:textId="77777777" w:rsidR="005D38D4" w:rsidRDefault="00BE5E66">
            <w:pPr>
              <w:pStyle w:val="TableText"/>
            </w:pPr>
            <w:r>
              <w:t>협동 정보와 발화 위험의 공간적 거리</w:t>
            </w:r>
          </w:p>
        </w:tc>
        <w:tc>
          <w:tcPr>
            <w:tcW w:w="4357" w:type="dxa"/>
            <w:vAlign w:val="center"/>
          </w:tcPr>
          <w:p w14:paraId="4967E1DD" w14:textId="77777777" w:rsidR="005D38D4" w:rsidRDefault="00BE5E66">
            <w:pPr>
              <w:pStyle w:val="TableText"/>
            </w:pPr>
            <w:r>
              <w:t>Lobby/Result Team Voice, InGame Proximity PTT, Speaking/Mute 상태</w:t>
            </w:r>
          </w:p>
        </w:tc>
      </w:tr>
    </w:tbl>
    <w:p w14:paraId="7EF10D6D" w14:textId="77777777" w:rsidR="005D38D4" w:rsidRDefault="005D38D4">
      <w:pPr>
        <w:spacing w:after="20"/>
      </w:pPr>
    </w:p>
    <w:p w14:paraId="009CFDCC" w14:textId="77777777" w:rsidR="005D38D4" w:rsidRDefault="00BE5E66" w:rsidP="00BE5E66">
      <w:pPr>
        <w:pStyle w:val="a0"/>
        <w:numPr>
          <w:ilvl w:val="0"/>
          <w:numId w:val="8"/>
        </w:numPr>
      </w:pPr>
      <w:r>
        <w:t>Push-To-Talk와 World Audio는 Forgery 화면에서도 유지한다.</w:t>
      </w:r>
    </w:p>
    <w:p w14:paraId="21C11D81" w14:textId="77777777" w:rsidR="005D38D4" w:rsidRDefault="00BE5E66" w:rsidP="00BE5E66">
      <w:pPr>
        <w:pStyle w:val="a0"/>
        <w:numPr>
          <w:ilvl w:val="0"/>
          <w:numId w:val="8"/>
        </w:numPr>
      </w:pPr>
      <w:r>
        <w:t>중요 정보가 같은 주파수·볼륨에서 충돌하지 않도록 Alert, Footstep, UI Confirm의 우선순위를 믹싱한다.</w:t>
      </w:r>
    </w:p>
    <w:p w14:paraId="08959FA8" w14:textId="77777777" w:rsidR="005D38D4" w:rsidRDefault="00BE5E66" w:rsidP="00BE5E66">
      <w:pPr>
        <w:pStyle w:val="a0"/>
        <w:numPr>
          <w:ilvl w:val="0"/>
          <w:numId w:val="8"/>
        </w:numPr>
      </w:pPr>
      <w:r>
        <w:t>외부 Asset은 Source, License, Attribution Requirement를 추적한다.</w:t>
      </w:r>
    </w:p>
    <w:p w14:paraId="6F1A9B13" w14:textId="77777777" w:rsidR="005D38D4" w:rsidRDefault="00BE5E66" w:rsidP="00BE5E66">
      <w:pPr>
        <w:pStyle w:val="21"/>
        <w:numPr>
          <w:ilvl w:val="1"/>
          <w:numId w:val="7"/>
        </w:numPr>
      </w:pPr>
      <w:bookmarkStart w:id="51" w:name="_Toc238277992"/>
      <w:r>
        <w:t>세계관과</w:t>
      </w:r>
      <w:r>
        <w:t xml:space="preserve"> </w:t>
      </w:r>
      <w:r>
        <w:t>카피</w:t>
      </w:r>
      <w:r>
        <w:t xml:space="preserve"> </w:t>
      </w:r>
      <w:r>
        <w:t>톤</w:t>
      </w:r>
      <w:bookmarkEnd w:id="51"/>
    </w:p>
    <w:p w14:paraId="6ABC2272" w14:textId="77777777" w:rsidR="005D38D4" w:rsidRDefault="00BE5E66">
      <w:r>
        <w:t>Museum Heist의 유머는 캐릭터가 농담을 강요해서가 아니라, 급하게 만든 Replica와 팀의 즉흥적 대응이 진지한 박물관 질서와 충돌할 때 발생한다.</w:t>
      </w:r>
    </w:p>
    <w:tbl>
      <w:tblPr>
        <w:tblStyle w:val="af9"/>
        <w:tblW w:w="9864" w:type="dxa"/>
        <w:jc w:val="center"/>
        <w:tblLayout w:type="fixed"/>
        <w:tblLook w:val="04A0" w:firstRow="1" w:lastRow="0" w:firstColumn="1" w:lastColumn="0" w:noHBand="0" w:noVBand="1"/>
      </w:tblPr>
      <w:tblGrid>
        <w:gridCol w:w="3452"/>
        <w:gridCol w:w="6412"/>
      </w:tblGrid>
      <w:tr w:rsidR="005D38D4" w14:paraId="3B91A9C4" w14:textId="77777777">
        <w:trPr>
          <w:cantSplit/>
          <w:jc w:val="center"/>
        </w:trPr>
        <w:tc>
          <w:tcPr>
            <w:tcW w:w="3452" w:type="dxa"/>
            <w:shd w:val="clear" w:color="auto" w:fill="EAF2F8"/>
            <w:tcMar>
              <w:top w:w="80" w:type="dxa"/>
              <w:left w:w="100" w:type="dxa"/>
              <w:bottom w:w="80" w:type="dxa"/>
              <w:right w:w="100" w:type="dxa"/>
            </w:tcMar>
            <w:vAlign w:val="center"/>
          </w:tcPr>
          <w:p w14:paraId="4E825F48" w14:textId="77777777" w:rsidR="005D38D4" w:rsidRDefault="00BE5E66">
            <w:pPr>
              <w:pStyle w:val="TableText"/>
              <w:jc w:val="center"/>
            </w:pPr>
            <w:r>
              <w:rPr>
                <w:b/>
                <w:color w:val="17365D"/>
              </w:rPr>
              <w:t>카피 원칙</w:t>
            </w:r>
          </w:p>
        </w:tc>
        <w:tc>
          <w:tcPr>
            <w:tcW w:w="6412" w:type="dxa"/>
            <w:shd w:val="clear" w:color="auto" w:fill="EAF2F8"/>
            <w:tcMar>
              <w:top w:w="80" w:type="dxa"/>
              <w:left w:w="100" w:type="dxa"/>
              <w:bottom w:w="80" w:type="dxa"/>
              <w:right w:w="100" w:type="dxa"/>
            </w:tcMar>
            <w:vAlign w:val="center"/>
          </w:tcPr>
          <w:p w14:paraId="7A8E2E43" w14:textId="77777777" w:rsidR="005D38D4" w:rsidRDefault="00BE5E66">
            <w:pPr>
              <w:pStyle w:val="TableText"/>
              <w:jc w:val="center"/>
            </w:pPr>
            <w:r>
              <w:rPr>
                <w:b/>
                <w:color w:val="17365D"/>
              </w:rPr>
              <w:t>예</w:t>
            </w:r>
          </w:p>
        </w:tc>
      </w:tr>
      <w:tr w:rsidR="005D38D4" w14:paraId="18AAC291" w14:textId="77777777">
        <w:trPr>
          <w:cantSplit/>
          <w:jc w:val="center"/>
        </w:trPr>
        <w:tc>
          <w:tcPr>
            <w:tcW w:w="3452" w:type="dxa"/>
            <w:vAlign w:val="center"/>
          </w:tcPr>
          <w:p w14:paraId="5E2A8D8E" w14:textId="77777777" w:rsidR="005D38D4" w:rsidRDefault="00BE5E66">
            <w:pPr>
              <w:pStyle w:val="TableText"/>
            </w:pPr>
            <w:r>
              <w:t>행동과 결과를 함께 말함</w:t>
            </w:r>
          </w:p>
        </w:tc>
        <w:tc>
          <w:tcPr>
            <w:tcW w:w="6412" w:type="dxa"/>
            <w:vAlign w:val="center"/>
          </w:tcPr>
          <w:p w14:paraId="21857A1F" w14:textId="77777777" w:rsidR="005D38D4" w:rsidRDefault="00BE5E66">
            <w:pPr>
              <w:pStyle w:val="TableText"/>
            </w:pPr>
            <w:r>
              <w:t>SECURE THE REQUIRED TARGET BEFORE LOCKDOWN</w:t>
            </w:r>
          </w:p>
        </w:tc>
      </w:tr>
      <w:tr w:rsidR="005D38D4" w14:paraId="5578D9C5" w14:textId="77777777">
        <w:trPr>
          <w:cantSplit/>
          <w:jc w:val="center"/>
        </w:trPr>
        <w:tc>
          <w:tcPr>
            <w:tcW w:w="3452" w:type="dxa"/>
            <w:vAlign w:val="center"/>
          </w:tcPr>
          <w:p w14:paraId="69F6FD34" w14:textId="77777777" w:rsidR="005D38D4" w:rsidRDefault="00BE5E66">
            <w:pPr>
              <w:pStyle w:val="TableText"/>
            </w:pPr>
            <w:r>
              <w:t>내부 용어를 숨김</w:t>
            </w:r>
          </w:p>
        </w:tc>
        <w:tc>
          <w:tcPr>
            <w:tcW w:w="6412" w:type="dxa"/>
            <w:vAlign w:val="center"/>
          </w:tcPr>
          <w:p w14:paraId="435CAD80" w14:textId="77777777" w:rsidR="005D38D4" w:rsidRDefault="00BE5E66">
            <w:pPr>
              <w:pStyle w:val="TableText"/>
            </w:pPr>
            <w:r>
              <w:t>CarryingOriginal enum 대신 CARRYING ORIGINAL</w:t>
            </w:r>
          </w:p>
        </w:tc>
      </w:tr>
      <w:tr w:rsidR="005D38D4" w14:paraId="732EF5D1" w14:textId="77777777">
        <w:trPr>
          <w:cantSplit/>
          <w:jc w:val="center"/>
        </w:trPr>
        <w:tc>
          <w:tcPr>
            <w:tcW w:w="3452" w:type="dxa"/>
            <w:vAlign w:val="center"/>
          </w:tcPr>
          <w:p w14:paraId="18474558" w14:textId="77777777" w:rsidR="005D38D4" w:rsidRDefault="00BE5E66">
            <w:pPr>
              <w:pStyle w:val="TableText"/>
            </w:pPr>
            <w:r>
              <w:t>실패를 설명함</w:t>
            </w:r>
          </w:p>
        </w:tc>
        <w:tc>
          <w:tcPr>
            <w:tcW w:w="6412" w:type="dxa"/>
            <w:vAlign w:val="center"/>
          </w:tcPr>
          <w:p w14:paraId="013BEE3B" w14:textId="77777777" w:rsidR="005D38D4" w:rsidRDefault="00BE5E66">
            <w:pPr>
              <w:pStyle w:val="TableText"/>
            </w:pPr>
            <w:r>
              <w:t>TARGET LOST / QUOTA SHORT BY 250</w:t>
            </w:r>
          </w:p>
        </w:tc>
      </w:tr>
      <w:tr w:rsidR="005D38D4" w14:paraId="1475964E" w14:textId="77777777">
        <w:trPr>
          <w:cantSplit/>
          <w:jc w:val="center"/>
        </w:trPr>
        <w:tc>
          <w:tcPr>
            <w:tcW w:w="3452" w:type="dxa"/>
            <w:vAlign w:val="center"/>
          </w:tcPr>
          <w:p w14:paraId="6B994F75" w14:textId="77777777" w:rsidR="005D38D4" w:rsidRDefault="00BE5E66">
            <w:pPr>
              <w:pStyle w:val="TableText"/>
            </w:pPr>
            <w:r>
              <w:t>유머는 Replica를 보여줌</w:t>
            </w:r>
          </w:p>
        </w:tc>
        <w:tc>
          <w:tcPr>
            <w:tcW w:w="6412" w:type="dxa"/>
            <w:vAlign w:val="center"/>
          </w:tcPr>
          <w:p w14:paraId="738A1C89" w14:textId="77777777" w:rsidR="00030069" w:rsidRDefault="00B27254">
            <w:r>
              <w:t>점수 조롱 대신 실제 Replica와 팀의 선택을 Recap</w:t>
            </w:r>
          </w:p>
        </w:tc>
      </w:tr>
    </w:tbl>
    <w:p w14:paraId="7E13DC6A" w14:textId="77777777" w:rsidR="005D38D4" w:rsidRDefault="005D38D4">
      <w:pPr>
        <w:spacing w:after="20"/>
      </w:pPr>
    </w:p>
    <w:p w14:paraId="5AFBC38B" w14:textId="77777777" w:rsidR="005D38D4" w:rsidRDefault="00BE5E66" w:rsidP="00BE5E66">
      <w:pPr>
        <w:pStyle w:val="1"/>
        <w:numPr>
          <w:ilvl w:val="0"/>
          <w:numId w:val="7"/>
        </w:numPr>
      </w:pPr>
      <w:bookmarkStart w:id="52" w:name="_Toc238277993"/>
      <w:r>
        <w:t>범위</w:t>
      </w:r>
      <w:r>
        <w:t xml:space="preserve">, </w:t>
      </w:r>
      <w:r>
        <w:t>밸런스</w:t>
      </w:r>
      <w:r>
        <w:t xml:space="preserve">, </w:t>
      </w:r>
      <w:r>
        <w:t>플레이테스트</w:t>
      </w:r>
      <w:bookmarkEnd w:id="52"/>
    </w:p>
    <w:p w14:paraId="0789A136" w14:textId="77777777" w:rsidR="005D38D4" w:rsidRDefault="00BE5E66" w:rsidP="00BE5E66">
      <w:pPr>
        <w:pStyle w:val="21"/>
        <w:numPr>
          <w:ilvl w:val="1"/>
          <w:numId w:val="7"/>
        </w:numPr>
      </w:pPr>
      <w:bookmarkStart w:id="53" w:name="_Toc238277994"/>
      <w:r>
        <w:t>v1.0 Required Scope</w:t>
      </w:r>
      <w:bookmarkEnd w:id="53"/>
    </w:p>
    <w:tbl>
      <w:tblPr>
        <w:tblStyle w:val="af9"/>
        <w:tblW w:w="9864" w:type="dxa"/>
        <w:jc w:val="center"/>
        <w:tblLayout w:type="fixed"/>
        <w:tblLook w:val="04A0" w:firstRow="1" w:lastRow="0" w:firstColumn="1" w:lastColumn="0" w:noHBand="0" w:noVBand="1"/>
      </w:tblPr>
      <w:tblGrid>
        <w:gridCol w:w="1973"/>
        <w:gridCol w:w="7891"/>
      </w:tblGrid>
      <w:tr w:rsidR="005D38D4" w14:paraId="24CE91B6" w14:textId="77777777">
        <w:trPr>
          <w:cantSplit/>
          <w:jc w:val="center"/>
        </w:trPr>
        <w:tc>
          <w:tcPr>
            <w:tcW w:w="1973" w:type="dxa"/>
            <w:shd w:val="clear" w:color="auto" w:fill="EAF2F8"/>
            <w:tcMar>
              <w:top w:w="80" w:type="dxa"/>
              <w:left w:w="100" w:type="dxa"/>
              <w:bottom w:w="80" w:type="dxa"/>
              <w:right w:w="100" w:type="dxa"/>
            </w:tcMar>
            <w:vAlign w:val="center"/>
          </w:tcPr>
          <w:p w14:paraId="45FA55CE" w14:textId="77777777" w:rsidR="005D38D4" w:rsidRDefault="00BE5E66">
            <w:pPr>
              <w:pStyle w:val="TableText"/>
              <w:jc w:val="center"/>
            </w:pPr>
            <w:r>
              <w:rPr>
                <w:b/>
                <w:color w:val="17365D"/>
              </w:rPr>
              <w:t>영역</w:t>
            </w:r>
          </w:p>
        </w:tc>
        <w:tc>
          <w:tcPr>
            <w:tcW w:w="7891" w:type="dxa"/>
            <w:shd w:val="clear" w:color="auto" w:fill="EAF2F8"/>
            <w:tcMar>
              <w:top w:w="80" w:type="dxa"/>
              <w:left w:w="100" w:type="dxa"/>
              <w:bottom w:w="80" w:type="dxa"/>
              <w:right w:w="100" w:type="dxa"/>
            </w:tcMar>
            <w:vAlign w:val="center"/>
          </w:tcPr>
          <w:p w14:paraId="2FBA9ABA" w14:textId="77777777" w:rsidR="005D38D4" w:rsidRDefault="00BE5E66">
            <w:pPr>
              <w:pStyle w:val="TableText"/>
              <w:jc w:val="center"/>
            </w:pPr>
            <w:r>
              <w:rPr>
                <w:b/>
                <w:color w:val="17365D"/>
              </w:rPr>
              <w:t>필수 범위</w:t>
            </w:r>
          </w:p>
        </w:tc>
      </w:tr>
      <w:tr w:rsidR="005D38D4" w14:paraId="4C6C271A" w14:textId="77777777">
        <w:trPr>
          <w:cantSplit/>
          <w:jc w:val="center"/>
        </w:trPr>
        <w:tc>
          <w:tcPr>
            <w:tcW w:w="1973" w:type="dxa"/>
            <w:vAlign w:val="center"/>
          </w:tcPr>
          <w:p w14:paraId="23B8B92D" w14:textId="77777777" w:rsidR="005D38D4" w:rsidRDefault="00BE5E66">
            <w:pPr>
              <w:pStyle w:val="TableText"/>
            </w:pPr>
            <w:r>
              <w:t>Online</w:t>
            </w:r>
          </w:p>
        </w:tc>
        <w:tc>
          <w:tcPr>
            <w:tcW w:w="7891" w:type="dxa"/>
            <w:vAlign w:val="center"/>
          </w:tcPr>
          <w:p w14:paraId="00A4C6D2" w14:textId="77777777" w:rsidR="005D38D4" w:rsidRDefault="00BE5E66">
            <w:pPr>
              <w:pStyle w:val="TableText"/>
            </w:pPr>
            <w:r>
              <w:t>2~4인 Listen Server, Steam Session, Title/Lobby/Host Start/InGame/End, V PTT 거리 기반 팀 보이스</w:t>
            </w:r>
          </w:p>
        </w:tc>
      </w:tr>
      <w:tr w:rsidR="005D38D4" w14:paraId="01BE6CBD" w14:textId="77777777">
        <w:trPr>
          <w:cantSplit/>
          <w:jc w:val="center"/>
        </w:trPr>
        <w:tc>
          <w:tcPr>
            <w:tcW w:w="1973" w:type="dxa"/>
            <w:vAlign w:val="center"/>
          </w:tcPr>
          <w:p w14:paraId="6C24EEDB" w14:textId="77777777" w:rsidR="005D38D4" w:rsidRDefault="00BE5E66">
            <w:pPr>
              <w:pStyle w:val="TableText"/>
            </w:pPr>
            <w:r>
              <w:t>Maps</w:t>
            </w:r>
          </w:p>
        </w:tc>
        <w:tc>
          <w:tcPr>
            <w:tcW w:w="7891" w:type="dxa"/>
            <w:vAlign w:val="center"/>
          </w:tcPr>
          <w:p w14:paraId="5FEC27C4" w14:textId="77777777" w:rsidR="005D38D4" w:rsidRDefault="00BE5E66">
            <w:pPr>
              <w:pStyle w:val="TableText"/>
            </w:pPr>
            <w:r>
              <w:t>M01/M02/M03 고정 맵, Host Select/Random</w:t>
            </w:r>
          </w:p>
        </w:tc>
      </w:tr>
      <w:tr w:rsidR="005D38D4" w14:paraId="14B33656" w14:textId="77777777">
        <w:trPr>
          <w:cantSplit/>
          <w:jc w:val="center"/>
        </w:trPr>
        <w:tc>
          <w:tcPr>
            <w:tcW w:w="1973" w:type="dxa"/>
            <w:vAlign w:val="center"/>
          </w:tcPr>
          <w:p w14:paraId="015E3CAC" w14:textId="77777777" w:rsidR="005D38D4" w:rsidRDefault="00BE5E66">
            <w:pPr>
              <w:pStyle w:val="TableText"/>
            </w:pPr>
            <w:r>
              <w:t>Contract</w:t>
            </w:r>
          </w:p>
        </w:tc>
        <w:tc>
          <w:tcPr>
            <w:tcW w:w="7891" w:type="dxa"/>
            <w:vAlign w:val="center"/>
          </w:tcPr>
          <w:p w14:paraId="174A33D5" w14:textId="77777777" w:rsidR="005D38D4" w:rsidRDefault="00BE5E66">
            <w:pPr>
              <w:pStyle w:val="TableText"/>
            </w:pPr>
            <w:r>
              <w:t>Required Target 1개, Player Count Quota, Server-seeded Exhibit Variation</w:t>
            </w:r>
          </w:p>
        </w:tc>
      </w:tr>
      <w:tr w:rsidR="005D38D4" w14:paraId="7FCD20E4" w14:textId="77777777">
        <w:trPr>
          <w:cantSplit/>
          <w:jc w:val="center"/>
        </w:trPr>
        <w:tc>
          <w:tcPr>
            <w:tcW w:w="1973" w:type="dxa"/>
            <w:vAlign w:val="center"/>
          </w:tcPr>
          <w:p w14:paraId="3A383E4A" w14:textId="77777777" w:rsidR="005D38D4" w:rsidRDefault="00BE5E66">
            <w:pPr>
              <w:pStyle w:val="TableText"/>
            </w:pPr>
            <w:r>
              <w:t>Forgery</w:t>
            </w:r>
          </w:p>
        </w:tc>
        <w:tc>
          <w:tcPr>
            <w:tcW w:w="7891" w:type="dxa"/>
            <w:vAlign w:val="center"/>
          </w:tcPr>
          <w:p w14:paraId="1ABA7FFF" w14:textId="77777777" w:rsidR="005D38D4" w:rsidRDefault="00BE5E66">
            <w:pPr>
              <w:pStyle w:val="TableText"/>
            </w:pPr>
            <w:r>
              <w:t>Painting + Surface Template 36개, Object Assembly는 Deferred Expansion</w:t>
            </w:r>
          </w:p>
        </w:tc>
      </w:tr>
      <w:tr w:rsidR="005D38D4" w14:paraId="190C9A84" w14:textId="77777777">
        <w:trPr>
          <w:cantSplit/>
          <w:jc w:val="center"/>
        </w:trPr>
        <w:tc>
          <w:tcPr>
            <w:tcW w:w="1973" w:type="dxa"/>
            <w:vAlign w:val="center"/>
          </w:tcPr>
          <w:p w14:paraId="7B73C110" w14:textId="77777777" w:rsidR="005D38D4" w:rsidRDefault="00BE5E66">
            <w:pPr>
              <w:pStyle w:val="TableText"/>
            </w:pPr>
            <w:r>
              <w:t>Stealth</w:t>
            </w:r>
          </w:p>
        </w:tc>
        <w:tc>
          <w:tcPr>
            <w:tcW w:w="7891" w:type="dxa"/>
            <w:vAlign w:val="center"/>
          </w:tcPr>
          <w:p w14:paraId="22C274EE" w14:textId="77777777" w:rsidR="005D38D4" w:rsidRDefault="00BE5E66">
            <w:pPr>
              <w:pStyle w:val="TableText"/>
            </w:pPr>
            <w:r>
              <w:t>Patrol/Investigate/Chase/Search/Inspect, CCTV, Cooperative Laser, Alert/Lockdown, Stun/Arrest</w:t>
            </w:r>
          </w:p>
        </w:tc>
      </w:tr>
      <w:tr w:rsidR="005D38D4" w14:paraId="2B8607CC" w14:textId="77777777">
        <w:trPr>
          <w:cantSplit/>
          <w:jc w:val="center"/>
        </w:trPr>
        <w:tc>
          <w:tcPr>
            <w:tcW w:w="1973" w:type="dxa"/>
            <w:vAlign w:val="center"/>
          </w:tcPr>
          <w:p w14:paraId="13907B72" w14:textId="77777777" w:rsidR="005D38D4" w:rsidRDefault="00BE5E66">
            <w:pPr>
              <w:pStyle w:val="TableText"/>
            </w:pPr>
            <w:r>
              <w:t>Player</w:t>
            </w:r>
          </w:p>
        </w:tc>
        <w:tc>
          <w:tcPr>
            <w:tcW w:w="7891" w:type="dxa"/>
            <w:vAlign w:val="center"/>
          </w:tcPr>
          <w:p w14:paraId="28DC6E73" w14:textId="77777777" w:rsidR="005D38D4" w:rsidRDefault="00BE5E66">
            <w:pPr>
              <w:pStyle w:val="TableText"/>
            </w:pPr>
            <w:r>
              <w:t>Walk/Sprint/Weight/Footstep, 4×5 Inventory, Coin, Nameplate/Team Status/Map</w:t>
            </w:r>
          </w:p>
        </w:tc>
      </w:tr>
      <w:tr w:rsidR="005D38D4" w14:paraId="3BE4EB58" w14:textId="77777777">
        <w:trPr>
          <w:cantSplit/>
          <w:jc w:val="center"/>
        </w:trPr>
        <w:tc>
          <w:tcPr>
            <w:tcW w:w="1973" w:type="dxa"/>
            <w:vAlign w:val="center"/>
          </w:tcPr>
          <w:p w14:paraId="4FE5E4AA" w14:textId="77777777" w:rsidR="005D38D4" w:rsidRDefault="00BE5E66">
            <w:pPr>
              <w:pStyle w:val="TableText"/>
            </w:pPr>
            <w:r>
              <w:t>Extraction</w:t>
            </w:r>
          </w:p>
        </w:tc>
        <w:tc>
          <w:tcPr>
            <w:tcW w:w="7891" w:type="dxa"/>
            <w:vAlign w:val="center"/>
          </w:tcPr>
          <w:p w14:paraId="41823981" w14:textId="77777777" w:rsidR="005D38D4" w:rsidRDefault="00BE5E66">
            <w:pPr>
              <w:pStyle w:val="TableText"/>
            </w:pPr>
            <w:r>
              <w:t>Drop/Recovery, Player별 Deposit, Team Success/Partial/Failure, Replica Recap</w:t>
            </w:r>
          </w:p>
        </w:tc>
      </w:tr>
      <w:tr w:rsidR="005D38D4" w14:paraId="414E42CC" w14:textId="77777777">
        <w:trPr>
          <w:cantSplit/>
          <w:jc w:val="center"/>
        </w:trPr>
        <w:tc>
          <w:tcPr>
            <w:tcW w:w="1973" w:type="dxa"/>
            <w:vAlign w:val="center"/>
          </w:tcPr>
          <w:p w14:paraId="582574DF" w14:textId="77777777" w:rsidR="005D38D4" w:rsidRDefault="00BE5E66">
            <w:pPr>
              <w:pStyle w:val="TableText"/>
            </w:pPr>
            <w:r>
              <w:t>Release</w:t>
            </w:r>
          </w:p>
        </w:tc>
        <w:tc>
          <w:tcPr>
            <w:tcW w:w="7891" w:type="dxa"/>
            <w:vAlign w:val="center"/>
          </w:tcPr>
          <w:p w14:paraId="30016A0D" w14:textId="77777777" w:rsidR="005D38D4" w:rsidRDefault="00BE5E66">
            <w:pPr>
              <w:pStyle w:val="TableText"/>
            </w:pPr>
            <w:r>
              <w:t>2인·3인·4인 Multiplayer Gate, Development/Shipping Package</w:t>
            </w:r>
          </w:p>
        </w:tc>
      </w:tr>
    </w:tbl>
    <w:p w14:paraId="72657049" w14:textId="77777777" w:rsidR="005D38D4" w:rsidRDefault="005D38D4">
      <w:pPr>
        <w:spacing w:after="20"/>
      </w:pPr>
    </w:p>
    <w:p w14:paraId="38919B1A" w14:textId="77777777" w:rsidR="005A10B4" w:rsidRDefault="005128CA">
      <w:pPr>
        <w:pStyle w:val="21"/>
        <w:numPr>
          <w:ilvl w:val="1"/>
          <w:numId w:val="7"/>
        </w:numPr>
      </w:pPr>
      <w:bookmarkStart w:id="54" w:name="_Toc238277995"/>
      <w:r>
        <w:t>Deferred Expansion</w:t>
      </w:r>
      <w:bookmarkEnd w:id="54"/>
    </w:p>
    <w:p w14:paraId="44F81494" w14:textId="77777777" w:rsidR="005A10B4" w:rsidRDefault="005128CA">
      <w:r>
        <w:t>Object Assembly Forgery, Sculpture/Ceramic Family, Template/Part Data</w:t>
      </w:r>
      <w:r>
        <w:t>와</w:t>
      </w:r>
      <w:r>
        <w:t xml:space="preserve"> </w:t>
      </w:r>
      <w:r>
        <w:t>관련</w:t>
      </w:r>
      <w:r>
        <w:t xml:space="preserve"> Class·Blueprint·SourceArt</w:t>
      </w:r>
      <w:r>
        <w:t>는</w:t>
      </w:r>
      <w:r>
        <w:t xml:space="preserve"> </w:t>
      </w:r>
      <w:r>
        <w:t>향후</w:t>
      </w:r>
      <w:r>
        <w:t xml:space="preserve"> </w:t>
      </w:r>
      <w:r>
        <w:t>확장</w:t>
      </w:r>
      <w:r>
        <w:t xml:space="preserve"> </w:t>
      </w:r>
      <w:r>
        <w:t>가능성으로</w:t>
      </w:r>
      <w:r>
        <w:t xml:space="preserve"> </w:t>
      </w:r>
      <w:r>
        <w:t>보존한다</w:t>
      </w:r>
      <w:r>
        <w:t xml:space="preserve">. </w:t>
      </w:r>
      <w:r>
        <w:t>현재</w:t>
      </w:r>
      <w:r>
        <w:t xml:space="preserve"> v1.0 Runtime Entry, Assignment, Release Map, UI, Result</w:t>
      </w:r>
      <w:r>
        <w:t>와</w:t>
      </w:r>
      <w:r>
        <w:t xml:space="preserve"> Cook</w:t>
      </w:r>
      <w:r>
        <w:t>에는</w:t>
      </w:r>
      <w:r>
        <w:t xml:space="preserve"> </w:t>
      </w:r>
      <w:r>
        <w:t>포함하지</w:t>
      </w:r>
      <w:r>
        <w:t xml:space="preserve"> </w:t>
      </w:r>
      <w:r>
        <w:t>않는다</w:t>
      </w:r>
      <w:r>
        <w:t>.</w:t>
      </w:r>
    </w:p>
    <w:p w14:paraId="7C3A4D53" w14:textId="77777777" w:rsidR="005A10B4" w:rsidRDefault="005128CA">
      <w:r>
        <w:t>재활성화는</w:t>
      </w:r>
      <w:r>
        <w:t xml:space="preserve"> </w:t>
      </w:r>
      <w:r>
        <w:t>별도</w:t>
      </w:r>
      <w:r>
        <w:t xml:space="preserve"> </w:t>
      </w:r>
      <w:r>
        <w:t>제품</w:t>
      </w:r>
      <w:r>
        <w:t xml:space="preserve"> </w:t>
      </w:r>
      <w:r>
        <w:t>결정과</w:t>
      </w:r>
      <w:r>
        <w:t xml:space="preserve"> GDD/TDD </w:t>
      </w:r>
      <w:r>
        <w:t>승인</w:t>
      </w:r>
      <w:r>
        <w:t xml:space="preserve">, Painting </w:t>
      </w:r>
      <w:r>
        <w:t>중심</w:t>
      </w:r>
      <w:r>
        <w:t xml:space="preserve"> Release Gate </w:t>
      </w:r>
      <w:r>
        <w:t>완료</w:t>
      </w:r>
      <w:r>
        <w:t xml:space="preserve"> </w:t>
      </w:r>
      <w:r>
        <w:t>이후에만</w:t>
      </w:r>
      <w:r>
        <w:t xml:space="preserve"> </w:t>
      </w:r>
      <w:r>
        <w:t>검토한다</w:t>
      </w:r>
      <w:r>
        <w:t>. Smoke/Trap</w:t>
      </w:r>
      <w:r>
        <w:t>처럼</w:t>
      </w:r>
      <w:r>
        <w:t xml:space="preserve"> </w:t>
      </w:r>
      <w:r>
        <w:t>제거된</w:t>
      </w:r>
      <w:r>
        <w:t xml:space="preserve"> </w:t>
      </w:r>
      <w:r>
        <w:t>기능과</w:t>
      </w:r>
      <w:r>
        <w:t xml:space="preserve"> </w:t>
      </w:r>
      <w:r>
        <w:t>달리</w:t>
      </w:r>
      <w:r>
        <w:t xml:space="preserve"> Object Assembly</w:t>
      </w:r>
      <w:r>
        <w:t>는</w:t>
      </w:r>
      <w:r>
        <w:t xml:space="preserve"> </w:t>
      </w:r>
      <w:r>
        <w:t>복구</w:t>
      </w:r>
      <w:r>
        <w:t xml:space="preserve"> </w:t>
      </w:r>
      <w:r>
        <w:t>대상</w:t>
      </w:r>
      <w:r>
        <w:t xml:space="preserve"> </w:t>
      </w:r>
      <w:r>
        <w:t>코드가</w:t>
      </w:r>
      <w:r>
        <w:t xml:space="preserve"> </w:t>
      </w:r>
      <w:r>
        <w:t>아니라</w:t>
      </w:r>
      <w:r>
        <w:t xml:space="preserve"> </w:t>
      </w:r>
      <w:r>
        <w:t>비활성</w:t>
      </w:r>
      <w:r>
        <w:t xml:space="preserve"> </w:t>
      </w:r>
      <w:r>
        <w:t>보존</w:t>
      </w:r>
      <w:r>
        <w:t xml:space="preserve"> </w:t>
      </w:r>
      <w:r>
        <w:t>대상이다</w:t>
      </w:r>
      <w:r>
        <w:t>.</w:t>
      </w:r>
    </w:p>
    <w:p w14:paraId="63B56801" w14:textId="77777777" w:rsidR="005D38D4" w:rsidRDefault="00BE5E66" w:rsidP="00BE5E66">
      <w:pPr>
        <w:pStyle w:val="21"/>
        <w:numPr>
          <w:ilvl w:val="1"/>
          <w:numId w:val="7"/>
        </w:numPr>
      </w:pPr>
      <w:bookmarkStart w:id="55" w:name="_Toc238277996"/>
      <w:r>
        <w:t>Stretch</w:t>
      </w:r>
      <w:r>
        <w:t>와</w:t>
      </w:r>
      <w:r>
        <w:t xml:space="preserve"> Cut </w:t>
      </w:r>
      <w:r>
        <w:t>순서</w:t>
      </w:r>
      <w:bookmarkEnd w:id="55"/>
    </w:p>
    <w:tbl>
      <w:tblPr>
        <w:tblStyle w:val="af9"/>
        <w:tblW w:w="9864" w:type="dxa"/>
        <w:jc w:val="center"/>
        <w:tblLayout w:type="fixed"/>
        <w:tblLook w:val="04A0" w:firstRow="1" w:lastRow="0" w:firstColumn="1" w:lastColumn="0" w:noHBand="0" w:noVBand="1"/>
      </w:tblPr>
      <w:tblGrid>
        <w:gridCol w:w="1151"/>
        <w:gridCol w:w="4603"/>
        <w:gridCol w:w="4110"/>
      </w:tblGrid>
      <w:tr w:rsidR="005D38D4" w14:paraId="71B01A8D" w14:textId="77777777">
        <w:trPr>
          <w:cantSplit/>
          <w:jc w:val="center"/>
        </w:trPr>
        <w:tc>
          <w:tcPr>
            <w:tcW w:w="1151" w:type="dxa"/>
            <w:shd w:val="clear" w:color="auto" w:fill="EAF2F8"/>
            <w:tcMar>
              <w:top w:w="80" w:type="dxa"/>
              <w:left w:w="100" w:type="dxa"/>
              <w:bottom w:w="80" w:type="dxa"/>
              <w:right w:w="100" w:type="dxa"/>
            </w:tcMar>
            <w:vAlign w:val="center"/>
          </w:tcPr>
          <w:p w14:paraId="4163DC22" w14:textId="77777777" w:rsidR="005D38D4" w:rsidRDefault="00BE5E66">
            <w:pPr>
              <w:pStyle w:val="TableText"/>
              <w:jc w:val="center"/>
            </w:pPr>
            <w:r>
              <w:rPr>
                <w:b/>
                <w:color w:val="17365D"/>
              </w:rPr>
              <w:t>순서</w:t>
            </w:r>
          </w:p>
        </w:tc>
        <w:tc>
          <w:tcPr>
            <w:tcW w:w="4603" w:type="dxa"/>
            <w:shd w:val="clear" w:color="auto" w:fill="EAF2F8"/>
            <w:tcMar>
              <w:top w:w="80" w:type="dxa"/>
              <w:left w:w="100" w:type="dxa"/>
              <w:bottom w:w="80" w:type="dxa"/>
              <w:right w:w="100" w:type="dxa"/>
            </w:tcMar>
            <w:vAlign w:val="center"/>
          </w:tcPr>
          <w:p w14:paraId="2F00E22A" w14:textId="77777777" w:rsidR="005D38D4" w:rsidRDefault="00BE5E66">
            <w:pPr>
              <w:pStyle w:val="TableText"/>
              <w:jc w:val="center"/>
            </w:pPr>
            <w:r>
              <w:rPr>
                <w:b/>
                <w:color w:val="17365D"/>
              </w:rPr>
              <w:t>먼저 줄일 것</w:t>
            </w:r>
          </w:p>
        </w:tc>
        <w:tc>
          <w:tcPr>
            <w:tcW w:w="4110" w:type="dxa"/>
            <w:shd w:val="clear" w:color="auto" w:fill="EAF2F8"/>
            <w:tcMar>
              <w:top w:w="80" w:type="dxa"/>
              <w:left w:w="100" w:type="dxa"/>
              <w:bottom w:w="80" w:type="dxa"/>
              <w:right w:w="100" w:type="dxa"/>
            </w:tcMar>
            <w:vAlign w:val="center"/>
          </w:tcPr>
          <w:p w14:paraId="4FF1289E" w14:textId="77777777" w:rsidR="005D38D4" w:rsidRDefault="00BE5E66">
            <w:pPr>
              <w:pStyle w:val="TableText"/>
              <w:jc w:val="center"/>
            </w:pPr>
            <w:r>
              <w:rPr>
                <w:b/>
                <w:color w:val="17365D"/>
              </w:rPr>
              <w:t>보호할 것</w:t>
            </w:r>
          </w:p>
        </w:tc>
      </w:tr>
      <w:tr w:rsidR="005D38D4" w14:paraId="5C77BD1B" w14:textId="77777777">
        <w:trPr>
          <w:cantSplit/>
          <w:jc w:val="center"/>
        </w:trPr>
        <w:tc>
          <w:tcPr>
            <w:tcW w:w="1151" w:type="dxa"/>
            <w:vAlign w:val="center"/>
          </w:tcPr>
          <w:p w14:paraId="0BF7754F" w14:textId="77777777" w:rsidR="005D38D4" w:rsidRDefault="00BE5E66">
            <w:pPr>
              <w:pStyle w:val="TableText"/>
            </w:pPr>
            <w:r>
              <w:t>1</w:t>
            </w:r>
          </w:p>
        </w:tc>
        <w:tc>
          <w:tcPr>
            <w:tcW w:w="4603" w:type="dxa"/>
            <w:vAlign w:val="center"/>
          </w:tcPr>
          <w:p w14:paraId="2F5C0256" w14:textId="77777777" w:rsidR="005D38D4" w:rsidRDefault="00BE5E66">
            <w:pPr>
              <w:pStyle w:val="TableText"/>
            </w:pPr>
            <w:r>
              <w:t>Optional Rare Artifact</w:t>
            </w:r>
          </w:p>
        </w:tc>
        <w:tc>
          <w:tcPr>
            <w:tcW w:w="4110" w:type="dxa"/>
            <w:vAlign w:val="center"/>
          </w:tcPr>
          <w:p w14:paraId="77D25E47" w14:textId="77777777" w:rsidR="005D38D4" w:rsidRDefault="00BE5E66">
            <w:pPr>
              <w:pStyle w:val="TableText"/>
            </w:pPr>
            <w:r>
              <w:t>Required Target/Quota Loop</w:t>
            </w:r>
          </w:p>
        </w:tc>
      </w:tr>
      <w:tr w:rsidR="005D38D4" w14:paraId="07072D70" w14:textId="77777777">
        <w:trPr>
          <w:cantSplit/>
          <w:jc w:val="center"/>
        </w:trPr>
        <w:tc>
          <w:tcPr>
            <w:tcW w:w="1151" w:type="dxa"/>
            <w:vAlign w:val="center"/>
          </w:tcPr>
          <w:p w14:paraId="789EA3A0" w14:textId="77777777" w:rsidR="005D38D4" w:rsidRDefault="00BE5E66">
            <w:pPr>
              <w:pStyle w:val="TableText"/>
            </w:pPr>
            <w:r>
              <w:t>2</w:t>
            </w:r>
          </w:p>
        </w:tc>
        <w:tc>
          <w:tcPr>
            <w:tcW w:w="4603" w:type="dxa"/>
            <w:vAlign w:val="center"/>
          </w:tcPr>
          <w:p w14:paraId="78F823C3" w14:textId="77777777" w:rsidR="005D38D4" w:rsidRDefault="00BE5E66">
            <w:pPr>
              <w:pStyle w:val="TableText"/>
            </w:pPr>
            <w:r>
              <w:t>First-Person Hand Animation</w:t>
            </w:r>
          </w:p>
        </w:tc>
        <w:tc>
          <w:tcPr>
            <w:tcW w:w="4110" w:type="dxa"/>
            <w:vAlign w:val="center"/>
          </w:tcPr>
          <w:p w14:paraId="6280ECBE" w14:textId="77777777" w:rsidR="005D38D4" w:rsidRDefault="00BE5E66">
            <w:pPr>
              <w:pStyle w:val="TableText"/>
            </w:pPr>
            <w:r>
              <w:t>Full Body + Interaction Readability</w:t>
            </w:r>
          </w:p>
        </w:tc>
      </w:tr>
      <w:tr w:rsidR="005D38D4" w14:paraId="46899AAC" w14:textId="77777777">
        <w:trPr>
          <w:cantSplit/>
          <w:jc w:val="center"/>
        </w:trPr>
        <w:tc>
          <w:tcPr>
            <w:tcW w:w="1151" w:type="dxa"/>
            <w:vAlign w:val="center"/>
          </w:tcPr>
          <w:p w14:paraId="3966D131" w14:textId="77777777" w:rsidR="005D38D4" w:rsidRDefault="00BE5E66">
            <w:pPr>
              <w:pStyle w:val="TableText"/>
            </w:pPr>
            <w:r>
              <w:t>3</w:t>
            </w:r>
          </w:p>
        </w:tc>
        <w:tc>
          <w:tcPr>
            <w:tcW w:w="4603" w:type="dxa"/>
            <w:vAlign w:val="center"/>
          </w:tcPr>
          <w:p w14:paraId="387424C9" w14:textId="77777777" w:rsidR="005D38D4" w:rsidRDefault="00BE5E66">
            <w:pPr>
              <w:pStyle w:val="TableText"/>
            </w:pPr>
            <w:r>
              <w:t>CCTV 해킹·파괴, 다중 Laser Network</w:t>
            </w:r>
          </w:p>
        </w:tc>
        <w:tc>
          <w:tcPr>
            <w:tcW w:w="4110" w:type="dxa"/>
            <w:vAlign w:val="center"/>
          </w:tcPr>
          <w:p w14:paraId="5AB400A5" w14:textId="77777777" w:rsidR="005D38D4" w:rsidRDefault="00BE5E66">
            <w:pPr>
              <w:pStyle w:val="TableText"/>
            </w:pPr>
            <w:r>
              <w:t>Patrol/CCTV/Laser 최소 완성형</w:t>
            </w:r>
          </w:p>
        </w:tc>
      </w:tr>
      <w:tr w:rsidR="005D38D4" w14:paraId="0FE8D2EE" w14:textId="77777777">
        <w:trPr>
          <w:cantSplit/>
          <w:jc w:val="center"/>
        </w:trPr>
        <w:tc>
          <w:tcPr>
            <w:tcW w:w="1151" w:type="dxa"/>
            <w:vAlign w:val="center"/>
          </w:tcPr>
          <w:p w14:paraId="27FFA56F" w14:textId="77777777" w:rsidR="005D38D4" w:rsidRDefault="00BE5E66">
            <w:pPr>
              <w:pStyle w:val="TableText"/>
            </w:pPr>
            <w:r>
              <w:t>4</w:t>
            </w:r>
          </w:p>
        </w:tc>
        <w:tc>
          <w:tcPr>
            <w:tcW w:w="4603" w:type="dxa"/>
            <w:vAlign w:val="center"/>
          </w:tcPr>
          <w:p w14:paraId="157A4AD9" w14:textId="77777777" w:rsidR="005D38D4" w:rsidRDefault="00BE5E66">
            <w:pPr>
              <w:pStyle w:val="TableText"/>
            </w:pPr>
            <w:r>
              <w:t>추가 Surface Template/Loose Loot 초과분</w:t>
            </w:r>
          </w:p>
        </w:tc>
        <w:tc>
          <w:tcPr>
            <w:tcW w:w="4110" w:type="dxa"/>
            <w:vAlign w:val="center"/>
          </w:tcPr>
          <w:p w14:paraId="0F96312A" w14:textId="77777777" w:rsidR="005D38D4" w:rsidRDefault="00BE5E66">
            <w:pPr>
              <w:pStyle w:val="TableText"/>
            </w:pPr>
            <w:r>
              <w:t>36 Surface Template + 기본 Loot Variety</w:t>
            </w:r>
          </w:p>
        </w:tc>
      </w:tr>
      <w:tr w:rsidR="005D38D4" w14:paraId="392EEA7A" w14:textId="77777777">
        <w:trPr>
          <w:cantSplit/>
          <w:jc w:val="center"/>
        </w:trPr>
        <w:tc>
          <w:tcPr>
            <w:tcW w:w="1151" w:type="dxa"/>
            <w:vAlign w:val="center"/>
          </w:tcPr>
          <w:p w14:paraId="71F0B08D" w14:textId="77777777" w:rsidR="005D38D4" w:rsidRDefault="00BE5E66">
            <w:pPr>
              <w:pStyle w:val="TableText"/>
            </w:pPr>
            <w:r>
              <w:t>5</w:t>
            </w:r>
          </w:p>
        </w:tc>
        <w:tc>
          <w:tcPr>
            <w:tcW w:w="4603" w:type="dxa"/>
            <w:vAlign w:val="center"/>
          </w:tcPr>
          <w:p w14:paraId="39B204FD" w14:textId="77777777" w:rsidR="005D38D4" w:rsidRDefault="00BE5E66">
            <w:pPr>
              <w:pStyle w:val="TableText"/>
            </w:pPr>
            <w:r>
              <w:t>고급 Customization/Polish</w:t>
            </w:r>
          </w:p>
        </w:tc>
        <w:tc>
          <w:tcPr>
            <w:tcW w:w="4110" w:type="dxa"/>
            <w:vAlign w:val="center"/>
          </w:tcPr>
          <w:p w14:paraId="7D7629CF" w14:textId="77777777" w:rsidR="005D38D4" w:rsidRDefault="00BE5E66">
            <w:pPr>
              <w:pStyle w:val="TableText"/>
            </w:pPr>
            <w:r>
              <w:t>Status/Alert/Extraction 필수 Feedback</w:t>
            </w:r>
          </w:p>
        </w:tc>
      </w:tr>
    </w:tbl>
    <w:p w14:paraId="57E622F6" w14:textId="77777777" w:rsidR="005D38D4" w:rsidRDefault="005D38D4">
      <w:pPr>
        <w:spacing w:after="20"/>
      </w:pPr>
    </w:p>
    <w:p w14:paraId="32D80CA3" w14:textId="77777777" w:rsidR="005D38D4" w:rsidRDefault="00BE5E66">
      <w:r>
        <w:t>Smoke와 Trap 계열은 Stretch가 아니라 제거 기능이다. 범위를 줄여도 다시 추가하지 않는다.</w:t>
      </w:r>
    </w:p>
    <w:p w14:paraId="256997D1" w14:textId="77777777" w:rsidR="005D38D4" w:rsidRDefault="00BE5E66" w:rsidP="00BE5E66">
      <w:pPr>
        <w:pStyle w:val="21"/>
        <w:numPr>
          <w:ilvl w:val="1"/>
          <w:numId w:val="7"/>
        </w:numPr>
      </w:pPr>
      <w:bookmarkStart w:id="56" w:name="_Toc238277997"/>
      <w:r>
        <w:t>Starting Balance Targets</w:t>
      </w:r>
      <w:bookmarkEnd w:id="56"/>
    </w:p>
    <w:tbl>
      <w:tblPr>
        <w:tblStyle w:val="af9"/>
        <w:tblW w:w="9864" w:type="dxa"/>
        <w:jc w:val="center"/>
        <w:tblLayout w:type="fixed"/>
        <w:tblLook w:val="04A0" w:firstRow="1" w:lastRow="0" w:firstColumn="1" w:lastColumn="0" w:noHBand="0" w:noVBand="1"/>
      </w:tblPr>
      <w:tblGrid>
        <w:gridCol w:w="2630"/>
        <w:gridCol w:w="2795"/>
        <w:gridCol w:w="4439"/>
      </w:tblGrid>
      <w:tr w:rsidR="005D38D4" w14:paraId="02AEDDC8" w14:textId="77777777">
        <w:trPr>
          <w:cantSplit/>
          <w:jc w:val="center"/>
        </w:trPr>
        <w:tc>
          <w:tcPr>
            <w:tcW w:w="2630" w:type="dxa"/>
            <w:shd w:val="clear" w:color="auto" w:fill="EAF2F8"/>
            <w:tcMar>
              <w:top w:w="80" w:type="dxa"/>
              <w:left w:w="100" w:type="dxa"/>
              <w:bottom w:w="80" w:type="dxa"/>
              <w:right w:w="100" w:type="dxa"/>
            </w:tcMar>
            <w:vAlign w:val="center"/>
          </w:tcPr>
          <w:p w14:paraId="5EF1F528" w14:textId="77777777" w:rsidR="005D38D4" w:rsidRDefault="00BE5E66">
            <w:pPr>
              <w:pStyle w:val="TableText"/>
              <w:jc w:val="center"/>
            </w:pPr>
            <w:r>
              <w:rPr>
                <w:b/>
                <w:color w:val="17365D"/>
              </w:rPr>
              <w:t>항목</w:t>
            </w:r>
          </w:p>
        </w:tc>
        <w:tc>
          <w:tcPr>
            <w:tcW w:w="2795" w:type="dxa"/>
            <w:shd w:val="clear" w:color="auto" w:fill="EAF2F8"/>
            <w:tcMar>
              <w:top w:w="80" w:type="dxa"/>
              <w:left w:w="100" w:type="dxa"/>
              <w:bottom w:w="80" w:type="dxa"/>
              <w:right w:w="100" w:type="dxa"/>
            </w:tcMar>
            <w:vAlign w:val="center"/>
          </w:tcPr>
          <w:p w14:paraId="0356DD45" w14:textId="77777777" w:rsidR="005D38D4" w:rsidRDefault="00BE5E66">
            <w:pPr>
              <w:pStyle w:val="TableText"/>
              <w:jc w:val="center"/>
            </w:pPr>
            <w:r>
              <w:rPr>
                <w:b/>
                <w:color w:val="17365D"/>
              </w:rPr>
              <w:t>시작값</w:t>
            </w:r>
          </w:p>
        </w:tc>
        <w:tc>
          <w:tcPr>
            <w:tcW w:w="4439" w:type="dxa"/>
            <w:shd w:val="clear" w:color="auto" w:fill="EAF2F8"/>
            <w:tcMar>
              <w:top w:w="80" w:type="dxa"/>
              <w:left w:w="100" w:type="dxa"/>
              <w:bottom w:w="80" w:type="dxa"/>
              <w:right w:w="100" w:type="dxa"/>
            </w:tcMar>
            <w:vAlign w:val="center"/>
          </w:tcPr>
          <w:p w14:paraId="36735C76" w14:textId="77777777" w:rsidR="005D38D4" w:rsidRDefault="00BE5E66">
            <w:pPr>
              <w:pStyle w:val="TableText"/>
              <w:jc w:val="center"/>
            </w:pPr>
            <w:r>
              <w:rPr>
                <w:b/>
                <w:color w:val="17365D"/>
              </w:rPr>
              <w:t>조정 의도</w:t>
            </w:r>
          </w:p>
        </w:tc>
      </w:tr>
      <w:tr w:rsidR="005D38D4" w14:paraId="35EF96D7" w14:textId="77777777">
        <w:trPr>
          <w:cantSplit/>
          <w:jc w:val="center"/>
        </w:trPr>
        <w:tc>
          <w:tcPr>
            <w:tcW w:w="2630" w:type="dxa"/>
            <w:vAlign w:val="center"/>
          </w:tcPr>
          <w:p w14:paraId="097EFD01" w14:textId="77777777" w:rsidR="005D38D4" w:rsidRDefault="00BE5E66">
            <w:pPr>
              <w:pStyle w:val="TableText"/>
            </w:pPr>
            <w:r>
              <w:t>Surface Forgery</w:t>
            </w:r>
          </w:p>
        </w:tc>
        <w:tc>
          <w:tcPr>
            <w:tcW w:w="2795" w:type="dxa"/>
            <w:vAlign w:val="center"/>
          </w:tcPr>
          <w:p w14:paraId="67BCBD72" w14:textId="77777777" w:rsidR="005D38D4" w:rsidRDefault="00BE5E66">
            <w:pPr>
              <w:pStyle w:val="TableText"/>
            </w:pPr>
            <w:r>
              <w:t>기본 40초 (20~45)</w:t>
            </w:r>
          </w:p>
        </w:tc>
        <w:tc>
          <w:tcPr>
            <w:tcW w:w="4439" w:type="dxa"/>
            <w:vAlign w:val="center"/>
          </w:tcPr>
          <w:p w14:paraId="4EBCA415" w14:textId="77777777" w:rsidR="005D38D4" w:rsidRDefault="00BE5E66">
            <w:pPr>
              <w:pStyle w:val="TableText"/>
            </w:pPr>
            <w:r>
              <w:t>초기 인지 후 시간 압박</w:t>
            </w:r>
          </w:p>
        </w:tc>
      </w:tr>
      <w:tr w:rsidR="005D38D4" w14:paraId="2286D746" w14:textId="77777777">
        <w:trPr>
          <w:cantSplit/>
          <w:jc w:val="center"/>
        </w:trPr>
        <w:tc>
          <w:tcPr>
            <w:tcW w:w="2630" w:type="dxa"/>
            <w:vAlign w:val="center"/>
          </w:tcPr>
          <w:p w14:paraId="437A8E72" w14:textId="77777777" w:rsidR="005D38D4" w:rsidRDefault="00BE5E66">
            <w:pPr>
              <w:pStyle w:val="TableText"/>
            </w:pPr>
            <w:r>
              <w:t>CCTV Detection</w:t>
            </w:r>
          </w:p>
        </w:tc>
        <w:tc>
          <w:tcPr>
            <w:tcW w:w="2795" w:type="dxa"/>
            <w:vAlign w:val="center"/>
          </w:tcPr>
          <w:p w14:paraId="4FB78B2C" w14:textId="77777777" w:rsidR="005D38D4" w:rsidRDefault="00BE5E66">
            <w:pPr>
              <w:pStyle w:val="TableText"/>
            </w:pPr>
            <w:r>
              <w:t>1.35초 Build-up (1.2~1.5)</w:t>
            </w:r>
          </w:p>
        </w:tc>
        <w:tc>
          <w:tcPr>
            <w:tcW w:w="4439" w:type="dxa"/>
            <w:vAlign w:val="center"/>
          </w:tcPr>
          <w:p w14:paraId="4F62F611" w14:textId="77777777" w:rsidR="005D38D4" w:rsidRDefault="00BE5E66">
            <w:pPr>
              <w:pStyle w:val="TableText"/>
            </w:pPr>
            <w:r>
              <w:t>명확한 Cone/LED/Beep 뒤 완전 발각만 확정</w:t>
            </w:r>
          </w:p>
        </w:tc>
      </w:tr>
      <w:tr w:rsidR="005D38D4" w14:paraId="133027E0" w14:textId="77777777">
        <w:trPr>
          <w:cantSplit/>
          <w:jc w:val="center"/>
        </w:trPr>
        <w:tc>
          <w:tcPr>
            <w:tcW w:w="2630" w:type="dxa"/>
            <w:vAlign w:val="center"/>
          </w:tcPr>
          <w:p w14:paraId="29FD5DE4" w14:textId="77777777" w:rsidR="005D38D4" w:rsidRDefault="00BE5E66">
            <w:pPr>
              <w:pStyle w:val="TableText"/>
            </w:pPr>
            <w:r>
              <w:t>Walk / Sprint</w:t>
            </w:r>
          </w:p>
        </w:tc>
        <w:tc>
          <w:tcPr>
            <w:tcW w:w="2795" w:type="dxa"/>
            <w:vAlign w:val="center"/>
          </w:tcPr>
          <w:p w14:paraId="7807B5E9" w14:textId="77777777" w:rsidR="005D38D4" w:rsidRDefault="00BE5E66">
            <w:pPr>
              <w:pStyle w:val="TableText"/>
            </w:pPr>
            <w:r>
              <w:t>300 / 600 cm/s</w:t>
            </w:r>
          </w:p>
        </w:tc>
        <w:tc>
          <w:tcPr>
            <w:tcW w:w="4439" w:type="dxa"/>
            <w:vAlign w:val="center"/>
          </w:tcPr>
          <w:p w14:paraId="5ADAB3CA" w14:textId="77777777" w:rsidR="005D38D4" w:rsidRDefault="00BE5E66">
            <w:pPr>
              <w:pStyle w:val="TableText"/>
            </w:pPr>
            <w:r>
              <w:t>속도와 소음의 명확한 차이</w:t>
            </w:r>
          </w:p>
        </w:tc>
      </w:tr>
      <w:tr w:rsidR="005D38D4" w14:paraId="7776F459" w14:textId="77777777">
        <w:trPr>
          <w:cantSplit/>
          <w:jc w:val="center"/>
        </w:trPr>
        <w:tc>
          <w:tcPr>
            <w:tcW w:w="2630" w:type="dxa"/>
            <w:vAlign w:val="center"/>
          </w:tcPr>
          <w:p w14:paraId="39766789" w14:textId="77777777" w:rsidR="005D38D4" w:rsidRDefault="00BE5E66">
            <w:pPr>
              <w:pStyle w:val="TableText"/>
            </w:pPr>
            <w:r>
              <w:t>Footstep 반경</w:t>
            </w:r>
          </w:p>
        </w:tc>
        <w:tc>
          <w:tcPr>
            <w:tcW w:w="2795" w:type="dxa"/>
            <w:vAlign w:val="center"/>
          </w:tcPr>
          <w:p w14:paraId="0E6EBE3A" w14:textId="77777777" w:rsidR="005D38D4" w:rsidRDefault="00BE5E66">
            <w:pPr>
              <w:pStyle w:val="TableText"/>
            </w:pPr>
            <w:r>
              <w:t>Walk 500 / Sprint 1,000 cm</w:t>
            </w:r>
          </w:p>
        </w:tc>
        <w:tc>
          <w:tcPr>
            <w:tcW w:w="4439" w:type="dxa"/>
            <w:vAlign w:val="center"/>
          </w:tcPr>
          <w:p w14:paraId="4984672D" w14:textId="77777777" w:rsidR="005D38D4" w:rsidRDefault="00BE5E66">
            <w:pPr>
              <w:pStyle w:val="TableText"/>
            </w:pPr>
            <w:r>
              <w:t>Sprint가 공간적 비용이 되게 함</w:t>
            </w:r>
          </w:p>
        </w:tc>
      </w:tr>
      <w:tr w:rsidR="005D38D4" w14:paraId="685FA5D2" w14:textId="77777777">
        <w:trPr>
          <w:cantSplit/>
          <w:jc w:val="center"/>
        </w:trPr>
        <w:tc>
          <w:tcPr>
            <w:tcW w:w="2630" w:type="dxa"/>
            <w:vAlign w:val="center"/>
          </w:tcPr>
          <w:p w14:paraId="2988F3B8" w14:textId="77777777" w:rsidR="005D38D4" w:rsidRDefault="00BE5E66">
            <w:pPr>
              <w:pStyle w:val="TableText"/>
            </w:pPr>
            <w:r>
              <w:t>Match</w:t>
            </w:r>
          </w:p>
        </w:tc>
        <w:tc>
          <w:tcPr>
            <w:tcW w:w="2795" w:type="dxa"/>
            <w:vAlign w:val="center"/>
          </w:tcPr>
          <w:p w14:paraId="05FA9737" w14:textId="77777777" w:rsidR="005D38D4" w:rsidRDefault="00BE5E66">
            <w:pPr>
              <w:pStyle w:val="TableText"/>
            </w:pPr>
            <w:r>
              <w:t>15~25분</w:t>
            </w:r>
          </w:p>
        </w:tc>
        <w:tc>
          <w:tcPr>
            <w:tcW w:w="4439" w:type="dxa"/>
            <w:vAlign w:val="center"/>
          </w:tcPr>
          <w:p w14:paraId="7987C363" w14:textId="77777777" w:rsidR="005D38D4" w:rsidRDefault="00BE5E66">
            <w:pPr>
              <w:pStyle w:val="TableText"/>
            </w:pPr>
            <w:r>
              <w:t>2~6회 주요 Exhibit Interaction</w:t>
            </w:r>
          </w:p>
        </w:tc>
      </w:tr>
      <w:tr w:rsidR="005D38D4" w14:paraId="11B6D9D9" w14:textId="77777777">
        <w:trPr>
          <w:cantSplit/>
          <w:jc w:val="center"/>
        </w:trPr>
        <w:tc>
          <w:tcPr>
            <w:tcW w:w="2630" w:type="dxa"/>
            <w:vAlign w:val="center"/>
          </w:tcPr>
          <w:p w14:paraId="3869690B" w14:textId="77777777" w:rsidR="005D38D4" w:rsidRDefault="00BE5E66">
            <w:pPr>
              <w:pStyle w:val="TableText"/>
            </w:pPr>
            <w:r>
              <w:t>Surface Content</w:t>
            </w:r>
          </w:p>
        </w:tc>
        <w:tc>
          <w:tcPr>
            <w:tcW w:w="2795" w:type="dxa"/>
            <w:vAlign w:val="center"/>
          </w:tcPr>
          <w:p w14:paraId="3EEF9939" w14:textId="77777777" w:rsidR="005D38D4" w:rsidRDefault="00BE5E66">
            <w:pPr>
              <w:pStyle w:val="TableText"/>
            </w:pPr>
            <w:r>
              <w:t>맵별 12, 총 36</w:t>
            </w:r>
          </w:p>
        </w:tc>
        <w:tc>
          <w:tcPr>
            <w:tcW w:w="4439" w:type="dxa"/>
            <w:vAlign w:val="center"/>
          </w:tcPr>
          <w:p w14:paraId="08D5EB77" w14:textId="77777777" w:rsidR="005D38D4" w:rsidRDefault="00BE5E66">
            <w:pPr>
              <w:pStyle w:val="TableText"/>
            </w:pPr>
            <w:r>
              <w:t>한 매치 내 중복 억제와 맵 정체성</w:t>
            </w:r>
          </w:p>
        </w:tc>
      </w:tr>
      <w:tr w:rsidR="005D38D4" w14:paraId="2CC5A948" w14:textId="77777777">
        <w:trPr>
          <w:cantSplit/>
          <w:jc w:val="center"/>
        </w:trPr>
        <w:tc>
          <w:tcPr>
            <w:tcW w:w="2630" w:type="dxa"/>
            <w:vAlign w:val="center"/>
          </w:tcPr>
          <w:p w14:paraId="2ED0145A" w14:textId="77777777" w:rsidR="005D38D4" w:rsidRDefault="00BE5E66">
            <w:pPr>
              <w:pStyle w:val="TableText"/>
            </w:pPr>
            <w:r>
              <w:t>Laser Cooperation</w:t>
            </w:r>
          </w:p>
        </w:tc>
        <w:tc>
          <w:tcPr>
            <w:tcW w:w="2795" w:type="dxa"/>
            <w:vAlign w:val="center"/>
          </w:tcPr>
          <w:p w14:paraId="7FA99536" w14:textId="77777777" w:rsidR="005D38D4" w:rsidRDefault="00BE5E66">
            <w:pPr>
              <w:pStyle w:val="TableText"/>
            </w:pPr>
            <w:r>
              <w:t>Hold 2~5초 / Rearm Grace 0.75초</w:t>
            </w:r>
          </w:p>
        </w:tc>
        <w:tc>
          <w:tcPr>
            <w:tcW w:w="4439" w:type="dxa"/>
            <w:vAlign w:val="center"/>
          </w:tcPr>
          <w:p w14:paraId="27CE34A0" w14:textId="77777777" w:rsidR="005D38D4" w:rsidRDefault="00BE5E66">
            <w:pPr>
              <w:pStyle w:val="TableText"/>
            </w:pPr>
            <w:r>
              <w:t>고가 Painting 문턱에서 짧은 역할 교대</w:t>
            </w:r>
          </w:p>
        </w:tc>
      </w:tr>
      <w:tr w:rsidR="00030069" w14:paraId="49FEFC07" w14:textId="77777777">
        <w:trPr>
          <w:cantSplit/>
          <w:jc w:val="center"/>
        </w:trPr>
        <w:tc>
          <w:tcPr>
            <w:tcW w:w="2630" w:type="dxa"/>
          </w:tcPr>
          <w:p w14:paraId="35FBE9C0" w14:textId="77777777" w:rsidR="00030069" w:rsidRDefault="00B27254">
            <w:r>
              <w:t>Replica Acceptance</w:t>
            </w:r>
          </w:p>
        </w:tc>
        <w:tc>
          <w:tcPr>
            <w:tcW w:w="2795" w:type="dxa"/>
          </w:tcPr>
          <w:p w14:paraId="1C43463D" w14:textId="77777777" w:rsidR="00030069" w:rsidRDefault="00B27254">
            <w:r>
              <w:t>Quality 70 이상</w:t>
            </w:r>
          </w:p>
        </w:tc>
        <w:tc>
          <w:tcPr>
            <w:tcW w:w="4439" w:type="dxa"/>
          </w:tcPr>
          <w:p w14:paraId="5BEA63AE" w14:textId="77777777" w:rsidR="00030069" w:rsidRDefault="00B27254">
            <w:r>
              <w:t>Surface 제출 가능 기준</w:t>
            </w:r>
          </w:p>
        </w:tc>
      </w:tr>
      <w:tr w:rsidR="00030069" w14:paraId="205AEE64" w14:textId="77777777">
        <w:trPr>
          <w:cantSplit/>
          <w:jc w:val="center"/>
        </w:trPr>
        <w:tc>
          <w:tcPr>
            <w:tcW w:w="2630" w:type="dxa"/>
          </w:tcPr>
          <w:p w14:paraId="56176F02" w14:textId="77777777" w:rsidR="00030069" w:rsidRDefault="00B27254">
            <w:r>
              <w:t>Forgery Timeout Investigation</w:t>
            </w:r>
          </w:p>
        </w:tc>
        <w:tc>
          <w:tcPr>
            <w:tcW w:w="2795" w:type="dxa"/>
          </w:tcPr>
          <w:p w14:paraId="5C0A9117" w14:textId="77777777" w:rsidR="00030069" w:rsidRDefault="00B27254">
            <w:r>
              <w:t>Case 반경 1,500 cm / Guard 1명 / 1회</w:t>
            </w:r>
          </w:p>
        </w:tc>
        <w:tc>
          <w:tcPr>
            <w:tcW w:w="4439" w:type="dxa"/>
          </w:tcPr>
          <w:p w14:paraId="1C6D18BE" w14:textId="77777777" w:rsidR="00030069" w:rsidRDefault="00B27254">
            <w:r>
              <w:t>Alert 없이 즉시 주변 동선 압박만 생성</w:t>
            </w:r>
          </w:p>
        </w:tc>
      </w:tr>
      <w:tr w:rsidR="00030069" w14:paraId="205AEE64" w14:textId="77777777">
        <w:trPr>
          <w:cantSplit/>
          <w:jc w:val="center"/>
        </w:trPr>
        <w:tc>
          <w:tcPr>
            <w:tcW w:w="2630" w:type="dxa"/>
          </w:tcPr>
          <w:p w14:paraId="56176F02" w14:textId="77777777" w:rsidR="00030069" w:rsidRDefault="00B27254">
            <w:r>
              <w:t>Voice Speech Noise</w:t>
            </w:r>
          </w:p>
        </w:tc>
        <w:tc>
          <w:tcPr>
            <w:tcW w:w="2795" w:type="dxa"/>
          </w:tcPr>
          <w:p w14:paraId="5C0A9117" w14:textId="77777777" w:rsidR="00030069" w:rsidRDefault="00B27254">
            <w:r>
              <w:t>출력 250~1,500cm / Guard 800cm / Refresh 0.8초</w:t>
            </w:r>
          </w:p>
        </w:tc>
        <w:tc>
          <w:tcPr>
            <w:tcW w:w="4439" w:type="dxa"/>
          </w:tcPr>
          <w:p w14:paraId="1C6D18BE" w14:textId="77777777" w:rsidR="00030069" w:rsidRDefault="00B27254">
            <w:r>
              <w:t>대화를 협동 수단이자 낮은 우선순위 잠입 비용으로 사용</w:t>
            </w:r>
          </w:p>
        </w:tc>
      </w:tr>
    </w:tbl>
    <w:p w14:paraId="5B784319" w14:textId="77777777" w:rsidR="005D38D4" w:rsidRDefault="005D38D4">
      <w:pPr>
        <w:spacing w:after="20"/>
      </w:pPr>
    </w:p>
    <w:p w14:paraId="2FB30EF1" w14:textId="77777777" w:rsidR="005D38D4" w:rsidRDefault="00BE5E66" w:rsidP="00BE5E66">
      <w:pPr>
        <w:pStyle w:val="21"/>
        <w:numPr>
          <w:ilvl w:val="1"/>
          <w:numId w:val="7"/>
        </w:numPr>
      </w:pPr>
      <w:bookmarkStart w:id="57" w:name="_Toc238277998"/>
      <w:r>
        <w:t>Playtest Questions</w:t>
      </w:r>
      <w:bookmarkEnd w:id="57"/>
    </w:p>
    <w:p w14:paraId="03510CDF" w14:textId="77777777" w:rsidR="005D38D4" w:rsidRDefault="00BE5E66" w:rsidP="00BE5E66">
      <w:pPr>
        <w:pStyle w:val="a0"/>
        <w:numPr>
          <w:ilvl w:val="0"/>
          <w:numId w:val="8"/>
        </w:numPr>
      </w:pPr>
      <w:r>
        <w:t>Player가 첫 20초 안에 Required Target, Quota, Carried, Secured를 구분하는가?</w:t>
      </w:r>
    </w:p>
    <w:p w14:paraId="576767E7" w14:textId="77777777" w:rsidR="005D38D4" w:rsidRDefault="00BE5E66" w:rsidP="00BE5E66">
      <w:pPr>
        <w:pStyle w:val="a0"/>
        <w:numPr>
          <w:ilvl w:val="0"/>
          <w:numId w:val="8"/>
        </w:numPr>
      </w:pPr>
      <w:r>
        <w:t>한 Player가 Forgery 중일 때 다른 Player가 감시·유인·Laser Hold·루팅 중 의미 있는 행동을 하는가?</w:t>
      </w:r>
    </w:p>
    <w:p w14:paraId="3509FF28" w14:textId="77777777" w:rsidR="005D38D4" w:rsidRDefault="00BE5E66" w:rsidP="00BE5E66">
      <w:pPr>
        <w:pStyle w:val="a0"/>
        <w:numPr>
          <w:ilvl w:val="0"/>
          <w:numId w:val="8"/>
        </w:numPr>
      </w:pPr>
      <w:r>
        <w:t>Quota 달성 뒤 ‘더 훔치기/탈출’ 논의가 자연스럽게 발생하는가?</w:t>
      </w:r>
    </w:p>
    <w:p w14:paraId="5B8E8423" w14:textId="77777777" w:rsidR="005D38D4" w:rsidRDefault="00BE5E66" w:rsidP="00BE5E66">
      <w:pPr>
        <w:pStyle w:val="a0"/>
        <w:numPr>
          <w:ilvl w:val="0"/>
          <w:numId w:val="8"/>
        </w:numPr>
      </w:pPr>
      <w:r>
        <w:t>Surface Forgery가 지루해지기 전에 조기 Submit 또는 실수 선택이 발생하는가?</w:t>
      </w:r>
    </w:p>
    <w:p w14:paraId="05700E0E" w14:textId="77777777" w:rsidR="005D38D4" w:rsidRDefault="00BE5E66" w:rsidP="00BE5E66">
      <w:pPr>
        <w:pStyle w:val="a0"/>
        <w:numPr>
          <w:ilvl w:val="0"/>
          <w:numId w:val="8"/>
        </w:numPr>
      </w:pPr>
      <w:r>
        <w:t>Nameplate, Team Status, Map 없이 음성만 강제하지 않고도 기본 협동 상태가 읽히는가?</w:t>
      </w:r>
    </w:p>
    <w:p w14:paraId="36D7F2AC" w14:textId="77777777" w:rsidR="005D38D4" w:rsidRDefault="00BE5E66" w:rsidP="00BE5E66">
      <w:pPr>
        <w:pStyle w:val="a0"/>
        <w:numPr>
          <w:ilvl w:val="0"/>
          <w:numId w:val="8"/>
        </w:numPr>
      </w:pPr>
      <w:r>
        <w:t>70점 경계의 우스운 Replica, CCTV 발각, Laser Trip, Timeout 조사, Coin 실수와 Drop/Recovery가 기억할 사건을 만드는가?</w:t>
      </w:r>
    </w:p>
    <w:p w14:paraId="1585842F" w14:textId="77777777" w:rsidR="005D38D4" w:rsidRDefault="00BE5E66" w:rsidP="00BE5E66">
      <w:pPr>
        <w:pStyle w:val="21"/>
        <w:numPr>
          <w:ilvl w:val="1"/>
          <w:numId w:val="7"/>
        </w:numPr>
      </w:pPr>
      <w:bookmarkStart w:id="58" w:name="_Toc238277999"/>
      <w:r>
        <w:t>Release KPI</w:t>
      </w:r>
      <w:bookmarkEnd w:id="58"/>
    </w:p>
    <w:tbl>
      <w:tblPr>
        <w:tblStyle w:val="af9"/>
        <w:tblW w:w="9864" w:type="dxa"/>
        <w:jc w:val="center"/>
        <w:tblLayout w:type="fixed"/>
        <w:tblLook w:val="04A0" w:firstRow="1" w:lastRow="0" w:firstColumn="1" w:lastColumn="0" w:noHBand="0" w:noVBand="1"/>
      </w:tblPr>
      <w:tblGrid>
        <w:gridCol w:w="3288"/>
        <w:gridCol w:w="6576"/>
      </w:tblGrid>
      <w:tr w:rsidR="005D38D4" w14:paraId="6DD11698" w14:textId="77777777">
        <w:trPr>
          <w:cantSplit/>
          <w:jc w:val="center"/>
        </w:trPr>
        <w:tc>
          <w:tcPr>
            <w:tcW w:w="3288" w:type="dxa"/>
            <w:shd w:val="clear" w:color="auto" w:fill="EAF2F8"/>
            <w:tcMar>
              <w:top w:w="80" w:type="dxa"/>
              <w:left w:w="100" w:type="dxa"/>
              <w:bottom w:w="80" w:type="dxa"/>
              <w:right w:w="100" w:type="dxa"/>
            </w:tcMar>
            <w:vAlign w:val="center"/>
          </w:tcPr>
          <w:p w14:paraId="3E2CAE6E" w14:textId="77777777" w:rsidR="005D38D4" w:rsidRDefault="00BE5E66">
            <w:pPr>
              <w:pStyle w:val="TableText"/>
              <w:jc w:val="center"/>
            </w:pPr>
            <w:r>
              <w:rPr>
                <w:b/>
                <w:color w:val="17365D"/>
              </w:rPr>
              <w:t>KPI</w:t>
            </w:r>
          </w:p>
        </w:tc>
        <w:tc>
          <w:tcPr>
            <w:tcW w:w="6576" w:type="dxa"/>
            <w:shd w:val="clear" w:color="auto" w:fill="EAF2F8"/>
            <w:tcMar>
              <w:top w:w="80" w:type="dxa"/>
              <w:left w:w="100" w:type="dxa"/>
              <w:bottom w:w="80" w:type="dxa"/>
              <w:right w:w="100" w:type="dxa"/>
            </w:tcMar>
            <w:vAlign w:val="center"/>
          </w:tcPr>
          <w:p w14:paraId="532C8402" w14:textId="77777777" w:rsidR="005D38D4" w:rsidRDefault="00BE5E66">
            <w:pPr>
              <w:pStyle w:val="TableText"/>
              <w:jc w:val="center"/>
            </w:pPr>
            <w:r>
              <w:rPr>
                <w:b/>
                <w:color w:val="17365D"/>
              </w:rPr>
              <w:t>PASS 방향</w:t>
            </w:r>
          </w:p>
        </w:tc>
      </w:tr>
      <w:tr w:rsidR="005D38D4" w14:paraId="5ABD4D8E" w14:textId="77777777">
        <w:trPr>
          <w:cantSplit/>
          <w:jc w:val="center"/>
        </w:trPr>
        <w:tc>
          <w:tcPr>
            <w:tcW w:w="3288" w:type="dxa"/>
            <w:vAlign w:val="center"/>
          </w:tcPr>
          <w:p w14:paraId="095CA535" w14:textId="77777777" w:rsidR="005D38D4" w:rsidRDefault="00BE5E66">
            <w:pPr>
              <w:pStyle w:val="TableText"/>
            </w:pPr>
            <w:r>
              <w:t>Contract Comprehension</w:t>
            </w:r>
          </w:p>
        </w:tc>
        <w:tc>
          <w:tcPr>
            <w:tcW w:w="6576" w:type="dxa"/>
            <w:vAlign w:val="center"/>
          </w:tcPr>
          <w:p w14:paraId="423A8997" w14:textId="77777777" w:rsidR="005D38D4" w:rsidRDefault="00BE5E66">
            <w:pPr>
              <w:pStyle w:val="TableText"/>
            </w:pPr>
            <w:r>
              <w:t>첫 20초 내 Target/Quota/Carried/Secured 구분</w:t>
            </w:r>
          </w:p>
        </w:tc>
      </w:tr>
      <w:tr w:rsidR="005D38D4" w14:paraId="2F7E7F97" w14:textId="77777777">
        <w:trPr>
          <w:cantSplit/>
          <w:jc w:val="center"/>
        </w:trPr>
        <w:tc>
          <w:tcPr>
            <w:tcW w:w="3288" w:type="dxa"/>
            <w:vAlign w:val="center"/>
          </w:tcPr>
          <w:p w14:paraId="2B55296A" w14:textId="77777777" w:rsidR="005D38D4" w:rsidRDefault="00BE5E66">
            <w:pPr>
              <w:pStyle w:val="TableText"/>
            </w:pPr>
            <w:r>
              <w:t>Role Switching</w:t>
            </w:r>
          </w:p>
        </w:tc>
        <w:tc>
          <w:tcPr>
            <w:tcW w:w="6576" w:type="dxa"/>
            <w:vAlign w:val="center"/>
          </w:tcPr>
          <w:p w14:paraId="7D227F67" w14:textId="77777777" w:rsidR="005D38D4" w:rsidRDefault="00BE5E66">
            <w:pPr>
              <w:pStyle w:val="TableText"/>
            </w:pPr>
            <w:r>
              <w:t>한 판에서 최소 2종 이상의 역할 전환이 자연스럽게 발생</w:t>
            </w:r>
          </w:p>
        </w:tc>
      </w:tr>
      <w:tr w:rsidR="005D38D4" w14:paraId="1BCE2719" w14:textId="77777777">
        <w:trPr>
          <w:cantSplit/>
          <w:jc w:val="center"/>
        </w:trPr>
        <w:tc>
          <w:tcPr>
            <w:tcW w:w="3288" w:type="dxa"/>
            <w:vAlign w:val="center"/>
          </w:tcPr>
          <w:p w14:paraId="22F1905C" w14:textId="77777777" w:rsidR="005D38D4" w:rsidRDefault="00BE5E66">
            <w:pPr>
              <w:pStyle w:val="TableText"/>
            </w:pPr>
            <w:r>
              <w:t>Greed Decision</w:t>
            </w:r>
          </w:p>
        </w:tc>
        <w:tc>
          <w:tcPr>
            <w:tcW w:w="6576" w:type="dxa"/>
            <w:vAlign w:val="center"/>
          </w:tcPr>
          <w:p w14:paraId="283BDE5C" w14:textId="77777777" w:rsidR="005D38D4" w:rsidRDefault="00BE5E66">
            <w:pPr>
              <w:pStyle w:val="TableText"/>
            </w:pPr>
            <w:r>
              <w:t>Quota 달성 뒤 팀 의사결정 대화 또는 행동 변화 발생</w:t>
            </w:r>
          </w:p>
        </w:tc>
      </w:tr>
      <w:tr w:rsidR="005D38D4" w14:paraId="30BB2573" w14:textId="77777777">
        <w:trPr>
          <w:cantSplit/>
          <w:jc w:val="center"/>
        </w:trPr>
        <w:tc>
          <w:tcPr>
            <w:tcW w:w="3288" w:type="dxa"/>
            <w:vAlign w:val="center"/>
          </w:tcPr>
          <w:p w14:paraId="4EBE9BFC" w14:textId="77777777" w:rsidR="005D38D4" w:rsidRDefault="00BE5E66">
            <w:pPr>
              <w:pStyle w:val="TableText"/>
            </w:pPr>
            <w:r>
              <w:t>Failure-forward</w:t>
            </w:r>
          </w:p>
        </w:tc>
        <w:tc>
          <w:tcPr>
            <w:tcW w:w="6576" w:type="dxa"/>
            <w:vAlign w:val="center"/>
          </w:tcPr>
          <w:p w14:paraId="0172EB57" w14:textId="77777777" w:rsidR="00030069" w:rsidRDefault="00B27254">
            <w:r>
              <w:t>70점 미달은 수정 가능하고 Timeout은 근처 Guard 1회 조사로 이어짐</w:t>
            </w:r>
          </w:p>
        </w:tc>
      </w:tr>
      <w:tr w:rsidR="005D38D4" w14:paraId="37109581" w14:textId="77777777">
        <w:trPr>
          <w:cantSplit/>
          <w:jc w:val="center"/>
        </w:trPr>
        <w:tc>
          <w:tcPr>
            <w:tcW w:w="3288" w:type="dxa"/>
            <w:vAlign w:val="center"/>
          </w:tcPr>
          <w:p w14:paraId="16987324" w14:textId="77777777" w:rsidR="005D38D4" w:rsidRDefault="00BE5E66">
            <w:pPr>
              <w:pStyle w:val="TableText"/>
            </w:pPr>
            <w:r>
              <w:t>Readability</w:t>
            </w:r>
          </w:p>
        </w:tc>
        <w:tc>
          <w:tcPr>
            <w:tcW w:w="6576" w:type="dxa"/>
            <w:vAlign w:val="center"/>
          </w:tcPr>
          <w:p w14:paraId="7185DA32" w14:textId="77777777" w:rsidR="005D38D4" w:rsidRDefault="00BE5E66">
            <w:pPr>
              <w:pStyle w:val="TableText"/>
            </w:pPr>
            <w:r>
              <w:t>Detection/Stun/Arrest/Carry/Escape가 최소 두 채널로 인지</w:t>
            </w:r>
          </w:p>
        </w:tc>
      </w:tr>
      <w:tr w:rsidR="005D38D4" w14:paraId="7FCF6B94" w14:textId="77777777">
        <w:trPr>
          <w:cantSplit/>
          <w:jc w:val="center"/>
        </w:trPr>
        <w:tc>
          <w:tcPr>
            <w:tcW w:w="3288" w:type="dxa"/>
            <w:vAlign w:val="center"/>
          </w:tcPr>
          <w:p w14:paraId="1244564D" w14:textId="77777777" w:rsidR="005D38D4" w:rsidRDefault="00BE5E66">
            <w:pPr>
              <w:pStyle w:val="TableText"/>
            </w:pPr>
            <w:r>
              <w:t>Session Reliability</w:t>
            </w:r>
          </w:p>
        </w:tc>
        <w:tc>
          <w:tcPr>
            <w:tcW w:w="6576" w:type="dxa"/>
            <w:vAlign w:val="center"/>
          </w:tcPr>
          <w:p w14:paraId="62AF72AE" w14:textId="77777777" w:rsidR="005D38D4" w:rsidRDefault="00BE5E66">
            <w:pPr>
              <w:pStyle w:val="TableText"/>
            </w:pPr>
            <w:r>
              <w:t>2인·3인·4인 M01/M02/M03 Contract Run이 End/Lobby Return까지 완주</w:t>
            </w:r>
          </w:p>
        </w:tc>
      </w:tr>
      <w:tr w:rsidR="005D38D4" w14:paraId="7FCF6B94" w14:textId="77777777">
        <w:trPr>
          <w:cantSplit/>
          <w:jc w:val="center"/>
        </w:trPr>
        <w:tc>
          <w:tcPr>
            <w:tcW w:w="3288" w:type="dxa"/>
            <w:vAlign w:val="center"/>
          </w:tcPr>
          <w:p w14:paraId="1244564D" w14:textId="77777777" w:rsidR="005D38D4" w:rsidRDefault="00BE5E66">
            <w:pPr>
              <w:pStyle w:val="TableText"/>
            </w:pPr>
            <w:r>
              <w:t>Voice Readability</w:t>
            </w:r>
          </w:p>
        </w:tc>
        <w:tc>
          <w:tcPr>
            <w:tcW w:w="6576" w:type="dxa"/>
            <w:vAlign w:val="center"/>
          </w:tcPr>
          <w:p w14:paraId="62AF72AE" w14:textId="77777777" w:rsidR="005D38D4" w:rsidRDefault="00BE5E66">
            <w:pPr>
              <w:pStyle w:val="TableText"/>
            </w:pPr>
            <w:r>
              <w:t>2인 이상 Steam Package에서 PTT·거리 감쇠·발화 표시·개별 음소거·Guard 조사 결과를 구분</w:t>
            </w:r>
          </w:p>
        </w:tc>
      </w:tr>
    </w:tbl>
    <w:p w14:paraId="535EFBF5" w14:textId="77777777" w:rsidR="005D38D4" w:rsidRDefault="005D38D4">
      <w:pPr>
        <w:spacing w:after="20"/>
      </w:pPr>
    </w:p>
    <w:p w14:paraId="7DF4D51E" w14:textId="77777777" w:rsidR="005D38D4" w:rsidRDefault="00BE5E66" w:rsidP="00BE5E66">
      <w:pPr>
        <w:pStyle w:val="21"/>
        <w:numPr>
          <w:ilvl w:val="1"/>
          <w:numId w:val="7"/>
        </w:numPr>
      </w:pPr>
      <w:bookmarkStart w:id="59" w:name="_Toc238278000"/>
      <w:r>
        <w:t>W6~W12 Roadmap</w:t>
      </w:r>
      <w:bookmarkEnd w:id="59"/>
    </w:p>
    <w:tbl>
      <w:tblPr>
        <w:tblStyle w:val="af9"/>
        <w:tblW w:w="9864" w:type="dxa"/>
        <w:jc w:val="center"/>
        <w:tblLayout w:type="fixed"/>
        <w:tblLook w:val="04A0" w:firstRow="1" w:lastRow="0" w:firstColumn="1" w:lastColumn="0" w:noHBand="0" w:noVBand="1"/>
      </w:tblPr>
      <w:tblGrid>
        <w:gridCol w:w="1315"/>
        <w:gridCol w:w="4192"/>
        <w:gridCol w:w="4357"/>
      </w:tblGrid>
      <w:tr w:rsidR="005D38D4" w14:paraId="4C50969E" w14:textId="77777777">
        <w:trPr>
          <w:cantSplit/>
          <w:jc w:val="center"/>
        </w:trPr>
        <w:tc>
          <w:tcPr>
            <w:tcW w:w="1315" w:type="dxa"/>
            <w:shd w:val="clear" w:color="auto" w:fill="EAF2F8"/>
            <w:tcMar>
              <w:top w:w="80" w:type="dxa"/>
              <w:left w:w="100" w:type="dxa"/>
              <w:bottom w:w="80" w:type="dxa"/>
              <w:right w:w="100" w:type="dxa"/>
            </w:tcMar>
            <w:vAlign w:val="center"/>
          </w:tcPr>
          <w:p w14:paraId="34A0EE6A" w14:textId="77777777" w:rsidR="00D00275" w:rsidRDefault="00BE7FB5">
            <w:r>
              <w:t>주차</w:t>
            </w:r>
          </w:p>
        </w:tc>
        <w:tc>
          <w:tcPr>
            <w:tcW w:w="4192" w:type="dxa"/>
            <w:shd w:val="clear" w:color="auto" w:fill="EAF2F8"/>
            <w:tcMar>
              <w:top w:w="80" w:type="dxa"/>
              <w:left w:w="100" w:type="dxa"/>
              <w:bottom w:w="80" w:type="dxa"/>
              <w:right w:w="100" w:type="dxa"/>
            </w:tcMar>
            <w:vAlign w:val="center"/>
          </w:tcPr>
          <w:p w14:paraId="1CE71E91" w14:textId="77777777" w:rsidR="00D00275" w:rsidRDefault="00BE7FB5">
            <w:r>
              <w:t>제품 결과</w:t>
            </w:r>
          </w:p>
        </w:tc>
        <w:tc>
          <w:tcPr>
            <w:tcW w:w="4357" w:type="dxa"/>
            <w:shd w:val="clear" w:color="auto" w:fill="EAF2F8"/>
            <w:tcMar>
              <w:top w:w="80" w:type="dxa"/>
              <w:left w:w="100" w:type="dxa"/>
              <w:bottom w:w="80" w:type="dxa"/>
              <w:right w:w="100" w:type="dxa"/>
            </w:tcMar>
            <w:vAlign w:val="center"/>
          </w:tcPr>
          <w:p w14:paraId="698C7425" w14:textId="77777777" w:rsidR="00D00275" w:rsidRDefault="00BE7FB5">
            <w:r>
              <w:t>Gate</w:t>
            </w:r>
          </w:p>
        </w:tc>
      </w:tr>
      <w:tr w:rsidR="005D38D4" w14:paraId="7E261A28" w14:textId="77777777">
        <w:trPr>
          <w:cantSplit/>
          <w:jc w:val="center"/>
        </w:trPr>
        <w:tc>
          <w:tcPr>
            <w:tcW w:w="1315" w:type="dxa"/>
            <w:vAlign w:val="center"/>
          </w:tcPr>
          <w:p w14:paraId="4AAF09CF" w14:textId="77777777" w:rsidR="00D00275" w:rsidRDefault="00BE7FB5">
            <w:r>
              <w:t>W6</w:t>
            </w:r>
          </w:p>
        </w:tc>
        <w:tc>
          <w:tcPr>
            <w:tcW w:w="4192" w:type="dxa"/>
            <w:vAlign w:val="center"/>
          </w:tcPr>
          <w:p w14:paraId="38181EF2" w14:textId="77777777" w:rsidR="00D00275" w:rsidRDefault="00BE7FB5">
            <w:r>
              <w:t>Contract Run Feature Complete</w:t>
            </w:r>
          </w:p>
        </w:tc>
        <w:tc>
          <w:tcPr>
            <w:tcW w:w="4357" w:type="dxa"/>
            <w:vAlign w:val="center"/>
          </w:tcPr>
          <w:p w14:paraId="1067EE1A" w14:textId="77777777" w:rsidR="005A10B4" w:rsidRDefault="005128CA">
            <w:r>
              <w:t>당시</w:t>
            </w:r>
            <w:r>
              <w:t xml:space="preserve"> </w:t>
            </w:r>
            <w:r>
              <w:t>내부</w:t>
            </w:r>
            <w:r>
              <w:t xml:space="preserve"> 1P/4P </w:t>
            </w:r>
            <w:r>
              <w:t>자동화</w:t>
            </w:r>
            <w:r>
              <w:t xml:space="preserve"> </w:t>
            </w:r>
            <w:r>
              <w:t>기준으로</w:t>
            </w:r>
            <w:r>
              <w:t xml:space="preserve"> </w:t>
            </w:r>
            <w:r>
              <w:t>완주</w:t>
            </w:r>
            <w:r>
              <w:t>. Rev14 Release Gate</w:t>
            </w:r>
            <w:r>
              <w:t>는</w:t>
            </w:r>
            <w:r>
              <w:t xml:space="preserve"> 2P/3P/4P</w:t>
            </w:r>
            <w:r>
              <w:t>로</w:t>
            </w:r>
            <w:r>
              <w:t xml:space="preserve"> </w:t>
            </w:r>
            <w:r>
              <w:t>별도</w:t>
            </w:r>
            <w:r>
              <w:t xml:space="preserve"> </w:t>
            </w:r>
            <w:r>
              <w:t>적용</w:t>
            </w:r>
          </w:p>
        </w:tc>
      </w:tr>
      <w:tr w:rsidR="005D38D4" w14:paraId="4325A2B8" w14:textId="77777777">
        <w:trPr>
          <w:cantSplit/>
          <w:jc w:val="center"/>
        </w:trPr>
        <w:tc>
          <w:tcPr>
            <w:tcW w:w="1315" w:type="dxa"/>
            <w:vAlign w:val="center"/>
          </w:tcPr>
          <w:p w14:paraId="16C67203" w14:textId="77777777" w:rsidR="00D00275" w:rsidRDefault="00BE7FB5">
            <w:r>
              <w:t>W7</w:t>
            </w:r>
          </w:p>
        </w:tc>
        <w:tc>
          <w:tcPr>
            <w:tcW w:w="4192" w:type="dxa"/>
            <w:vAlign w:val="center"/>
          </w:tcPr>
          <w:p w14:paraId="56108BC5" w14:textId="77777777" w:rsidR="00D00275" w:rsidRDefault="00BE7FB5">
            <w:r>
              <w:t>Player Experience Integration</w:t>
            </w:r>
          </w:p>
        </w:tc>
        <w:tc>
          <w:tcPr>
            <w:tcW w:w="4357" w:type="dxa"/>
            <w:vAlign w:val="center"/>
          </w:tcPr>
          <w:p w14:paraId="53CEE4A0" w14:textId="77777777" w:rsidR="00D00275" w:rsidRDefault="00BE7FB5">
            <w:r>
              <w:t>협동 상태를 2초 내 파악하고 한 판에 탐욕 대 퇴각 선택이 최소 2회 발생</w:t>
            </w:r>
          </w:p>
        </w:tc>
      </w:tr>
      <w:tr w:rsidR="005D38D4" w14:paraId="6B0BEC85" w14:textId="77777777">
        <w:trPr>
          <w:cantSplit/>
          <w:jc w:val="center"/>
        </w:trPr>
        <w:tc>
          <w:tcPr>
            <w:tcW w:w="1315" w:type="dxa"/>
            <w:vAlign w:val="center"/>
          </w:tcPr>
          <w:p w14:paraId="15E04975" w14:textId="77777777" w:rsidR="00D00275" w:rsidRDefault="00BE7FB5">
            <w:r>
              <w:t>W8</w:t>
            </w:r>
          </w:p>
        </w:tc>
        <w:tc>
          <w:tcPr>
            <w:tcW w:w="4192" w:type="dxa"/>
            <w:vAlign w:val="center"/>
          </w:tcPr>
          <w:p w14:paraId="586ED476" w14:textId="77777777" w:rsidR="00D00275" w:rsidRDefault="00BE7FB5">
            <w:r>
              <w:t>3-Map Release Shape / Feature Lock 준비</w:t>
            </w:r>
          </w:p>
        </w:tc>
        <w:tc>
          <w:tcPr>
            <w:tcW w:w="4357" w:type="dxa"/>
            <w:vAlign w:val="center"/>
          </w:tcPr>
          <w:p w14:paraId="2ED98D3B" w14:textId="77777777" w:rsidR="00D00275" w:rsidRDefault="00BE7FB5">
            <w:r>
              <w:t>2~4인 Painting Contract, CCTV/Laser 배치·밸런스 기록, P0 Placeholder 0, 신규 Gameplay Feature 종료</w:t>
            </w:r>
          </w:p>
        </w:tc>
      </w:tr>
      <w:tr w:rsidR="00D00275" w14:paraId="12E9F8EB" w14:textId="77777777">
        <w:trPr>
          <w:cantSplit/>
          <w:jc w:val="center"/>
        </w:trPr>
        <w:tc>
          <w:tcPr>
            <w:tcW w:w="1315" w:type="dxa"/>
          </w:tcPr>
          <w:p w14:paraId="437D8D39" w14:textId="77777777" w:rsidR="00D00275" w:rsidRDefault="00BE7FB5">
            <w:r>
              <w:t>W9</w:t>
            </w:r>
          </w:p>
        </w:tc>
        <w:tc>
          <w:tcPr>
            <w:tcW w:w="4192" w:type="dxa"/>
          </w:tcPr>
          <w:p w14:paraId="429F948E" w14:textId="77777777" w:rsidR="00D00275" w:rsidRDefault="00BE7FB5">
            <w:r>
              <w:t>Feature Lock / QA Sprint 1</w:t>
            </w:r>
          </w:p>
        </w:tc>
        <w:tc>
          <w:tcPr>
            <w:tcW w:w="4357" w:type="dxa"/>
          </w:tcPr>
          <w:p w14:paraId="7F12E50C" w14:textId="77777777" w:rsidR="00D00275" w:rsidRDefault="00BE7FB5">
            <w:r>
              <w:t>3-Map Regression Matrix, Network/Forgery Edge Case, Crash·Softlock·Original 유실 0</w:t>
            </w:r>
          </w:p>
        </w:tc>
      </w:tr>
      <w:tr w:rsidR="00D00275" w14:paraId="18B96897" w14:textId="77777777">
        <w:trPr>
          <w:cantSplit/>
          <w:jc w:val="center"/>
        </w:trPr>
        <w:tc>
          <w:tcPr>
            <w:tcW w:w="1315" w:type="dxa"/>
          </w:tcPr>
          <w:p w14:paraId="34FF1714" w14:textId="77777777" w:rsidR="00D00275" w:rsidRDefault="00BE7FB5">
            <w:r>
              <w:t>W10</w:t>
            </w:r>
          </w:p>
        </w:tc>
        <w:tc>
          <w:tcPr>
            <w:tcW w:w="4192" w:type="dxa"/>
          </w:tcPr>
          <w:p w14:paraId="39252D96" w14:textId="77777777" w:rsidR="00D00275" w:rsidRDefault="00BE7FB5">
            <w:r>
              <w:t>RC1 / Internal Gate</w:t>
            </w:r>
          </w:p>
        </w:tc>
        <w:tc>
          <w:tcPr>
            <w:tcW w:w="4357" w:type="dxa"/>
          </w:tcPr>
          <w:p w14:paraId="6252ACBB" w14:textId="77777777" w:rsidR="00D00275" w:rsidRDefault="00BE7FB5">
            <w:r>
              <w:t>Clean RC1에서 Host/Join/Travel/Contract Run/Result/Lobby Return 통과</w:t>
            </w:r>
          </w:p>
        </w:tc>
      </w:tr>
      <w:tr w:rsidR="00D00275" w14:paraId="3CC4C172" w14:textId="77777777">
        <w:trPr>
          <w:cantSplit/>
          <w:jc w:val="center"/>
        </w:trPr>
        <w:tc>
          <w:tcPr>
            <w:tcW w:w="1315" w:type="dxa"/>
          </w:tcPr>
          <w:p w14:paraId="1BEE167D" w14:textId="77777777" w:rsidR="00D00275" w:rsidRDefault="00BE7FB5">
            <w:r>
              <w:t>W11</w:t>
            </w:r>
          </w:p>
        </w:tc>
        <w:tc>
          <w:tcPr>
            <w:tcW w:w="4192" w:type="dxa"/>
          </w:tcPr>
          <w:p w14:paraId="17E184A4" w14:textId="77777777" w:rsidR="00D00275" w:rsidRDefault="00BE7FB5">
            <w:r>
              <w:t>External Playtest / Final Scope</w:t>
            </w:r>
          </w:p>
        </w:tc>
        <w:tc>
          <w:tcPr>
            <w:tcW w:w="4357" w:type="dxa"/>
          </w:tcPr>
          <w:p w14:paraId="41AA4924" w14:textId="77777777" w:rsidR="00D00275" w:rsidRDefault="00BE7FB5">
            <w:r>
              <w:t>설명 없이 첫 판 목표와 결과를 이해, Critical 0, 최종 수정 범위를 Ship Blocker로 제한</w:t>
            </w:r>
          </w:p>
        </w:tc>
      </w:tr>
      <w:tr w:rsidR="00D00275" w14:paraId="07F00B61" w14:textId="77777777">
        <w:trPr>
          <w:cantSplit/>
          <w:jc w:val="center"/>
        </w:trPr>
        <w:tc>
          <w:tcPr>
            <w:tcW w:w="1315" w:type="dxa"/>
          </w:tcPr>
          <w:p w14:paraId="633E044F" w14:textId="77777777" w:rsidR="00D00275" w:rsidRDefault="00BE7FB5">
            <w:r>
              <w:t>W12</w:t>
            </w:r>
          </w:p>
        </w:tc>
        <w:tc>
          <w:tcPr>
            <w:tcW w:w="4192" w:type="dxa"/>
          </w:tcPr>
          <w:p w14:paraId="5D3838FE" w14:textId="77777777" w:rsidR="00D00275" w:rsidRDefault="00BE7FB5">
            <w:r>
              <w:t>Final RC / Release Gate</w:t>
            </w:r>
          </w:p>
        </w:tc>
        <w:tc>
          <w:tcPr>
            <w:tcW w:w="4357" w:type="dxa"/>
          </w:tcPr>
          <w:p w14:paraId="50EF507F" w14:textId="77777777" w:rsidR="00D00275" w:rsidRDefault="00BE7FB5">
            <w:r>
              <w:t>최종 3-Map·2인/3인/4인 회귀, Clean Install, Version/License/Store/Hotfix 준비 후 출시 승인</w:t>
            </w:r>
          </w:p>
        </w:tc>
      </w:tr>
    </w:tbl>
    <w:p w14:paraId="1EF149A7" w14:textId="77777777" w:rsidR="005D38D4" w:rsidRDefault="005D38D4">
      <w:pPr>
        <w:spacing w:after="20"/>
      </w:pPr>
      <w:r>
        <w:br w:type="page"/>
      </w:r>
    </w:p>
    <w:p w14:paraId="29A35519" w14:textId="77777777" w:rsidR="005D38D4" w:rsidRDefault="00BE5E66">
      <w:pPr>
        <w:pStyle w:val="AppendixHeading"/>
        <w:keepLines/>
        <w:pageBreakBefore w:val="0"/>
      </w:pPr>
      <w:bookmarkStart w:id="60" w:name="_Toc238278001"/>
      <w:r>
        <w:t>Appendix A — 용어</w:t>
      </w:r>
      <w:bookmarkEnd w:id="60"/>
    </w:p>
    <w:tbl>
      <w:tblPr>
        <w:tblStyle w:val="af9"/>
        <w:tblW w:w="9864" w:type="dxa"/>
        <w:jc w:val="center"/>
        <w:tblLayout w:type="fixed"/>
        <w:tblLook w:val="04A0" w:firstRow="1" w:lastRow="0" w:firstColumn="1" w:lastColumn="0" w:noHBand="0" w:noVBand="1"/>
      </w:tblPr>
      <w:tblGrid>
        <w:gridCol w:w="2630"/>
        <w:gridCol w:w="7234"/>
      </w:tblGrid>
      <w:tr w:rsidR="005D38D4" w14:paraId="3D892AE2" w14:textId="77777777">
        <w:trPr>
          <w:cantSplit/>
          <w:jc w:val="center"/>
        </w:trPr>
        <w:tc>
          <w:tcPr>
            <w:tcW w:w="2630" w:type="dxa"/>
            <w:shd w:val="clear" w:color="auto" w:fill="EAF2F8"/>
            <w:tcMar>
              <w:top w:w="80" w:type="dxa"/>
              <w:left w:w="100" w:type="dxa"/>
              <w:bottom w:w="80" w:type="dxa"/>
              <w:right w:w="100" w:type="dxa"/>
            </w:tcMar>
            <w:vAlign w:val="center"/>
          </w:tcPr>
          <w:p w14:paraId="7A047A38" w14:textId="77777777" w:rsidR="005D38D4" w:rsidRDefault="00BE5E66">
            <w:pPr>
              <w:pStyle w:val="TableText"/>
              <w:jc w:val="center"/>
            </w:pPr>
            <w:r>
              <w:rPr>
                <w:b/>
                <w:color w:val="17365D"/>
              </w:rPr>
              <w:t>용어</w:t>
            </w:r>
          </w:p>
        </w:tc>
        <w:tc>
          <w:tcPr>
            <w:tcW w:w="7234" w:type="dxa"/>
            <w:shd w:val="clear" w:color="auto" w:fill="EAF2F8"/>
            <w:tcMar>
              <w:top w:w="80" w:type="dxa"/>
              <w:left w:w="100" w:type="dxa"/>
              <w:bottom w:w="80" w:type="dxa"/>
              <w:right w:w="100" w:type="dxa"/>
            </w:tcMar>
            <w:vAlign w:val="center"/>
          </w:tcPr>
          <w:p w14:paraId="18D1A3E4" w14:textId="77777777" w:rsidR="005D38D4" w:rsidRDefault="00BE5E66">
            <w:pPr>
              <w:pStyle w:val="TableText"/>
              <w:jc w:val="center"/>
            </w:pPr>
            <w:r>
              <w:rPr>
                <w:b/>
                <w:color w:val="17365D"/>
              </w:rPr>
              <w:t>정의</w:t>
            </w:r>
          </w:p>
        </w:tc>
      </w:tr>
      <w:tr w:rsidR="005D38D4" w14:paraId="0FA3D086" w14:textId="77777777">
        <w:trPr>
          <w:cantSplit/>
          <w:jc w:val="center"/>
        </w:trPr>
        <w:tc>
          <w:tcPr>
            <w:tcW w:w="2630" w:type="dxa"/>
            <w:vAlign w:val="center"/>
          </w:tcPr>
          <w:p w14:paraId="523EFDC3" w14:textId="77777777" w:rsidR="005D38D4" w:rsidRDefault="00BE5E66">
            <w:pPr>
              <w:pStyle w:val="TableText"/>
            </w:pPr>
            <w:r>
              <w:t>Original</w:t>
            </w:r>
          </w:p>
        </w:tc>
        <w:tc>
          <w:tcPr>
            <w:tcW w:w="7234" w:type="dxa"/>
            <w:vAlign w:val="center"/>
          </w:tcPr>
          <w:p w14:paraId="5599FDA0" w14:textId="77777777" w:rsidR="005D38D4" w:rsidRDefault="00BE5E66">
            <w:pPr>
              <w:pStyle w:val="TableText"/>
            </w:pPr>
            <w:r>
              <w:t>박물관에서 회수하는 실제 작품</w:t>
            </w:r>
          </w:p>
        </w:tc>
      </w:tr>
      <w:tr w:rsidR="005D38D4" w14:paraId="4063A959" w14:textId="77777777">
        <w:trPr>
          <w:cantSplit/>
          <w:jc w:val="center"/>
        </w:trPr>
        <w:tc>
          <w:tcPr>
            <w:tcW w:w="2630" w:type="dxa"/>
            <w:vAlign w:val="center"/>
          </w:tcPr>
          <w:p w14:paraId="1A835FA7" w14:textId="77777777" w:rsidR="005D38D4" w:rsidRDefault="00BE5E66">
            <w:pPr>
              <w:pStyle w:val="TableText"/>
            </w:pPr>
            <w:r>
              <w:t>Replica</w:t>
            </w:r>
          </w:p>
        </w:tc>
        <w:tc>
          <w:tcPr>
            <w:tcW w:w="7234" w:type="dxa"/>
            <w:vAlign w:val="center"/>
          </w:tcPr>
          <w:p w14:paraId="3CF93B45" w14:textId="77777777" w:rsidR="005D38D4" w:rsidRDefault="00BE5E66">
            <w:pPr>
              <w:pStyle w:val="TableText"/>
            </w:pPr>
            <w:r>
              <w:t>Surface Forgery로 만든 Painting 대체품</w:t>
            </w:r>
          </w:p>
        </w:tc>
      </w:tr>
      <w:tr w:rsidR="005D38D4" w14:paraId="38D414AE" w14:textId="77777777">
        <w:trPr>
          <w:cantSplit/>
          <w:jc w:val="center"/>
        </w:trPr>
        <w:tc>
          <w:tcPr>
            <w:tcW w:w="2630" w:type="dxa"/>
            <w:vAlign w:val="center"/>
          </w:tcPr>
          <w:p w14:paraId="4A6488A8" w14:textId="77777777" w:rsidR="005D38D4" w:rsidRDefault="00BE5E66">
            <w:pPr>
              <w:pStyle w:val="TableText"/>
            </w:pPr>
            <w:r>
              <w:t>Required Target</w:t>
            </w:r>
          </w:p>
        </w:tc>
        <w:tc>
          <w:tcPr>
            <w:tcW w:w="7234" w:type="dxa"/>
            <w:vAlign w:val="center"/>
          </w:tcPr>
          <w:p w14:paraId="0DDB8042" w14:textId="77777777" w:rsidR="005D38D4" w:rsidRDefault="00BE5E66">
            <w:pPr>
              <w:pStyle w:val="TableText"/>
            </w:pPr>
            <w:r>
              <w:t>계약 성공에 반드시 필요한 지정 작품</w:t>
            </w:r>
          </w:p>
        </w:tc>
      </w:tr>
      <w:tr w:rsidR="005D38D4" w14:paraId="6F38B95C" w14:textId="77777777">
        <w:trPr>
          <w:cantSplit/>
          <w:jc w:val="center"/>
        </w:trPr>
        <w:tc>
          <w:tcPr>
            <w:tcW w:w="2630" w:type="dxa"/>
            <w:vAlign w:val="center"/>
          </w:tcPr>
          <w:p w14:paraId="3B2A3399" w14:textId="77777777" w:rsidR="005D38D4" w:rsidRDefault="00BE5E66">
            <w:pPr>
              <w:pStyle w:val="TableText"/>
            </w:pPr>
            <w:r>
              <w:t>Quota</w:t>
            </w:r>
          </w:p>
        </w:tc>
        <w:tc>
          <w:tcPr>
            <w:tcW w:w="7234" w:type="dxa"/>
            <w:vAlign w:val="center"/>
          </w:tcPr>
          <w:p w14:paraId="5D0A4CFF" w14:textId="77777777" w:rsidR="005D38D4" w:rsidRDefault="00BE5E66">
            <w:pPr>
              <w:pStyle w:val="TableText"/>
            </w:pPr>
            <w:r>
              <w:t>Secured Value로 달성하는 계약 할당량</w:t>
            </w:r>
          </w:p>
        </w:tc>
      </w:tr>
      <w:tr w:rsidR="005D38D4" w14:paraId="60E18CAC" w14:textId="77777777">
        <w:trPr>
          <w:cantSplit/>
          <w:jc w:val="center"/>
        </w:trPr>
        <w:tc>
          <w:tcPr>
            <w:tcW w:w="2630" w:type="dxa"/>
            <w:vAlign w:val="center"/>
          </w:tcPr>
          <w:p w14:paraId="6E2BFFBF" w14:textId="77777777" w:rsidR="005D38D4" w:rsidRDefault="00BE5E66">
            <w:pPr>
              <w:pStyle w:val="TableText"/>
            </w:pPr>
            <w:r>
              <w:t>Carried</w:t>
            </w:r>
          </w:p>
        </w:tc>
        <w:tc>
          <w:tcPr>
            <w:tcW w:w="7234" w:type="dxa"/>
            <w:vAlign w:val="center"/>
          </w:tcPr>
          <w:p w14:paraId="28FF3002" w14:textId="77777777" w:rsidR="005D38D4" w:rsidRDefault="00BE5E66">
            <w:pPr>
              <w:pStyle w:val="TableText"/>
            </w:pPr>
            <w:r>
              <w:t>운반 중이며 아직 잃을 수 있는 상태</w:t>
            </w:r>
          </w:p>
        </w:tc>
      </w:tr>
      <w:tr w:rsidR="005D38D4" w14:paraId="2A6019AB" w14:textId="77777777">
        <w:trPr>
          <w:cantSplit/>
          <w:jc w:val="center"/>
        </w:trPr>
        <w:tc>
          <w:tcPr>
            <w:tcW w:w="2630" w:type="dxa"/>
            <w:vAlign w:val="center"/>
          </w:tcPr>
          <w:p w14:paraId="47DE9B6B" w14:textId="77777777" w:rsidR="005D38D4" w:rsidRDefault="00BE5E66">
            <w:pPr>
              <w:pStyle w:val="TableText"/>
            </w:pPr>
            <w:r>
              <w:t>Secured</w:t>
            </w:r>
          </w:p>
        </w:tc>
        <w:tc>
          <w:tcPr>
            <w:tcW w:w="7234" w:type="dxa"/>
            <w:vAlign w:val="center"/>
          </w:tcPr>
          <w:p w14:paraId="41FD3827" w14:textId="77777777" w:rsidR="005D38D4" w:rsidRDefault="00BE5E66">
            <w:pPr>
              <w:pStyle w:val="TableText"/>
            </w:pPr>
            <w:r>
              <w:t>Extraction Deposit으로 확정된 상태</w:t>
            </w:r>
          </w:p>
        </w:tc>
      </w:tr>
      <w:tr w:rsidR="005D38D4" w14:paraId="3AD27805" w14:textId="77777777">
        <w:trPr>
          <w:cantSplit/>
          <w:jc w:val="center"/>
        </w:trPr>
        <w:tc>
          <w:tcPr>
            <w:tcW w:w="2630" w:type="dxa"/>
            <w:vAlign w:val="center"/>
          </w:tcPr>
          <w:p w14:paraId="43C5855F" w14:textId="77777777" w:rsidR="005D38D4" w:rsidRDefault="00BE5E66">
            <w:pPr>
              <w:pStyle w:val="TableText"/>
            </w:pPr>
            <w:r>
              <w:t>Quality</w:t>
            </w:r>
          </w:p>
        </w:tc>
        <w:tc>
          <w:tcPr>
            <w:tcW w:w="7234" w:type="dxa"/>
            <w:vAlign w:val="center"/>
          </w:tcPr>
          <w:p w14:paraId="0B9A5599" w14:textId="77777777" w:rsidR="00030069" w:rsidRDefault="00B27254">
            <w:r>
              <w:t>Replica의 유사도. 70점 이상만 교체 후보가 되며 가치·Alert와 별개</w:t>
            </w:r>
          </w:p>
        </w:tc>
      </w:tr>
      <w:tr w:rsidR="005D38D4" w14:paraId="1E5082BA" w14:textId="77777777">
        <w:trPr>
          <w:cantSplit/>
          <w:jc w:val="center"/>
        </w:trPr>
        <w:tc>
          <w:tcPr>
            <w:tcW w:w="2630" w:type="dxa"/>
            <w:vAlign w:val="center"/>
          </w:tcPr>
          <w:p w14:paraId="37531C74" w14:textId="77777777" w:rsidR="005D38D4" w:rsidRDefault="00BE5E66">
            <w:pPr>
              <w:pStyle w:val="TableText"/>
            </w:pPr>
            <w:r>
              <w:t>Shared Extraction</w:t>
            </w:r>
          </w:p>
        </w:tc>
        <w:tc>
          <w:tcPr>
            <w:tcW w:w="7234" w:type="dxa"/>
            <w:vAlign w:val="center"/>
          </w:tcPr>
          <w:p w14:paraId="0A77504E" w14:textId="77777777" w:rsidR="005D38D4" w:rsidRDefault="00BE5E66">
            <w:pPr>
              <w:pStyle w:val="TableText"/>
            </w:pPr>
            <w:r>
              <w:t>공유 출구를 쓰되 Player별 Deposit을 수행하는 구조</w:t>
            </w:r>
          </w:p>
        </w:tc>
      </w:tr>
      <w:tr w:rsidR="005A10B4" w14:paraId="0CFC5704" w14:textId="77777777">
        <w:trPr>
          <w:cantSplit/>
          <w:jc w:val="center"/>
        </w:trPr>
        <w:tc>
          <w:tcPr>
            <w:tcW w:w="2630" w:type="dxa"/>
            <w:vAlign w:val="center"/>
          </w:tcPr>
          <w:p w14:paraId="11B3CA80" w14:textId="77777777" w:rsidR="005A10B4" w:rsidRDefault="005128CA">
            <w:r>
              <w:t>Deferred Expansion</w:t>
            </w:r>
          </w:p>
        </w:tc>
        <w:tc>
          <w:tcPr>
            <w:tcW w:w="7234" w:type="dxa"/>
            <w:vAlign w:val="center"/>
          </w:tcPr>
          <w:p w14:paraId="396C5B6E" w14:textId="77777777" w:rsidR="005A10B4" w:rsidRDefault="005128CA">
            <w:r>
              <w:t>Object Assembly, Sculpture/Ceramic, Template/Part Data</w:t>
            </w:r>
            <w:r>
              <w:t>와</w:t>
            </w:r>
            <w:r>
              <w:t xml:space="preserve"> </w:t>
            </w:r>
            <w:r>
              <w:t>관련</w:t>
            </w:r>
            <w:r>
              <w:t xml:space="preserve"> </w:t>
            </w:r>
            <w:r>
              <w:t>구현</w:t>
            </w:r>
            <w:r>
              <w:t xml:space="preserve">·SourceArt </w:t>
            </w:r>
            <w:r>
              <w:t>보존</w:t>
            </w:r>
            <w:r>
              <w:t xml:space="preserve">. v1 Runtime/UI/Map/Cook </w:t>
            </w:r>
            <w:r>
              <w:t>제외</w:t>
            </w:r>
          </w:p>
        </w:tc>
      </w:tr>
    </w:tbl>
    <w:p w14:paraId="47A2F5F1" w14:textId="77777777" w:rsidR="005D38D4" w:rsidRDefault="005D38D4">
      <w:pPr>
        <w:spacing w:after="20"/>
      </w:pPr>
      <w:r>
        <w:br w:type="page"/>
      </w:r>
    </w:p>
    <w:p w14:paraId="51C1EEF3" w14:textId="77777777" w:rsidR="005D38D4" w:rsidRDefault="00BE5E66">
      <w:pPr>
        <w:pStyle w:val="AppendixHeading"/>
        <w:keepLines/>
        <w:pageBreakBefore w:val="0"/>
      </w:pPr>
      <w:bookmarkStart w:id="61" w:name="_Toc238278002"/>
      <w:r>
        <w:rPr>
          <w:sz w:val="32"/>
        </w:rPr>
        <w:t>Appendix B — Removed / Excluded / Deferred Expansion / Stretch</w:t>
      </w:r>
      <w:bookmarkEnd w:id="61"/>
    </w:p>
    <w:tbl>
      <w:tblPr>
        <w:tblStyle w:val="af9"/>
        <w:tblW w:w="9864" w:type="dxa"/>
        <w:jc w:val="center"/>
        <w:tblLayout w:type="fixed"/>
        <w:tblLook w:val="04A0" w:firstRow="1" w:lastRow="0" w:firstColumn="1" w:lastColumn="0" w:noHBand="0" w:noVBand="1"/>
      </w:tblPr>
      <w:tblGrid>
        <w:gridCol w:w="1973"/>
        <w:gridCol w:w="7891"/>
      </w:tblGrid>
      <w:tr w:rsidR="005D38D4" w14:paraId="43E1BC01" w14:textId="77777777">
        <w:trPr>
          <w:cantSplit/>
          <w:jc w:val="center"/>
        </w:trPr>
        <w:tc>
          <w:tcPr>
            <w:tcW w:w="1973" w:type="dxa"/>
            <w:shd w:val="clear" w:color="auto" w:fill="EAF2F8"/>
            <w:tcMar>
              <w:top w:w="80" w:type="dxa"/>
              <w:left w:w="100" w:type="dxa"/>
              <w:bottom w:w="80" w:type="dxa"/>
              <w:right w:w="100" w:type="dxa"/>
            </w:tcMar>
            <w:vAlign w:val="center"/>
          </w:tcPr>
          <w:p w14:paraId="17F8B64C" w14:textId="77777777" w:rsidR="005D38D4" w:rsidRDefault="00BE5E66">
            <w:pPr>
              <w:pStyle w:val="TableText"/>
              <w:jc w:val="center"/>
            </w:pPr>
            <w:r>
              <w:rPr>
                <w:b/>
                <w:color w:val="17365D"/>
              </w:rPr>
              <w:t>구분</w:t>
            </w:r>
          </w:p>
        </w:tc>
        <w:tc>
          <w:tcPr>
            <w:tcW w:w="7891" w:type="dxa"/>
            <w:shd w:val="clear" w:color="auto" w:fill="EAF2F8"/>
            <w:tcMar>
              <w:top w:w="80" w:type="dxa"/>
              <w:left w:w="100" w:type="dxa"/>
              <w:bottom w:w="80" w:type="dxa"/>
              <w:right w:w="100" w:type="dxa"/>
            </w:tcMar>
            <w:vAlign w:val="center"/>
          </w:tcPr>
          <w:p w14:paraId="3B76492B" w14:textId="77777777" w:rsidR="005D38D4" w:rsidRDefault="00BE5E66">
            <w:pPr>
              <w:pStyle w:val="TableText"/>
              <w:jc w:val="center"/>
            </w:pPr>
            <w:r>
              <w:rPr>
                <w:b/>
                <w:color w:val="17365D"/>
              </w:rPr>
              <w:t>항목</w:t>
            </w:r>
          </w:p>
        </w:tc>
      </w:tr>
      <w:tr w:rsidR="005D38D4" w14:paraId="6952F68C" w14:textId="77777777">
        <w:trPr>
          <w:cantSplit/>
          <w:jc w:val="center"/>
        </w:trPr>
        <w:tc>
          <w:tcPr>
            <w:tcW w:w="1973" w:type="dxa"/>
            <w:vAlign w:val="center"/>
          </w:tcPr>
          <w:p w14:paraId="45F653D8" w14:textId="77777777" w:rsidR="005D38D4" w:rsidRDefault="00BE5E66">
            <w:pPr>
              <w:pStyle w:val="TableText"/>
            </w:pPr>
            <w:r>
              <w:t>Removed</w:t>
            </w:r>
          </w:p>
        </w:tc>
        <w:tc>
          <w:tcPr>
            <w:tcW w:w="7891" w:type="dxa"/>
            <w:vAlign w:val="center"/>
          </w:tcPr>
          <w:p w14:paraId="15FB6B60" w14:textId="77777777" w:rsidR="005D38D4" w:rsidRDefault="00BE5E66">
            <w:pPr>
              <w:pStyle w:val="TableText"/>
            </w:pPr>
            <w:r>
              <w:t>Smoke Grenade/Projectile/Cloud/Sight Blocking, Glue/Noise Trap, Trap Placement Cast, Trap QuickSlot</w:t>
            </w:r>
          </w:p>
        </w:tc>
      </w:tr>
      <w:tr w:rsidR="005D38D4" w14:paraId="5A6D599A" w14:textId="77777777">
        <w:trPr>
          <w:cantSplit/>
          <w:jc w:val="center"/>
        </w:trPr>
        <w:tc>
          <w:tcPr>
            <w:tcW w:w="1973" w:type="dxa"/>
            <w:vAlign w:val="center"/>
          </w:tcPr>
          <w:p w14:paraId="2EC94D4D" w14:textId="77777777" w:rsidR="005D38D4" w:rsidRDefault="00BE5E66">
            <w:pPr>
              <w:pStyle w:val="TableText"/>
            </w:pPr>
            <w:r>
              <w:t>Excluded</w:t>
            </w:r>
          </w:p>
        </w:tc>
        <w:tc>
          <w:tcPr>
            <w:tcW w:w="7891" w:type="dxa"/>
            <w:vAlign w:val="center"/>
          </w:tcPr>
          <w:p w14:paraId="7BA740C9" w14:textId="77777777" w:rsidR="005D38D4" w:rsidRDefault="00BE5E66">
            <w:pPr>
              <w:pStyle w:val="TableText"/>
            </w:pPr>
            <w:r>
              <w:t>PvP, Progression, Dedicated Server, PCG, Security Room, Cinematic, Perspective Toggle, Minimap/Radar, Stamina</w:t>
            </w:r>
          </w:p>
        </w:tc>
      </w:tr>
      <w:tr w:rsidR="005D38D4" w14:paraId="3D542082" w14:textId="77777777">
        <w:trPr>
          <w:cantSplit/>
          <w:jc w:val="center"/>
        </w:trPr>
        <w:tc>
          <w:tcPr>
            <w:tcW w:w="1973" w:type="dxa"/>
            <w:vAlign w:val="center"/>
          </w:tcPr>
          <w:p w14:paraId="30134914" w14:textId="77777777" w:rsidR="005D38D4" w:rsidRDefault="00BE5E66">
            <w:pPr>
              <w:pStyle w:val="TableText"/>
            </w:pPr>
            <w:r>
              <w:t>Stretch</w:t>
            </w:r>
          </w:p>
        </w:tc>
        <w:tc>
          <w:tcPr>
            <w:tcW w:w="7891" w:type="dxa"/>
            <w:vAlign w:val="center"/>
          </w:tcPr>
          <w:p w14:paraId="6EE75FD3" w14:textId="77777777" w:rsidR="005D38D4" w:rsidRDefault="00BE5E66">
            <w:pPr>
              <w:pStyle w:val="TableText"/>
            </w:pPr>
            <w:r>
              <w:t>Optional Rare Artifact, First-Person Hand Animation, 추가 Surface Template, 추가 Loose Loot</w:t>
            </w:r>
          </w:p>
        </w:tc>
      </w:tr>
      <w:tr w:rsidR="005A10B4" w14:paraId="21AEC31F" w14:textId="77777777">
        <w:trPr>
          <w:cantSplit/>
          <w:jc w:val="center"/>
        </w:trPr>
        <w:tc>
          <w:tcPr>
            <w:tcW w:w="1973" w:type="dxa"/>
            <w:vAlign w:val="center"/>
          </w:tcPr>
          <w:p w14:paraId="5F6FE2A2" w14:textId="77777777" w:rsidR="005A10B4" w:rsidRDefault="005128CA">
            <w:r>
              <w:t>Deferred Expansion</w:t>
            </w:r>
          </w:p>
        </w:tc>
        <w:tc>
          <w:tcPr>
            <w:tcW w:w="7891" w:type="dxa"/>
            <w:vAlign w:val="center"/>
          </w:tcPr>
          <w:p w14:paraId="62563EA9" w14:textId="77777777" w:rsidR="005A10B4" w:rsidRDefault="005128CA">
            <w:r>
              <w:t xml:space="preserve">Object Assembly </w:t>
            </w:r>
            <w:r>
              <w:t>전체</w:t>
            </w:r>
            <w:r>
              <w:t xml:space="preserve">. C++/Schema/Shell/SourceArt </w:t>
            </w:r>
            <w:r>
              <w:t>보존</w:t>
            </w:r>
            <w:r>
              <w:t xml:space="preserve">, v1 Player Flow/Map/UI/Result/Cook </w:t>
            </w:r>
            <w:r>
              <w:t>제외</w:t>
            </w:r>
          </w:p>
        </w:tc>
      </w:tr>
    </w:tbl>
    <w:p w14:paraId="48803B0D" w14:textId="77777777" w:rsidR="005D38D4" w:rsidRDefault="005D38D4">
      <w:pPr>
        <w:spacing w:after="20"/>
      </w:pPr>
      <w:r>
        <w:br w:type="page"/>
      </w:r>
    </w:p>
    <w:p w14:paraId="7A6643CD" w14:textId="77777777" w:rsidR="005D38D4" w:rsidRDefault="00BE5E66">
      <w:pPr>
        <w:pStyle w:val="AppendixHeading"/>
        <w:keepLines/>
        <w:pageBreakBefore w:val="0"/>
      </w:pPr>
      <w:bookmarkStart w:id="62" w:name="_Toc238278003"/>
      <w:r>
        <w:rPr>
          <w:sz w:val="32"/>
        </w:rPr>
        <w:t>Appendix C — Player Experience Definition of Done</w:t>
      </w:r>
      <w:bookmarkEnd w:id="62"/>
    </w:p>
    <w:p w14:paraId="404406C2" w14:textId="77777777" w:rsidR="005D38D4" w:rsidRDefault="00BE5E66" w:rsidP="00BE5E66">
      <w:pPr>
        <w:pStyle w:val="a0"/>
        <w:numPr>
          <w:ilvl w:val="0"/>
          <w:numId w:val="8"/>
        </w:numPr>
      </w:pPr>
      <w:r>
        <w:t>2~4인이 Title/Lobby에서 시작해 M01/M02/M03 중 하나의 Contract Run을 End와 Lobby Return까지 완주한다. 1인 직접 PIE는 내부 회귀 fallback이며 출시 지원 인원에 포함하지 않는다.</w:t>
      </w:r>
    </w:p>
    <w:p w14:paraId="0CC420EA" w14:textId="77777777" w:rsidR="005D38D4" w:rsidRDefault="00BE5E66" w:rsidP="00BE5E66">
      <w:pPr>
        <w:pStyle w:val="a0"/>
        <w:numPr>
          <w:ilvl w:val="0"/>
          <w:numId w:val="8"/>
        </w:numPr>
      </w:pPr>
      <w:r>
        <w:t>한 판에서 여러 Painting Surface Forgery와 Patrol/CCTV/Laser 협동 사건이 반복되고 실제 Painting Replica가 World와 Result에 남는다.</w:t>
      </w:r>
    </w:p>
    <w:p w14:paraId="5B2F5BB7" w14:textId="77777777" w:rsidR="005D38D4" w:rsidRDefault="00BE5E66" w:rsidP="00BE5E66">
      <w:pPr>
        <w:pStyle w:val="a0"/>
        <w:numPr>
          <w:ilvl w:val="0"/>
          <w:numId w:val="8"/>
        </w:numPr>
      </w:pPr>
      <w:r>
        <w:t>Required Target, Quota, Carried, Secured, Outcome을 Player가 혼동하지 않는다.</w:t>
      </w:r>
    </w:p>
    <w:p w14:paraId="42DE69DA" w14:textId="77777777" w:rsidR="005D38D4" w:rsidRDefault="00BE5E66" w:rsidP="00BE5E66">
      <w:pPr>
        <w:pStyle w:val="a0"/>
        <w:numPr>
          <w:ilvl w:val="0"/>
          <w:numId w:val="8"/>
        </w:numPr>
      </w:pPr>
      <w:r>
        <w:t>Nameplate, Team Status, Floor Plan Map, Detection/Stun/Arrest/Carry/Escape가 플레이 판단에 충분히 보이고 들린다.</w:t>
      </w:r>
    </w:p>
    <w:p w14:paraId="698F9906" w14:textId="77777777" w:rsidR="005D38D4" w:rsidRDefault="00BE5E66" w:rsidP="00BE5E66">
      <w:pPr>
        <w:pStyle w:val="a0"/>
        <w:numPr>
          <w:ilvl w:val="0"/>
          <w:numId w:val="8"/>
        </w:numPr>
      </w:pPr>
      <w:r>
        <w:t>70점 미달은 Replica 배치 없이 수정 가능하고, Timeout 조사·Arrest·Drop/Recovery는 즉시 실패가 아닌 회복 가능한 사건으로 작동한다.</w:t>
      </w:r>
    </w:p>
    <w:p w14:paraId="44EE6A4C" w14:textId="77777777" w:rsidR="005D38D4" w:rsidRDefault="00BE5E66" w:rsidP="00BE5E66">
      <w:pPr>
        <w:pStyle w:val="a0"/>
        <w:numPr>
          <w:ilvl w:val="0"/>
          <w:numId w:val="8"/>
        </w:numPr>
      </w:pPr>
      <w:r>
        <w:t>세 맵이 같은 규칙을 쓰면서 M01 균형, M02 소음/근거리, M03 긴 시야/우회의 차이를 분명히 전달한다.</w:t>
      </w:r>
    </w:p>
    <w:sectPr w:rsidR="005D38D4" w:rsidSect="00034616">
      <w:headerReference w:type="default" r:id="rId8"/>
      <w:footerReference w:type="default" r:id="rId9"/>
      <w:pgSz w:w="11906" w:h="16838"/>
      <w:pgMar w:top="1020" w:right="1020" w:bottom="907" w:left="1020" w:header="454"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1960F" w14:textId="77777777" w:rsidR="005128CA" w:rsidRDefault="005128CA">
      <w:pPr>
        <w:spacing w:after="0" w:line="240" w:lineRule="auto"/>
      </w:pPr>
      <w:r>
        <w:separator/>
      </w:r>
    </w:p>
  </w:endnote>
  <w:endnote w:type="continuationSeparator" w:id="0">
    <w:p w14:paraId="2A602A44" w14:textId="77777777" w:rsidR="005128CA" w:rsidRDefault="00512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4391" w14:textId="77777777" w:rsidR="005D38D4" w:rsidRDefault="00BE5E66">
    <w:pPr>
      <w:pStyle w:val="a6"/>
      <w:jc w:val="right"/>
    </w:pPr>
    <w:r>
      <w:rPr>
        <w:color w:val="66717C"/>
        <w:sz w:val="16"/>
      </w:rPr>
      <w:t xml:space="preserve">MUSEUM HEIST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0D633" w14:textId="77777777" w:rsidR="005128CA" w:rsidRDefault="005128CA">
      <w:pPr>
        <w:spacing w:after="0" w:line="240" w:lineRule="auto"/>
      </w:pPr>
      <w:r>
        <w:separator/>
      </w:r>
    </w:p>
  </w:footnote>
  <w:footnote w:type="continuationSeparator" w:id="0">
    <w:p w14:paraId="1B331D69" w14:textId="77777777" w:rsidR="005128CA" w:rsidRDefault="00512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6A6A1" w14:textId="77777777" w:rsidR="005D38D4" w:rsidRDefault="00BE5E66">
    <w:pPr>
      <w:pStyle w:val="a5"/>
      <w:tabs>
        <w:tab w:val="left" w:pos="8787"/>
      </w:tabs>
    </w:pPr>
    <w:r>
      <w:rPr>
        <w:b/>
        <w:color w:val="66717C"/>
        <w:sz w:val="17"/>
      </w:rPr>
      <w:t>MUSEUM HEIST · GAME DESIGN DOCUMENT</w:t>
    </w:r>
    <w:r>
      <w:rPr>
        <w:b/>
        <w:color w:val="66717C"/>
        <w:sz w:val="17"/>
      </w:rPr>
      <w:tab/>
      <w:t>Rev 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186928E5"/>
    <w:multiLevelType w:val="singleLevel"/>
    <w:tmpl w:val="0F4E9FBC"/>
    <w:lvl w:ilvl="0">
      <w:start w:val="1"/>
      <w:numFmt w:val="decimal"/>
      <w:suff w:val="space"/>
      <w:lvlText w:val="%1."/>
      <w:lvlJc w:val="left"/>
      <w:pPr>
        <w:ind w:left="540" w:hanging="270"/>
      </w:pPr>
    </w:lvl>
  </w:abstractNum>
  <w:abstractNum w:abstractNumId="7" w15:restartNumberingAfterBreak="0">
    <w:nsid w:val="54BC786B"/>
    <w:multiLevelType w:val="multilevel"/>
    <w:tmpl w:val="C7046AF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1B53688"/>
    <w:multiLevelType w:val="singleLevel"/>
    <w:tmpl w:val="92DA2BE2"/>
    <w:lvl w:ilvl="0">
      <w:start w:val="1"/>
      <w:numFmt w:val="bullet"/>
      <w:suff w:val="space"/>
      <w:lvlText w:val="•"/>
      <w:lvlJc w:val="left"/>
      <w:pPr>
        <w:ind w:left="540" w:hanging="270"/>
      </w:pPr>
    </w:lvl>
  </w:abstractNum>
  <w:abstractNum w:abstractNumId="9" w15:restartNumberingAfterBreak="0">
    <w:nsid w:val="6EED4094"/>
    <w:multiLevelType w:val="singleLevel"/>
    <w:tmpl w:val="7D6CFA3E"/>
    <w:lvl w:ilvl="0">
      <w:start w:val="1"/>
      <w:numFmt w:val="decimal"/>
      <w:suff w:val="space"/>
      <w:lvlText w:val="%1."/>
      <w:lvlJc w:val="left"/>
      <w:pPr>
        <w:ind w:left="540" w:hanging="270"/>
      </w:pPr>
    </w:lvl>
  </w:abstractNum>
  <w:num w:numId="1" w16cid:durableId="1673953004">
    <w:abstractNumId w:val="5"/>
  </w:num>
  <w:num w:numId="2" w16cid:durableId="1449007323">
    <w:abstractNumId w:val="3"/>
  </w:num>
  <w:num w:numId="3" w16cid:durableId="573003882">
    <w:abstractNumId w:val="2"/>
  </w:num>
  <w:num w:numId="4" w16cid:durableId="566844038">
    <w:abstractNumId w:val="4"/>
  </w:num>
  <w:num w:numId="5" w16cid:durableId="1607619490">
    <w:abstractNumId w:val="1"/>
  </w:num>
  <w:num w:numId="6" w16cid:durableId="1577596368">
    <w:abstractNumId w:val="0"/>
  </w:num>
  <w:num w:numId="7" w16cid:durableId="843521402">
    <w:abstractNumId w:val="7"/>
  </w:num>
  <w:num w:numId="8" w16cid:durableId="1511486139">
    <w:abstractNumId w:val="8"/>
  </w:num>
  <w:num w:numId="9" w16cid:durableId="1944990976">
    <w:abstractNumId w:val="9"/>
  </w:num>
  <w:num w:numId="10" w16cid:durableId="266889393">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069"/>
    <w:rsid w:val="00034616"/>
    <w:rsid w:val="0006063C"/>
    <w:rsid w:val="000A052C"/>
    <w:rsid w:val="000A5642"/>
    <w:rsid w:val="0015074B"/>
    <w:rsid w:val="001D31CE"/>
    <w:rsid w:val="0029639D"/>
    <w:rsid w:val="002D5BF5"/>
    <w:rsid w:val="00326F90"/>
    <w:rsid w:val="00335F9D"/>
    <w:rsid w:val="00474BB8"/>
    <w:rsid w:val="005128CA"/>
    <w:rsid w:val="00531050"/>
    <w:rsid w:val="00596CBE"/>
    <w:rsid w:val="005A10B4"/>
    <w:rsid w:val="005D38D4"/>
    <w:rsid w:val="009C0C73"/>
    <w:rsid w:val="00AA1D8D"/>
    <w:rsid w:val="00B27254"/>
    <w:rsid w:val="00B47730"/>
    <w:rsid w:val="00BB0E17"/>
    <w:rsid w:val="00BC3864"/>
    <w:rsid w:val="00BE0CCE"/>
    <w:rsid w:val="00BE5E66"/>
    <w:rsid w:val="00BE7FB5"/>
    <w:rsid w:val="00C3322B"/>
    <w:rsid w:val="00CB0664"/>
    <w:rsid w:val="00D00275"/>
    <w:rsid w:val="00DF117A"/>
    <w:rsid w:val="00E2371D"/>
    <w:rsid w:val="00E71E75"/>
    <w:rsid w:val="00FA5B7F"/>
    <w:rsid w:val="00FC693F"/>
    <w:rsid w:val="00FD26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BC57D"/>
  <w14:defaultImageDpi w14:val="300"/>
  <w15:docId w15:val="{6E30B89B-42E0-4F7F-8818-0E5104ECD9D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맑은 고딕" w:eastAsia="맑은 고딕" w:hAnsi="맑은 고딕" w:cs="맑은 고딕"/>
      <w:color w:val="20262E"/>
      <w:sz w:val="21"/>
    </w:rPr>
  </w:style>
  <w:style w:type="paragraph" w:styleId="1">
    <w:name w:val="heading 1"/>
    <w:basedOn w:val="a1"/>
    <w:next w:val="a1"/>
    <w:link w:val="1Char"/>
    <w:uiPriority w:val="9"/>
    <w:qFormat/>
    <w:rsid w:val="00FC693F"/>
    <w:pPr>
      <w:keepNext/>
      <w:keepLines/>
      <w:pageBreakBefore/>
      <w:spacing w:before="480" w:after="200"/>
      <w:outlineLvl w:val="0"/>
    </w:pPr>
    <w:rPr>
      <w:rFonts w:asciiTheme="majorHAnsi" w:eastAsiaTheme="majorEastAsia" w:hAnsiTheme="majorHAnsi" w:cstheme="majorBidi"/>
      <w:b/>
      <w:bCs/>
      <w:color w:val="17365D"/>
      <w:sz w:val="36"/>
      <w:szCs w:val="28"/>
    </w:rPr>
  </w:style>
  <w:style w:type="paragraph" w:styleId="21">
    <w:name w:val="heading 2"/>
    <w:basedOn w:val="a1"/>
    <w:next w:val="a1"/>
    <w:link w:val="2Char"/>
    <w:uiPriority w:val="9"/>
    <w:unhideWhenUsed/>
    <w:qFormat/>
    <w:rsid w:val="00FC693F"/>
    <w:pPr>
      <w:keepNext/>
      <w:keepLines/>
      <w:spacing w:before="320" w:after="140"/>
      <w:outlineLvl w:val="1"/>
    </w:pPr>
    <w:rPr>
      <w:rFonts w:asciiTheme="majorHAnsi" w:eastAsiaTheme="majorEastAsia" w:hAnsiTheme="majorHAnsi" w:cstheme="majorBidi"/>
      <w:b/>
      <w:bCs/>
      <w:color w:val="C55A11"/>
      <w:sz w:val="28"/>
      <w:szCs w:val="26"/>
    </w:rPr>
  </w:style>
  <w:style w:type="paragraph" w:styleId="31">
    <w:name w:val="heading 3"/>
    <w:basedOn w:val="a1"/>
    <w:next w:val="a1"/>
    <w:link w:val="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ind w:left="540" w:hanging="271"/>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spacing w:after="80"/>
      <w:ind w:left="540" w:hanging="271"/>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spacing w:before="240" w:after="160"/>
    </w:pPr>
    <w:rPr>
      <w:rFonts w:ascii="맑은 고딕" w:eastAsia="맑은 고딕" w:hAnsi="맑은 고딕" w:cs="맑은 고딕"/>
      <w:b/>
      <w:color w:val="17365D"/>
      <w:sz w:val="30"/>
    </w:rPr>
  </w:style>
  <w:style w:type="paragraph" w:customStyle="1" w:styleId="AppendixHeading">
    <w:name w:val="Appendix Heading"/>
    <w:pPr>
      <w:keepNext/>
      <w:pageBreakBefore/>
      <w:spacing w:before="400"/>
      <w:outlineLvl w:val="0"/>
    </w:pPr>
    <w:rPr>
      <w:rFonts w:ascii="맑은 고딕" w:eastAsia="맑은 고딕" w:hAnsi="맑은 고딕" w:cs="맑은 고딕"/>
      <w:b/>
      <w:color w:val="17365D"/>
      <w:sz w:val="36"/>
    </w:rPr>
  </w:style>
  <w:style w:type="paragraph" w:customStyle="1" w:styleId="CaptionCustom">
    <w:name w:val="Caption Custom"/>
    <w:pPr>
      <w:spacing w:before="60" w:after="160"/>
      <w:jc w:val="center"/>
    </w:pPr>
    <w:rPr>
      <w:rFonts w:ascii="맑은 고딕" w:eastAsia="맑은 고딕" w:hAnsi="맑은 고딕" w:cs="맑은 고딕"/>
      <w:color w:val="66717C"/>
      <w:sz w:val="17"/>
    </w:rPr>
  </w:style>
  <w:style w:type="paragraph" w:customStyle="1" w:styleId="CalloutText">
    <w:name w:val="Callout Text"/>
    <w:rPr>
      <w:rFonts w:ascii="맑은 고딕" w:eastAsia="맑은 고딕" w:hAnsi="맑은 고딕" w:cs="맑은 고딕"/>
      <w:color w:val="20262E"/>
      <w:sz w:val="20"/>
    </w:rPr>
  </w:style>
  <w:style w:type="paragraph" w:customStyle="1" w:styleId="TableText">
    <w:name w:val="Table Text"/>
    <w:rPr>
      <w:rFonts w:ascii="맑은 고딕" w:eastAsia="맑은 고딕" w:hAnsi="맑은 고딕" w:cs="맑은 고딕"/>
      <w:color w:val="20262E"/>
      <w:sz w:val="18"/>
    </w:rPr>
  </w:style>
  <w:style w:type="paragraph" w:customStyle="1" w:styleId="CodeBlock">
    <w:name w:val="Code Block"/>
    <w:pPr>
      <w:spacing w:before="80" w:after="160"/>
      <w:ind w:left="283" w:right="283"/>
    </w:pPr>
    <w:rPr>
      <w:rFonts w:ascii="맑은 고딕" w:eastAsia="맑은 고딕" w:hAnsi="맑은 고딕" w:cs="맑은 고딕"/>
      <w:color w:val="20262E"/>
      <w:sz w:val="18"/>
    </w:rPr>
  </w:style>
  <w:style w:type="paragraph" w:styleId="13">
    <w:name w:val="toc 1"/>
    <w:basedOn w:val="a1"/>
    <w:next w:val="a1"/>
    <w:autoRedefine/>
    <w:uiPriority w:val="39"/>
    <w:unhideWhenUsed/>
    <w:rsid w:val="00FD2684"/>
  </w:style>
  <w:style w:type="paragraph" w:styleId="28">
    <w:name w:val="toc 2"/>
    <w:basedOn w:val="a1"/>
    <w:next w:val="a1"/>
    <w:autoRedefine/>
    <w:uiPriority w:val="39"/>
    <w:unhideWhenUsed/>
    <w:rsid w:val="00FD2684"/>
    <w:pPr>
      <w:ind w:leftChars="200" w:left="425"/>
    </w:pPr>
  </w:style>
  <w:style w:type="paragraph" w:styleId="36">
    <w:name w:val="toc 3"/>
    <w:basedOn w:val="a1"/>
    <w:next w:val="a1"/>
    <w:autoRedefine/>
    <w:uiPriority w:val="39"/>
    <w:unhideWhenUsed/>
    <w:rsid w:val="00FD2684"/>
    <w:pPr>
      <w:ind w:leftChars="400" w:left="850"/>
    </w:pPr>
  </w:style>
  <w:style w:type="character" w:styleId="aff1">
    <w:name w:val="Hyperlink"/>
    <w:basedOn w:val="a2"/>
    <w:uiPriority w:val="99"/>
    <w:unhideWhenUsed/>
    <w:rsid w:val="00FD26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4670</Words>
  <Characters>26622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Design Document</dc:title>
  <dc:subject>사람이 읽는 제품 비전 · 플레이어 경험 · 레벨/아트 방향 · 밸런스 의도</dc:subject>
  <dc:creator>Project Museum Heist</dc:creator>
  <cp:keywords>Museum Heist, Rev 11, Unreal Engine 5.8</cp:keywords>
  <dc:description>Rev 14: 2-4P Security Cooperation release profile; Object Assembly retained as Deferred Expansion.</dc:description>
  <cp:lastModifiedBy>강태구</cp:lastModifiedBy>
  <cp:revision>8</cp:revision>
  <dcterms:created xsi:type="dcterms:W3CDTF">2013-12-23T23:15:00Z</dcterms:created>
  <dcterms:modified xsi:type="dcterms:W3CDTF">2026-08-21T22:58:00Z</dcterms:modified>
  <cp:category/>
</cp:coreProperties>
</file>